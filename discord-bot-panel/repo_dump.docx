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Repository Dump</w:t>
      </w:r>
    </w:p>
    <w:p>
      <w:r>
        <w:t>Root Directory: C:\Users\ragha\OneDrive\Documents\GitHub\Clubmate-AI\discord-bot-panel</w:t>
      </w:r>
    </w:p>
    <w:p>
      <w:r>
        <w:t>============================================================</w:t>
      </w:r>
    </w:p>
    <w:p/>
    <w:p>
      <w:pPr>
        <w:pStyle w:val="Heading1"/>
      </w:pPr>
      <w:r>
        <w:t>Directory Structure</w:t>
      </w:r>
    </w:p>
    <w:p>
      <w:r>
        <w:t>discord-bot-panel/</w:t>
      </w:r>
    </w:p>
    <w:p>
      <w:r>
        <w:t>├── backend/</w:t>
        <w:br/>
        <w:t>│   ├── alembic/</w:t>
        <w:br/>
        <w:t>│   │   ├── versions/</w:t>
        <w:br/>
        <w:t>│   │   │   └── 001_initial_schema.py</w:t>
        <w:br/>
        <w:t>│   │   ├── env.py</w:t>
        <w:br/>
        <w:t>│   │   └── script.py.mako</w:t>
        <w:br/>
        <w:t>│   ├── app/</w:t>
        <w:br/>
        <w:t>│   │   ├── models/</w:t>
        <w:br/>
        <w:t>│   │   │   ├── __init__.py</w:t>
        <w:br/>
        <w:t>│   │   │   ├── activity_log.py</w:t>
        <w:br/>
        <w:t>│   │   │   ├── api_key.py</w:t>
        <w:br/>
        <w:t>│   │   │   ├── base.py</w:t>
        <w:br/>
        <w:t>│   │   │   ├── contact.py</w:t>
        <w:br/>
        <w:t>│   │   │   ├── file.py</w:t>
        <w:br/>
        <w:t>│   │   │   ├── oauth_token.py</w:t>
        <w:br/>
        <w:t>│   │   │   └── user.py</w:t>
        <w:br/>
        <w:t>│   │   ├── routers/</w:t>
        <w:br/>
        <w:t>│   │   │   ├── __init__.py</w:t>
        <w:br/>
        <w:t>│   │   │   ├── api_keys.py</w:t>
        <w:br/>
        <w:t>│   │   │   ├── auth.py</w:t>
        <w:br/>
        <w:t>│   │   │   ├── contacts.py</w:t>
        <w:br/>
        <w:t>│   │   │   ├── files.py</w:t>
        <w:br/>
        <w:t>│   │   │   ├── setup.py</w:t>
        <w:br/>
        <w:t>│   │   │   └── stats.py</w:t>
        <w:br/>
        <w:t>│   │   ├── schemas/</w:t>
        <w:br/>
        <w:t>│   │   │   ├── __init__.py</w:t>
        <w:br/>
        <w:t>│   │   │   ├── api_key.py</w:t>
        <w:br/>
        <w:t>│   │   │   ├── auth.py</w:t>
        <w:br/>
        <w:t>│   │   │   ├── contact.py</w:t>
        <w:br/>
        <w:t>│   │   │   ├── file.py</w:t>
        <w:br/>
        <w:t>│   │   │   └── stats.py</w:t>
        <w:br/>
        <w:t>│   │   ├── services/</w:t>
        <w:br/>
        <w:t>│   │   │   ├── __init__.py</w:t>
        <w:br/>
        <w:t>│   │   │   ├── auth_service.py</w:t>
        <w:br/>
        <w:t>│   │   │   ├── contact_service.py</w:t>
        <w:br/>
        <w:t>│   │   │   ├── file_service.py</w:t>
        <w:br/>
        <w:t>│   │   │   ├── key_vault_service.py</w:t>
        <w:br/>
        <w:t>│   │   │   └── stats_service.py</w:t>
        <w:br/>
        <w:t>│   │   ├── utils/</w:t>
        <w:br/>
        <w:t>│   │   │   ├── __init__.py</w:t>
        <w:br/>
        <w:t>│   │   │   └── security.py</w:t>
        <w:br/>
        <w:t>│   │   ├── __init__.py</w:t>
        <w:br/>
        <w:t>│   │   ├── config.py</w:t>
        <w:br/>
        <w:t>│   │   ├── database.py</w:t>
        <w:br/>
        <w:t>│   │   └── main.py</w:t>
        <w:br/>
        <w:t>│   ├── data/</w:t>
        <w:br/>
        <w:t>│   │   └── clubmate.db</w:t>
        <w:br/>
        <w:t>│   ├── scripts/</w:t>
        <w:br/>
        <w:t>│   │   └── seed.py</w:t>
        <w:br/>
        <w:t>│   ├── uploads/</w:t>
        <w:br/>
        <w:t>│   │   ├── 2026/</w:t>
        <w:br/>
        <w:t>│   │   │   └── 01/</w:t>
        <w:br/>
        <w:t>│   │   └── .gitkeep</w:t>
        <w:br/>
        <w:t>│   ├── .env</w:t>
        <w:br/>
        <w:t>│   └── alembic.ini</w:t>
        <w:br/>
        <w:t>├── data/</w:t>
        <w:br/>
        <w:t>│   ├── webview/</w:t>
        <w:br/>
        <w:t>│   │   └── EBWebView/</w:t>
        <w:br/>
        <w:t>│   │       ├── AutoLaunchProtocolsComponent/</w:t>
        <w:br/>
        <w:t>│   │       │   └── 1.0.0.10/</w:t>
        <w:br/>
        <w:t>│   │       │       ├── manifest.json</w:t>
        <w:br/>
        <w:t>│   │       │       └── protocols.json</w:t>
        <w:br/>
        <w:t>│   │       ├── CertificateRevocation/</w:t>
        <w:br/>
        <w:t>│   │       │   └── 6498.2025.9.4/</w:t>
        <w:br/>
        <w:t>│   │       │       ├── crl-set</w:t>
        <w:br/>
        <w:t>│   │       │       └── manifest.json</w:t>
        <w:br/>
        <w:t>│   │       ├── component_crx_cache/</w:t>
        <w:br/>
        <w:t>│   │       │   ├── 000ac7dc9366969db9d1e41810a3a27c747a7623535d856eecc2de86cfed80c7</w:t>
        <w:br/>
        <w:t>│   │       │   ├── 00af3f07b5abb71f6d30337e1eef62fa280f06ef19485c0cf6b72171f92ccc0a</w:t>
        <w:br/>
        <w:t>│   │       │   ├── 2d2f683649600db91050fb41cd9ffea403ae024de38a0647b18e7f6106f6c55d</w:t>
        <w:br/>
        <w:t>│   │       │   ├── 89f43cb3df807293de2772d5f01ac2fc1482b38ccc8fdaee859b80642b7a0487</w:t>
        <w:br/>
        <w:t>│   │       │   ├── 95fd9d48e4fc245a3f3a99a3a16ecd1355050ba3f4afc555f19a97c7f9b49677</w:t>
        <w:br/>
        <w:t>│   │       │   ├── a81d1959892ae4180554347df1b97834abba2e1a5e6b9aeba000ecea26eabecc</w:t>
        <w:br/>
        <w:t>│   │       │   ├── bcb93cba8636743d1fbd32be3bd8ce8ff602323895bf4d136c26b9bc64b0a6a4</w:t>
        <w:br/>
        <w:t>│   │       │   ├── fa29a6d5775ff340900a65b39b02fc8b4b77d403c048d8debf22f2f5d09c61a0</w:t>
        <w:br/>
        <w:t>│   │       │   ├── fbb2c0f4fad3b34b3ac7116d98f83638cf6f55a47992026a7abf944a759aa0ea</w:t>
        <w:br/>
        <w:t>│   │       │   └── metadata.json</w:t>
        <w:br/>
        <w:t>│   │       ├── Crashpad/</w:t>
        <w:br/>
        <w:t>│   │       │   ├── attachments/</w:t>
        <w:br/>
        <w:t>│   │       │   ├── reports/</w:t>
        <w:br/>
        <w:t>│   │       │   ├── metadata</w:t>
        <w:br/>
        <w:t>│   │       │   ├── settings.dat</w:t>
        <w:br/>
        <w:t>│   │       │   └── throttle_store.dat</w:t>
        <w:br/>
        <w:t>│   │       ├── Default/</w:t>
        <w:br/>
        <w:t>│   │       │   ├── AutofillAiModelCache/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AutofillStrikeDatabase/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blob_storage/</w:t>
        <w:br/>
        <w:t>│   │       │   │   └── 9ca15244-c737-49df-b6e1-d0c2f230b5eb/</w:t>
        <w:br/>
        <w:t>│   │       │   ├── BudgetDatabase/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Cache/</w:t>
        <w:br/>
        <w:t>│   │       │   │   ├── Cache_Data/</w:t>
        <w:br/>
        <w:t>│   │       │   │   │   ├── data_0</w:t>
        <w:br/>
        <w:t>│   │       │   │   │   ├── data_1</w:t>
        <w:br/>
        <w:t>│   │       │   │   │   ├── data_2</w:t>
        <w:br/>
        <w:t>│   │       │   │   │   ├── data_3</w:t>
        <w:br/>
        <w:t>│   │       │   │   │   ├── f_000001</w:t>
        <w:br/>
        <w:t>│   │       │   │   │   ├── f_000002</w:t>
        <w:br/>
        <w:t>│   │       │   │   │   ├── f_000003</w:t>
        <w:br/>
        <w:t>│   │       │   │   │   ├── f_000005</w:t>
        <w:br/>
        <w:t>│   │       │   │   │   ├── f_000006</w:t>
        <w:br/>
        <w:t>│   │       │   │   │   ├── f_000007</w:t>
        <w:br/>
        <w:t>│   │       │   │   │   ├── f_000008</w:t>
        <w:br/>
        <w:t>│   │       │   │   │   ├── f_000009</w:t>
        <w:br/>
        <w:t>│   │       │   │   │   ├── f_00000a</w:t>
        <w:br/>
        <w:t>│   │       │   │   │   ├── f_00000b</w:t>
        <w:br/>
        <w:t>│   │       │   │   │   ├── f_00000c</w:t>
        <w:br/>
        <w:t>│   │       │   │   │   ├── f_00000d</w:t>
        <w:br/>
        <w:t>│   │       │   │   │   ├── f_00000e</w:t>
        <w:br/>
        <w:t>│   │       │   │   │   ├── f_00000f</w:t>
        <w:br/>
        <w:t>│   │       │   │   │   ├── f_000010</w:t>
        <w:br/>
        <w:t>│   │       │   │   │   ├── f_000011</w:t>
        <w:br/>
        <w:t>│   │       │   │   │   ├── f_000012</w:t>
        <w:br/>
        <w:t>│   │       │   │   │   ├── f_000013</w:t>
        <w:br/>
        <w:t>│   │       │   │   │   ├── f_000014</w:t>
        <w:br/>
        <w:t>│   │       │   │   │   ├── f_000015</w:t>
        <w:br/>
        <w:t>│   │       │   │   │   ├── f_000016</w:t>
        <w:br/>
        <w:t>│   │       │   │   │   ├── f_000017</w:t>
        <w:br/>
        <w:t>│   │       │   │   │   ├── f_000018</w:t>
        <w:br/>
        <w:t>│   │       │   │   │   ├── f_000019</w:t>
        <w:br/>
        <w:t>│   │       │   │   │   ├── f_00001a</w:t>
        <w:br/>
        <w:t>│   │       │   │   │   ├── f_00001b</w:t>
        <w:br/>
        <w:t>│   │       │   │   │   ├── f_00001c</w:t>
        <w:br/>
        <w:t>│   │       │   │   │   ├── f_00001d</w:t>
        <w:br/>
        <w:t>│   │       │   │   │   ├── f_00001e</w:t>
        <w:br/>
        <w:t>│   │       │   │   │   ├── f_00001f</w:t>
        <w:br/>
        <w:t>│   │       │   │   │   ├── f_000020</w:t>
        <w:br/>
        <w:t>│   │       │   │   │   ├── f_000021</w:t>
        <w:br/>
        <w:t>│   │       │   │   │   ├── f_000022</w:t>
        <w:br/>
        <w:t>│   │       │   │   │   ├── f_000023</w:t>
        <w:br/>
        <w:t>│   │       │   │   │   ├── f_000024</w:t>
        <w:br/>
        <w:t>│   │       │   │   │   ├── f_000025</w:t>
        <w:br/>
        <w:t>│   │       │   │   │   ├── f_000026</w:t>
        <w:br/>
        <w:t>│   │       │   │   │   ├── f_000027</w:t>
        <w:br/>
        <w:t>│   │       │   │   │   ├── f_000028</w:t>
        <w:br/>
        <w:t>│   │       │   │   │   ├── f_000029</w:t>
        <w:br/>
        <w:t>│   │       │   │   │   ├── f_00002a</w:t>
        <w:br/>
        <w:t>│   │       │   │   │   ├── f_00002b</w:t>
        <w:br/>
        <w:t>│   │       │   │   │   ├── f_00002c</w:t>
        <w:br/>
        <w:t>│   │       │   │   │   ├── f_000030</w:t>
        <w:br/>
        <w:t>│   │       │   │   │   ├── f_000031</w:t>
        <w:br/>
        <w:t>│   │       │   │   │   ├── f_000032</w:t>
        <w:br/>
        <w:t>│   │       │   │   │   ├── f_000034</w:t>
        <w:br/>
        <w:t>│   │       │   │   │   ├── f_000035</w:t>
        <w:br/>
        <w:t>│   │       │   │   │   ├── f_000039</w:t>
        <w:br/>
        <w:t>│   │       │   │   │   ├── f_00003c</w:t>
        <w:br/>
        <w:t>│   │       │   │   │   ├── f_00003d</w:t>
        <w:br/>
        <w:t>│   │       │   │   │   ├── f_000040</w:t>
        <w:br/>
        <w:t>│   │       │   │   │   ├── f_000041</w:t>
        <w:br/>
        <w:t>│   │       │   │   │   ├── f_000042</w:t>
        <w:br/>
        <w:t>│   │       │   │   │   ├── f_000043</w:t>
        <w:br/>
        <w:t>│   │       │   │   │   ├── f_000044</w:t>
        <w:br/>
        <w:t>│   │       │   │   │   ├── f_000045</w:t>
        <w:br/>
        <w:t>│   │       │   │   │   ├── f_000046</w:t>
        <w:br/>
        <w:t>│   │       │   │   │   ├── f_000047</w:t>
        <w:br/>
        <w:t>│   │       │   │   │   ├── f_000048</w:t>
        <w:br/>
        <w:t>│   │       │   │   │   ├── f_000049</w:t>
        <w:br/>
        <w:t>│   │       │   │   │   ├── f_00004a</w:t>
        <w:br/>
        <w:t>│   │       │   │   │   ├── f_00004b</w:t>
        <w:br/>
        <w:t>│   │       │   │   │   ├── f_00004c</w:t>
        <w:br/>
        <w:t>│   │       │   │   │   ├── f_00004d</w:t>
        <w:br/>
        <w:t>│   │       │   │   │   ├── f_000050</w:t>
        <w:br/>
        <w:t>│   │       │   │   │   ├── f_000052</w:t>
        <w:br/>
        <w:t>│   │       │   │   │   ├── f_000053</w:t>
        <w:br/>
        <w:t>│   │       │   │   │   └── index</w:t>
        <w:br/>
        <w:t>│   │       │   │   └── No_Vary_Search/</w:t>
        <w:br/>
        <w:t>│   │       │   │       ├── journal.baj</w:t>
        <w:br/>
        <w:t>│   │       │   │       └── snapshot.baf</w:t>
        <w:br/>
        <w:t>│   │       │   ├── ClientCertificates/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Code Cache/</w:t>
        <w:br/>
        <w:t>│   │       │   │   ├── js/</w:t>
        <w:br/>
        <w:t>│   │       │   │   │   ├── index-dir/</w:t>
        <w:br/>
        <w:t>│   │       │   │   │   │   └── the-real-index</w:t>
        <w:br/>
        <w:t>│   │       │   │   │   ├── 020d53af8c4a4b64_0</w:t>
        <w:br/>
        <w:t>│   │       │   │   │   ├── 03b5dc7d238b8715_0</w:t>
        <w:br/>
        <w:t>│   │       │   │   │   ├── 046a721bcfe4f22c_0</w:t>
        <w:br/>
        <w:t>│   │       │   │   │   ├── 0aa5b4516341f8ae_0</w:t>
        <w:br/>
        <w:t>│   │       │   │   │   ├── 0b885c280605fe79_0</w:t>
        <w:br/>
        <w:t>│   │       │   │   │   ├── 0d3ce0e0ac7b8bc3_0</w:t>
        <w:br/>
        <w:t>│   │       │   │   │   ├── 0d83a24172324295_0</w:t>
        <w:br/>
        <w:t>│   │       │   │   │   ├── 0dae6a05d48bd05d_0</w:t>
        <w:br/>
        <w:t>│   │       │   │   │   ├── 0dce0672f04c852c_0</w:t>
        <w:br/>
        <w:t>│   │       │   │   │   ├── 105e4fc1a6dcb635_0</w:t>
        <w:br/>
        <w:t>│   │       │   │   │   ├── 108ca5f70ca44765_0</w:t>
        <w:br/>
        <w:t>│   │       │   │   │   ├── 127c8215053d8e20_0</w:t>
        <w:br/>
        <w:t>│   │       │   │   │   ├── 152f28a6114ba87b_0</w:t>
        <w:br/>
        <w:t>│   │       │   │   │   ├── 15dd8be34d45aef2_0</w:t>
        <w:br/>
        <w:t>│   │       │   │   │   ├── 172be739fb15f049_0</w:t>
        <w:br/>
        <w:t>│   │       │   │   │   ├── 179e70702e08bfd7_0</w:t>
        <w:br/>
        <w:t>│   │       │   │   │   ├── 1b291b85e7367708_0</w:t>
        <w:br/>
        <w:t>│   │       │   │   │   ├── 1eb27f37443bb6fa_0</w:t>
        <w:br/>
        <w:t>│   │       │   │   │   ├── 21ebbb3df5cef3d2_0</w:t>
        <w:br/>
        <w:t>│   │       │   │   │   ├── 2389379abc4308ba_0</w:t>
        <w:br/>
        <w:t>│   │       │   │   │   ├── 250239f983153e2f_0</w:t>
        <w:br/>
        <w:t>│   │       │   │   │   ├── 255f90cb44ebb32b_0</w:t>
        <w:br/>
        <w:t>│   │       │   │   │   ├── 28bc0f095a1b027e_0</w:t>
        <w:br/>
        <w:t>│   │       │   │   │   ├── 2a631c50d13ea621_0</w:t>
        <w:br/>
        <w:t>│   │       │   │   │   ├── 2eaa0ed6a574f558_0</w:t>
        <w:br/>
        <w:t>│   │       │   │   │   ├── 30543c8ead58420f_0</w:t>
        <w:br/>
        <w:t>│   │       │   │   │   ├── 32f15e531c95bf31_0</w:t>
        <w:br/>
        <w:t>│   │       │   │   │   ├── 3363de1023dcfeb9_0</w:t>
        <w:br/>
        <w:t>│   │       │   │   │   ├── 36661988cda91f46_0</w:t>
        <w:br/>
        <w:t>│   │       │   │   │   ├── 36725afa2dfe41dc_0</w:t>
        <w:br/>
        <w:t>│   │       │   │   │   ├── 3c52fb0025e230b0_0</w:t>
        <w:br/>
        <w:t>│   │       │   │   │   ├── 3cbfc67b3314ae17_0</w:t>
        <w:br/>
        <w:t>│   │       │   │   │   ├── 3ceae69881cedf25_0</w:t>
        <w:br/>
        <w:t>│   │       │   │   │   ├── 3e8b5decf5c136da_0</w:t>
        <w:br/>
        <w:t>│   │       │   │   │   ├── 3f9996ed7e1612fa_0</w:t>
        <w:br/>
        <w:t>│   │       │   │   │   ├── 3fd9f7b50ac67eac_0</w:t>
        <w:br/>
        <w:t>│   │       │   │   │   ├── 40310067b4d09043_0</w:t>
        <w:br/>
        <w:t>│   │       │   │   │   ├── 40717a60af9adc74_0</w:t>
        <w:br/>
        <w:t>│   │       │   │   │   ├── 414079f45781fb00_0</w:t>
        <w:br/>
        <w:t>│   │       │   │   │   ├── 41f82370eaa7bad7_0</w:t>
        <w:br/>
        <w:t>│   │       │   │   │   ├── 467ec8b3457995c3_0</w:t>
        <w:br/>
        <w:t>│   │       │   │   │   ├── 4af043ecd1075e77_0</w:t>
        <w:br/>
        <w:t>│   │       │   │   │   ├── 4d0310556e4312dc_0</w:t>
        <w:br/>
        <w:t>│   │       │   │   │   ├── 4f155d70bd7a24e9_0</w:t>
        <w:br/>
        <w:t>│   │       │   │   │   ├── 4f98980894ed8146_0</w:t>
        <w:br/>
        <w:t>│   │       │   │   │   ├── 507795505f8b028a_0</w:t>
        <w:br/>
        <w:t>│   │       │   │   │   ├── 5117f83588822fca_0</w:t>
        <w:br/>
        <w:t>│   │       │   │   │   ├── 56a9f16d454a3ba4_0</w:t>
        <w:br/>
        <w:t>│   │       │   │   │   ├── 5729ae626eb12c89_0</w:t>
        <w:br/>
        <w:t>│   │       │   │   │   ├── 5afb3bb25bdf30a7_0</w:t>
        <w:br/>
        <w:t>│   │       │   │   │   ├── 5b2e94aa0e68ce14_0</w:t>
        <w:br/>
        <w:t>│   │       │   │   │   ├── 5c3905153b80b0a7_0</w:t>
        <w:br/>
        <w:t>│   │       │   │   │   ├── 600ae6dc326be842_0</w:t>
        <w:br/>
        <w:t>│   │       │   │   │   ├── 60814a8b0bfd425a_0</w:t>
        <w:br/>
        <w:t>│   │       │   │   │   ├── 60dd543f374b736e_0</w:t>
        <w:br/>
        <w:t>│   │       │   │   │   ├── 64eb17ec4f299b2e_0</w:t>
        <w:br/>
        <w:t>│   │       │   │   │   ├── 662cf8d5ab9e01db_0</w:t>
        <w:br/>
        <w:t>│   │       │   │   │   ├── 681a6139bd699024_0</w:t>
        <w:br/>
        <w:t>│   │       │   │   │   ├── 68a599599809881e_0</w:t>
        <w:br/>
        <w:t>│   │       │   │   │   ├── 68c0739b7acb8085_0</w:t>
        <w:br/>
        <w:t>│   │       │   │   │   ├── 6aab7978253aa2d1_0</w:t>
        <w:br/>
        <w:t>│   │       │   │   │   ├── 6b0aed29b6c7d37a_0</w:t>
        <w:br/>
        <w:t>│   │       │   │   │   ├── 6da7b8b1ab81763c_0</w:t>
        <w:br/>
        <w:t>│   │       │   │   │   ├── 6eb012c4ade5f2c2_0</w:t>
        <w:br/>
        <w:t>│   │       │   │   │   ├── 6f5d195e63710bb5_0</w:t>
        <w:br/>
        <w:t>│   │       │   │   │   ├── 7144e88bc2a86830_0</w:t>
        <w:br/>
        <w:t>│   │       │   │   │   ├── 716bf7e3fb4b97b1_0</w:t>
        <w:br/>
        <w:t>│   │       │   │   │   ├── 71ac8c9fde1ab4c7_0</w:t>
        <w:br/>
        <w:t>│   │       │   │   │   ├── 776af8bf665e4917_0</w:t>
        <w:br/>
        <w:t>│   │       │   │   │   ├── 786b1d37eea4e3d2_0</w:t>
        <w:br/>
        <w:t>│   │       │   │   │   ├── 79dad64186ba419c_0</w:t>
        <w:br/>
        <w:t>│   │       │   │   │   ├── 7c8c5a7a7d6e6f62_0</w:t>
        <w:br/>
        <w:t>│   │       │   │   │   ├── 7e89ac86f27b86ef_0</w:t>
        <w:br/>
        <w:t>│   │       │   │   │   ├── 80eddf7ae7ec67b3_0</w:t>
        <w:br/>
        <w:t>│   │       │   │   │   ├── 812a4361a79e35c2_0</w:t>
        <w:br/>
        <w:t>│   │       │   │   │   ├── 813e208173a354e7_0</w:t>
        <w:br/>
        <w:t>│   │       │   │   │   ├── 83a8bb451c87e220_0</w:t>
        <w:br/>
        <w:t>│   │       │   │   │   ├── 85ba596843b41f0d_0</w:t>
        <w:br/>
        <w:t>│   │       │   │   │   ├── 891116119b96ae41_0</w:t>
        <w:br/>
        <w:t>│   │       │   │   │   ├── 8f073cea4196d3d2_0</w:t>
        <w:br/>
        <w:t>│   │       │   │   │   ├── 8fdffddf8584a7dc_0</w:t>
        <w:br/>
        <w:t>│   │       │   │   │   ├── 8ff6194f94b2107b_0</w:t>
        <w:br/>
        <w:t>│   │       │   │   │   ├── 912e2e61bfa9af88_0</w:t>
        <w:br/>
        <w:t>│   │       │   │   │   ├── 937ab1e0d6c4e379_0</w:t>
        <w:br/>
        <w:t>│   │       │   │   │   ├── 93cf121340bc9294_0</w:t>
        <w:br/>
        <w:t>│   │       │   │   │   ├── 9506718824cba32c_0</w:t>
        <w:br/>
        <w:t>│   │       │   │   │   ├── 997e879d17157b8a_0</w:t>
        <w:br/>
        <w:t>│   │       │   │   │   ├── 9ad1ecc39892c668_0</w:t>
        <w:br/>
        <w:t>│   │       │   │   │   ├── 9b96b212c4ac1d93_0</w:t>
        <w:br/>
        <w:t>│   │       │   │   │   ├── 9dd7cbe59184658e_0</w:t>
        <w:br/>
        <w:t>│   │       │   │   │   ├── 9f0d63d7d0b14e5b_0</w:t>
        <w:br/>
        <w:t>│   │       │   │   │   ├── a94f8f2bc0bae943_0</w:t>
        <w:br/>
        <w:t>│   │       │   │   │   ├── ac8493761e62d4f0_0</w:t>
        <w:br/>
        <w:t>│   │       │   │   │   ├── ac9e814fada6c2d7_0</w:t>
        <w:br/>
        <w:t>│   │       │   │   │   ├── aecc90797fbfa661_0</w:t>
        <w:br/>
        <w:t>│   │       │   │   │   ├── af9ca10d41e3ce70_0</w:t>
        <w:br/>
        <w:t>│   │       │   │   │   ├── afe636704d604811_0</w:t>
        <w:br/>
        <w:t>│   │       │   │   │   ├── b1bb9d430cd01f44_0</w:t>
        <w:br/>
        <w:t>│   │       │   │   │   ├── b2093b09910b5fc0_0</w:t>
        <w:br/>
        <w:t>│   │       │   │   │   ├── b30acf97b636c04d_0</w:t>
        <w:br/>
        <w:t>│   │       │   │   │   ├── b729568349bba4b6_0</w:t>
        <w:br/>
        <w:t>│   │       │   │   │   ├── b72c24cac3d78acd_0</w:t>
        <w:br/>
        <w:t>│   │       │   │   │   ├── b9bb2347589de731_0</w:t>
        <w:br/>
        <w:t>│   │       │   │   │   ├── ba5799db30d755c3_0</w:t>
        <w:br/>
        <w:t>│   │       │   │   │   ├── bd293020df99d6d1_0</w:t>
        <w:br/>
        <w:t>│   │       │   │   │   ├── c7e902b0633cc111_0</w:t>
        <w:br/>
        <w:t>│   │       │   │   │   ├── c8bfd687f7451889_0</w:t>
        <w:br/>
        <w:t>│   │       │   │   │   ├── ca6498111f148ccd_0</w:t>
        <w:br/>
        <w:t>│   │       │   │   │   ├── cb0adf1580084dcc_0</w:t>
        <w:br/>
        <w:t>│   │       │   │   │   ├── cc18237a716133e7_0</w:t>
        <w:br/>
        <w:t>│   │       │   │   │   ├── cea3a3182f811bf7_0</w:t>
        <w:br/>
        <w:t>│   │       │   │   │   ├── cf624a50f3a8e662_0</w:t>
        <w:br/>
        <w:t>│   │       │   │   │   ├── d17220fae4ae1b6c_0</w:t>
        <w:br/>
        <w:t>│   │       │   │   │   ├── d1d87463eeb614d2_0</w:t>
        <w:br/>
        <w:t>│   │       │   │   │   ├── d292cc87ebd58447_0</w:t>
        <w:br/>
        <w:t>│   │       │   │   │   ├── d4f337ae4eabca27_0</w:t>
        <w:br/>
        <w:t>│   │       │   │   │   ├── d5da6ed8c650e8f0_0</w:t>
        <w:br/>
        <w:t>│   │       │   │   │   ├── d8b52e34e9b3e82b_0</w:t>
        <w:br/>
        <w:t>│   │       │   │   │   ├── d8f66c164237c2e9_0</w:t>
        <w:br/>
        <w:t>│   │       │   │   │   ├── dbf8ccc0940824b6_0</w:t>
        <w:br/>
        <w:t>│   │       │   │   │   ├── dcc4cbb7fca87e44_0</w:t>
        <w:br/>
        <w:t>│   │       │   │   │   ├── dcd7337583f6c0df_0</w:t>
        <w:br/>
        <w:t>│   │       │   │   │   ├── dec66171f1a1b4e9_0</w:t>
        <w:br/>
        <w:t>│   │       │   │   │   ├── e2d6fa1896fc5e7b_0</w:t>
        <w:br/>
        <w:t>│   │       │   │   │   ├── e421ab40a83ab179_0</w:t>
        <w:br/>
        <w:t>│   │       │   │   │   ├── e454f15ccf1aadf5_0</w:t>
        <w:br/>
        <w:t>│   │       │   │   │   ├── e4748f0d7d13f623_0</w:t>
        <w:br/>
        <w:t>│   │       │   │   │   ├── e4752e8409847e59_0</w:t>
        <w:br/>
        <w:t>│   │       │   │   │   ├── e4973326b97fed94_0</w:t>
        <w:br/>
        <w:t>│   │       │   │   │   ├── e8a493758617dbb3_0</w:t>
        <w:br/>
        <w:t>│   │       │   │   │   ├── eac42a5fe4c2947a_0</w:t>
        <w:br/>
        <w:t>│   │       │   │   │   ├── eb71f2c9416d53c7_0</w:t>
        <w:br/>
        <w:t>│   │       │   │   │   ├── ec1f51b60d18ba74_0</w:t>
        <w:br/>
        <w:t>│   │       │   │   │   ├── ee708919528d5e17_0</w:t>
        <w:br/>
        <w:t>│   │       │   │   │   ├── ef914b573047bdd9_0</w:t>
        <w:br/>
        <w:t>│   │       │   │   │   ├── efa6ece1aa2f33e2_0</w:t>
        <w:br/>
        <w:t>│   │       │   │   │   ├── f2ebbefad89b1f42_0</w:t>
        <w:br/>
        <w:t>│   │       │   │   │   ├── f3cc9ff3d619178a_0</w:t>
        <w:br/>
        <w:t>│   │       │   │   │   ├── fbca5bc5c9d49ea3_0</w:t>
        <w:br/>
        <w:t>│   │       │   │   │   ├── fcd03db014c9a900_0</w:t>
        <w:br/>
        <w:t>│   │       │   │   │   ├── feb717b4465dd1b4_0</w:t>
        <w:br/>
        <w:t>│   │       │   │   │   ├── feb896d45099383a_0</w:t>
        <w:br/>
        <w:t>│   │       │   │   │   ├── fec23c489db17eba_0</w:t>
        <w:br/>
        <w:t>│   │       │   │   │   ├── fedecdb0412bbf22_0</w:t>
        <w:br/>
        <w:t>│   │       │   │   │   ├── ff307cf545a01445_0</w:t>
        <w:br/>
        <w:t>│   │       │   │   │   ├── ff7bab411249b12a_0</w:t>
        <w:br/>
        <w:t>│   │       │   │   │   └── index</w:t>
        <w:br/>
        <w:t>│   │       │   │   └── wasm/</w:t>
        <w:br/>
        <w:t>│   │       │   │       ├── index-dir/</w:t>
        <w:br/>
        <w:t>│   │       │   │       │   └── the-real-index</w:t>
        <w:br/>
        <w:t>│   │       │   │       └── index</w:t>
        <w:br/>
        <w:t>│   │       │   ├── commerce_subscription_db/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DawnGraphiteCache/</w:t>
        <w:br/>
        <w:t>│   │       │   │   ├── data_0</w:t>
        <w:br/>
        <w:t>│   │       │   │   ├── data_1</w:t>
        <w:br/>
        <w:t>│   │       │   │   ├── data_2</w:t>
        <w:br/>
        <w:t>│   │       │   │   ├── data_3</w:t>
        <w:br/>
        <w:t>│   │       │   │   └── index</w:t>
        <w:br/>
        <w:t>│   │       │   ├── DawnWebGPUCache/</w:t>
        <w:br/>
        <w:t>│   │       │   │   ├── data_0</w:t>
        <w:br/>
        <w:t>│   │       │   │   ├── data_1</w:t>
        <w:br/>
        <w:t>│   │       │   │   ├── data_2</w:t>
        <w:br/>
        <w:t>│   │       │   │   ├── data_3</w:t>
        <w:br/>
        <w:t>│   │       │   │   └── index</w:t>
        <w:br/>
        <w:t>│   │       │   ├── discount_infos_db/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discounts_db/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EdgeJourneys/</w:t>
        <w:br/>
        <w:t>│   │       │   │   └── EdgeJourneys.db</w:t>
        <w:br/>
        <w:t>│   │       │   ├── Extension Rules/</w:t>
        <w:br/>
        <w:t>│   │       │   │   ├── 000003.log</w:t>
        <w:br/>
        <w:t>│   │       │   │   ├── CURRENT</w:t>
        <w:br/>
        <w:t>│   │       │   │   ├── LOCK</w:t>
        <w:br/>
        <w:t>│   │       │   │   ├── LOG</w:t>
        <w:br/>
        <w:t>│   │       │   │   └── MANIFEST-000001</w:t>
        <w:br/>
        <w:t>│   │       │   ├── Extension Scripts/</w:t>
        <w:br/>
        <w:t>│   │       │   │   ├── 000003.log</w:t>
        <w:br/>
        <w:t>│   │       │   │   ├── CURRENT</w:t>
        <w:br/>
        <w:t>│   │       │   │   ├── LOCK</w:t>
        <w:br/>
        <w:t>│   │       │   │   ├── LOG</w:t>
        <w:br/>
        <w:t>│   │       │   │   └── MANIFEST-000001</w:t>
        <w:br/>
        <w:t>│   │       │   ├── Extension State/</w:t>
        <w:br/>
        <w:t>│   │       │   │   ├── 000003.log</w:t>
        <w:br/>
        <w:t>│   │       │   │   ├── CURRENT</w:t>
        <w:br/>
        <w:t>│   │       │   │   ├── LOCK</w:t>
        <w:br/>
        <w:t>│   │       │   │   ├── LOG</w:t>
        <w:br/>
        <w:t>│   │       │   │   ├── LOG.old</w:t>
        <w:br/>
        <w:t>│   │       │   │   └── MANIFEST-000001</w:t>
        <w:br/>
        <w:t>│   │       │   ├── Feature Engagement Tracker/</w:t>
        <w:br/>
        <w:t>│   │       │   │   ├── AvailabilityDB/</w:t>
        <w:br/>
        <w:t>│   │       │   │   │   ├── LOCK</w:t>
        <w:br/>
        <w:t>│   │       │   │   │   ├── LOG</w:t>
        <w:br/>
        <w:t>│   │       │   │   │   └── LOG.old</w:t>
        <w:br/>
        <w:t>│   │       │   │   └── EventDB/</w:t>
        <w:br/>
        <w:t>│   │       │   │       ├── LOCK</w:t>
        <w:br/>
        <w:t>│   │       │   │       ├── LOG</w:t>
        <w:br/>
        <w:t>│   │       │   │       └── LOG.old</w:t>
        <w:br/>
        <w:t>│   │       │   ├── GPUCache/</w:t>
        <w:br/>
        <w:t>│   │       │   │   ├── data_0</w:t>
        <w:br/>
        <w:t>│   │       │   │   ├── data_1</w:t>
        <w:br/>
        <w:t>│   │       │   │   ├── data_2</w:t>
        <w:br/>
        <w:t>│   │       │   │   ├── data_3</w:t>
        <w:br/>
        <w:t>│   │       │   │   └── index</w:t>
        <w:br/>
        <w:t>│   │       │   ├── Local Storage/</w:t>
        <w:br/>
        <w:t>│   │       │   │   └── leveldb/</w:t>
        <w:br/>
        <w:t>│   │       │   │       ├── 000003.log</w:t>
        <w:br/>
        <w:t>│   │       │   │       ├── CURRENT</w:t>
        <w:br/>
        <w:t>│   │       │   │       ├── LOCK</w:t>
        <w:br/>
        <w:t>│   │       │   │       ├── LOG</w:t>
        <w:br/>
        <w:t>│   │       │   │       ├── LOG.old</w:t>
        <w:br/>
        <w:t>│   │       │   │       └── MANIFEST-000001</w:t>
        <w:br/>
        <w:t>│   │       │   ├── Network/</w:t>
        <w:br/>
        <w:t>│   │       │   │   ├── Cookies</w:t>
        <w:br/>
        <w:t>│   │       │   │   ├── Cookies-journal</w:t>
        <w:br/>
        <w:t>│   │       │   │   ├── Network Persistent State</w:t>
        <w:br/>
        <w:t>│   │       │   │   ├── NetworkDataMigrated</w:t>
        <w:br/>
        <w:t>│   │       │   │   ├── Reporting and NEL</w:t>
        <w:br/>
        <w:t>│   │       │   │   ├── Reporting and NEL-journal</w:t>
        <w:br/>
        <w:t>│   │       │   │   ├── SCT Auditing Pending Reports</w:t>
        <w:br/>
        <w:t>│   │       │   │   ├── Sdch Dictionaries</w:t>
        <w:br/>
        <w:t>│   │       │   │   ├── TransportSecurity</w:t>
        <w:br/>
        <w:t>│   │       │   │   ├── Trust Tokens</w:t>
        <w:br/>
        <w:t>│   │       │   │   └── Trust Tokens-journal</w:t>
        <w:br/>
        <w:t>│   │       │   ├── optimization_guide_hint_cache_store/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parcel_tracking_db/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PersistentOriginTrials/</w:t>
        <w:br/>
        <w:t>│   │       │   │   ├── LOCK</w:t>
        <w:br/>
        <w:t>│   │       │   │   ├── LOG</w:t>
        <w:br/>
        <w:t>│   │       │   │   └── LOG.old</w:t>
        <w:br/>
        <w:t>│   │       │   ├── Safe Browsing Network/</w:t>
        <w:br/>
        <w:t>│   │       │   │   ├── NetworkDataMigrated</w:t>
        <w:br/>
        <w:t>│   │       │   │   ├── Safe Browsing Cookies</w:t>
        <w:br/>
        <w:t>│   │       │   │   └── Safe Browsing Cookies-journal</w:t>
        <w:br/>
        <w:t>│   │       │   ├── Service Worker/</w:t>
        <w:br/>
        <w:t>│   │       │   │   └── CacheStorage/</w:t>
        <w:br/>
        <w:t>│   │       │   │       └── 7d571773fef4871f82ca0457379cf2a39317562f/</w:t>
        <w:br/>
        <w:t>│   │       │   │           ├── 11ae758f-4adc-4e56-ad9e-d0b8654921a2/</w:t>
        <w:br/>
        <w:t>│   │       │   │           │   ├── index-dir/</w:t>
        <w:br/>
        <w:t>│   │       │   │           │   │   └── the-real-index</w:t>
        <w:br/>
        <w:t>│   │       │   │           │   └── index</w:t>
        <w:br/>
        <w:t>│   │       │   │           ├── 93c38d64-92ca-4bdb-9fc3-146bcf476bdd/</w:t>
        <w:br/>
        <w:t>│   │       │   │           │   ├── index-dir/</w:t>
        <w:br/>
        <w:t>│   │       │   │           │   │   └── the-real-index</w:t>
        <w:br/>
        <w:t>│   │       │   │           │   └── index</w:t>
        <w:br/>
        <w:t>│   │       │   │           └── index.txt</w:t>
        <w:br/>
        <w:t>│   │       │   ├── Session Storage/</w:t>
        <w:br/>
        <w:t>│   │       │   │   ├── 000003.log</w:t>
        <w:br/>
        <w:t>│   │       │   │   ├── CURRENT</w:t>
        <w:br/>
        <w:t>│   │       │   │   ├── LOCK</w:t>
        <w:br/>
        <w:t>│   │       │   │   ├── LOG</w:t>
        <w:br/>
        <w:t>│   │       │   │   ├── LOG.old</w:t>
        <w:br/>
        <w:t>│   │       │   │   └── MANIFEST-000001</w:t>
        <w:br/>
        <w:t>│   │       │   ├── Sessions/</w:t>
        <w:br/>
        <w:t>│   │       │   ├── Shared Dictionary/</w:t>
        <w:br/>
        <w:t>│   │       │   │   ├── cache/</w:t>
        <w:br/>
        <w:t>│   │       │   │   │   ├── index-dir/</w:t>
        <w:br/>
        <w:t>│   │       │   │   │   │   └── the-real-index</w:t>
        <w:br/>
        <w:t>│   │       │   │   │   └── index</w:t>
        <w:br/>
        <w:t>│   │       │   │   ├── db</w:t>
        <w:br/>
        <w:t>│   │       │   │   └── db-journal</w:t>
        <w:br/>
        <w:t>│   │       │   ├── shared_proto_db/</w:t>
        <w:br/>
        <w:t>│   │       │   │   ├── metadata/</w:t>
        <w:br/>
        <w:t>│   │       │   │   │   ├── 000003.log</w:t>
        <w:br/>
        <w:t>│   │       │   │   │   ├── CURRENT</w:t>
        <w:br/>
        <w:t>│   │       │   │   │   ├── LOCK</w:t>
        <w:br/>
        <w:t>│   │       │   │   │   ├── LOG</w:t>
        <w:br/>
        <w:t>│   │       │   │   │   ├── LOG.old</w:t>
        <w:br/>
        <w:t>│   │       │   │   │   └── MANIFEST-000001</w:t>
        <w:br/>
        <w:t>│   │       │   │   ├── 000003.log</w:t>
        <w:br/>
        <w:t>│   │       │   │   ├── CURRENT</w:t>
        <w:br/>
        <w:t>│   │       │   │   ├── LOCK</w:t>
        <w:br/>
        <w:t>│   │       │   │   ├── LOG</w:t>
        <w:br/>
        <w:t>│   │       │   │   ├── LOG.old</w:t>
        <w:br/>
        <w:t>│   │       │   │   └── MANIFEST-000001</w:t>
        <w:br/>
        <w:t>│   │       │   ├── Site Characteristics Database/</w:t>
        <w:br/>
        <w:t>│   │       │   │   ├── 000003.log</w:t>
        <w:br/>
        <w:t>│   │       │   │   ├── CURRENT</w:t>
        <w:br/>
        <w:t>│   │       │   │   ├── LOCK</w:t>
        <w:br/>
        <w:t>│   │       │   │   ├── LOG</w:t>
        <w:br/>
        <w:t>│   │       │   │   ├── LOG.old</w:t>
        <w:br/>
        <w:t>│   │       │   │   └── MANIFEST-000001</w:t>
        <w:br/>
        <w:t>│   │       │   ├── Sync Data/</w:t>
        <w:br/>
        <w:t>│   │       │   │   └── LevelDB/</w:t>
        <w:br/>
        <w:t>│   │       │   │       ├── 000003.log</w:t>
        <w:br/>
        <w:t>│   │       │   │       ├── CURRENT</w:t>
        <w:br/>
        <w:t>│   │       │   │       ├── LOCK</w:t>
        <w:br/>
        <w:t>│   │       │   │       ├── LOG</w:t>
        <w:br/>
        <w:t>│   │       │   │       ├── LOG.old</w:t>
        <w:br/>
        <w:t>│   │       │   │       └── MANIFEST-000001</w:t>
        <w:br/>
        <w:t>│   │       │   ├── WebStorage/</w:t>
        <w:br/>
        <w:t>│   │       │   │   ├── QuotaManager</w:t>
        <w:br/>
        <w:t>│   │       │   │   └── QuotaManager-journal</w:t>
        <w:br/>
        <w:t>│   │       │   ├── BookmarkMergedSurfaceOrdering</w:t>
        <w:br/>
        <w:t>│   │       │   ├── BrowsingTopicsSiteData</w:t>
        <w:br/>
        <w:t>│   │       │   ├── BrowsingTopicsSiteData-journal</w:t>
        <w:br/>
        <w:t>│   │       │   ├── BrowsingTopicsState</w:t>
        <w:br/>
        <w:t>│   │       │   ├── DashTrackerDatabase</w:t>
        <w:br/>
        <w:t>│   │       │   ├── DashTrackerDatabase-journal</w:t>
        <w:br/>
        <w:t>│   │       │   ├── DIPS</w:t>
        <w:br/>
        <w:t>│   │       │   ├── ExtensionActivityComp</w:t>
        <w:br/>
        <w:t>│   │       │   ├── ExtensionActivityEdge</w:t>
        <w:br/>
        <w:t>│   │       │   ├── ExtensionActivityEdge-journal</w:t>
        <w:br/>
        <w:t>│   │       │   ├── Favicons</w:t>
        <w:br/>
        <w:t>│   │       │   ├── Favicons-journal</w:t>
        <w:br/>
        <w:t>│   │       │   ├── favorites_diagnostic.log</w:t>
        <w:br/>
        <w:t>│   │       │   ├── heavy_ad_intervention_opt_out.db</w:t>
        <w:br/>
        <w:t>│   │       │   ├── heavy_ad_intervention_opt_out.db-journal</w:t>
        <w:br/>
        <w:t>│   │       │   ├── History</w:t>
        <w:br/>
        <w:t>│   │       │   ├── History-journal</w:t>
        <w:br/>
        <w:t>│   │       │   ├── LOCK</w:t>
        <w:br/>
        <w:t>│   │       │   ├── LOG</w:t>
        <w:br/>
        <w:t>│   │       │   ├── LOG.old</w:t>
        <w:br/>
        <w:t>│   │       │   ├── Login Data</w:t>
        <w:br/>
        <w:t>│   │       │   ├── Login Data For Account</w:t>
        <w:br/>
        <w:t>│   │       │   ├── Login Data For Account-journal</w:t>
        <w:br/>
        <w:t>│   │       │   ├── Login Data-journal</w:t>
        <w:br/>
        <w:t>│   │       │   ├── MediaDeviceSalts</w:t>
        <w:br/>
        <w:t>│   │       │   ├── MediaDeviceSalts-journal</w:t>
        <w:br/>
        <w:t>│   │       │   ├── Network Action Predictor</w:t>
        <w:br/>
        <w:t>│   │       │   ├── Network Action Predictor-journal</w:t>
        <w:br/>
        <w:t>│   │       │   ├── Preferences</w:t>
        <w:br/>
        <w:t>│   │       │   ├── README</w:t>
        <w:br/>
        <w:t>│   │       │   ├── Secure Preferences</w:t>
        <w:br/>
        <w:t>│   │       │   ├── ServerCertificate</w:t>
        <w:br/>
        <w:t>│   │       │   ├── ServerCertificate-journal</w:t>
        <w:br/>
        <w:t>│   │       │   ├── SharedStorage</w:t>
        <w:br/>
        <w:t>│   │       │   ├── Top Sites</w:t>
        <w:br/>
        <w:t>│   │       │   ├── Top Sites-journal</w:t>
        <w:br/>
        <w:t>│   │       │   ├── Vpn Tokens</w:t>
        <w:br/>
        <w:t>│   │       │   ├── Vpn Tokens-journal</w:t>
        <w:br/>
        <w:t>│   │       │   ├── Web Data</w:t>
        <w:br/>
        <w:t>│   │       │   └── Web Data-journal</w:t>
        <w:br/>
        <w:t>│   │       ├── Domain Actions/</w:t>
        <w:br/>
        <w:t>│   │       │   └── 3.0.0.16/</w:t>
        <w:br/>
        <w:t>│   │       │       ├── domain_actions.dll</w:t>
        <w:br/>
        <w:t>│   │       │       └── manifest.json</w:t>
        <w:br/>
        <w:t>│   │       ├── extensions_crx_cache/</w:t>
        <w:br/>
        <w:t>│   │       │   └── metadata.json</w:t>
        <w:br/>
        <w:t>│   │       ├── GraphiteDawnCache/</w:t>
        <w:br/>
        <w:t>│   │       │   ├── data_0</w:t>
        <w:br/>
        <w:t>│   │       │   ├── data_1</w:t>
        <w:br/>
        <w:t>│   │       │   ├── data_2</w:t>
        <w:br/>
        <w:t>│   │       │   ├── data_3</w:t>
        <w:br/>
        <w:t>│   │       │   └── index</w:t>
        <w:br/>
        <w:t>│   │       ├── GrShaderCache/</w:t>
        <w:br/>
        <w:t>│   │       │   ├── data_0</w:t>
        <w:br/>
        <w:t>│   │       │   ├── data_1</w:t>
        <w:br/>
        <w:t>│   │       │   ├── data_2</w:t>
        <w:br/>
        <w:t>│   │       │   ├── data_3</w:t>
        <w:br/>
        <w:t>│   │       │   ├── f_000001</w:t>
        <w:br/>
        <w:t>│   │       │   ├── f_000002</w:t>
        <w:br/>
        <w:t>│   │       │   ├── f_000003</w:t>
        <w:br/>
        <w:t>│   │       │   ├── f_000004</w:t>
        <w:br/>
        <w:t>│   │       │   ├── f_000005</w:t>
        <w:br/>
        <w:t>│   │       │   ├── f_000006</w:t>
        <w:br/>
        <w:t>│   │       │   ├── f_000007</w:t>
        <w:br/>
        <w:t>│   │       │   ├── f_000008</w:t>
        <w:br/>
        <w:t>│   │       │   ├── f_000009</w:t>
        <w:br/>
        <w:t>│   │       │   ├── f_00000a</w:t>
        <w:br/>
        <w:t>│   │       │   ├── f_00000b</w:t>
        <w:br/>
        <w:t>│   │       │   ├── f_00000c</w:t>
        <w:br/>
        <w:t>│   │       │   ├── f_00000d</w:t>
        <w:br/>
        <w:t>│   │       │   ├── f_00000e</w:t>
        <w:br/>
        <w:t>│   │       │   ├── f_00000f</w:t>
        <w:br/>
        <w:t>│   │       │   ├── f_000010</w:t>
        <w:br/>
        <w:t>│   │       │   ├── f_000011</w:t>
        <w:br/>
        <w:t>│   │       │   ├── f_000012</w:t>
        <w:br/>
        <w:t>│   │       │   ├── f_000013</w:t>
        <w:br/>
        <w:t>│   │       │   ├── f_000014</w:t>
        <w:br/>
        <w:t>│   │       │   ├── f_000015</w:t>
        <w:br/>
        <w:t>│   │       │   ├── f_000016</w:t>
        <w:br/>
        <w:t>│   │       │   ├── f_000017</w:t>
        <w:br/>
        <w:t>│   │       │   ├── f_000018</w:t>
        <w:br/>
        <w:t>│   │       │   ├── f_000019</w:t>
        <w:br/>
        <w:t>│   │       │   ├── f_00001a</w:t>
        <w:br/>
        <w:t>│   │       │   ├── f_00001b</w:t>
        <w:br/>
        <w:t>│   │       │   ├── f_00001c</w:t>
        <w:br/>
        <w:t>│   │       │   ├── f_00001d</w:t>
        <w:br/>
        <w:t>│   │       │   ├── f_00001e</w:t>
        <w:br/>
        <w:t>│   │       │   ├── f_00001f</w:t>
        <w:br/>
        <w:t>│   │       │   ├── f_000020</w:t>
        <w:br/>
        <w:t>│   │       │   ├── f_000021</w:t>
        <w:br/>
        <w:t>│   │       │   ├── f_000022</w:t>
        <w:br/>
        <w:t>│   │       │   ├── f_000023</w:t>
        <w:br/>
        <w:t>│   │       │   ├── f_000024</w:t>
        <w:br/>
        <w:t>│   │       │   ├── f_000025</w:t>
        <w:br/>
        <w:t>│   │       │   ├── f_000026</w:t>
        <w:br/>
        <w:t>│   │       │   ├── f_000027</w:t>
        <w:br/>
        <w:t>│   │       │   ├── f_000028</w:t>
        <w:br/>
        <w:t>│   │       │   ├── f_000029</w:t>
        <w:br/>
        <w:t>│   │       │   ├── f_00002a</w:t>
        <w:br/>
        <w:t>│   │       │   ├── f_00002b</w:t>
        <w:br/>
        <w:t>│   │       │   ├── f_00002c</w:t>
        <w:br/>
        <w:t>│   │       │   ├── f_00002d</w:t>
        <w:br/>
        <w:t>│   │       │   ├── f_00002e</w:t>
        <w:br/>
        <w:t>│   │       │   ├── f_00002f</w:t>
        <w:br/>
        <w:t>│   │       │   ├── f_000030</w:t>
        <w:br/>
        <w:t>│   │       │   ├── f_000031</w:t>
        <w:br/>
        <w:t>│   │       │   ├── f_000032</w:t>
        <w:br/>
        <w:t>│   │       │   ├── f_000033</w:t>
        <w:br/>
        <w:t>│   │       │   ├── f_000034</w:t>
        <w:br/>
        <w:t>│   │       │   ├── f_000035</w:t>
        <w:br/>
        <w:t>│   │       │   ├── f_000036</w:t>
        <w:br/>
        <w:t>│   │       │   ├── f_000037</w:t>
        <w:br/>
        <w:t>│   │       │   ├── f_000038</w:t>
        <w:br/>
        <w:t>│   │       │   ├── f_000039</w:t>
        <w:br/>
        <w:t>│   │       │   ├── f_00003a</w:t>
        <w:br/>
        <w:t>│   │       │   ├── f_00003b</w:t>
        <w:br/>
        <w:t>│   │       │   ├── f_00003c</w:t>
        <w:br/>
        <w:t>│   │       │   ├── f_00003d</w:t>
        <w:br/>
        <w:t>│   │       │   ├── f_00003e</w:t>
        <w:br/>
        <w:t>│   │       │   ├── f_00003f</w:t>
        <w:br/>
        <w:t>│   │       │   ├── f_000040</w:t>
        <w:br/>
        <w:t>│   │       │   ├── f_000041</w:t>
        <w:br/>
        <w:t>│   │       │   └── index</w:t>
        <w:br/>
        <w:t>│   │       ├── hyphen-data/</w:t>
        <w:br/>
        <w:t>│   │       │   └── 120.0.6050.0/</w:t>
        <w:br/>
        <w:t>│   │       │       ├── _metadata/</w:t>
        <w:br/>
        <w:t>│   │       │       │   └── verified_contents.json</w:t>
        <w:br/>
        <w:t>│   │       │       ├── hyph-af.hyb</w:t>
        <w:br/>
        <w:t>│   │       │       ├── hyph-as.hyb</w:t>
        <w:br/>
        <w:t>│   │       │       ├── hyph-be.hyb</w:t>
        <w:br/>
        <w:t>│   │       │       ├── hyph-bg.hyb</w:t>
        <w:br/>
        <w:t>│   │       │       ├── hyph-bn.hyb</w:t>
        <w:br/>
        <w:t>│   │       │       ├── hyph-cs.hyb</w:t>
        <w:br/>
        <w:t>│   │       │       ├── hyph-cu.hyb</w:t>
        <w:br/>
        <w:t>│   │       │       ├── hyph-cy.hyb</w:t>
        <w:br/>
        <w:t>│   │       │       ├── hyph-da.hyb</w:t>
        <w:br/>
        <w:t>│   │       │       ├── hyph-de-1901.hyb</w:t>
        <w:br/>
        <w:t>│   │       │       ├── hyph-de-1996.hyb</w:t>
        <w:br/>
        <w:t>│   │       │       ├── hyph-de-ch-1901.hyb</w:t>
        <w:br/>
        <w:t>│   │       │       ├── hyph-el.hyb</w:t>
        <w:br/>
        <w:t>│   │       │       ├── hyph-en-gb.hyb</w:t>
        <w:br/>
        <w:t>│   │       │       ├── hyph-en-us.hyb</w:t>
        <w:br/>
        <w:t>│   │       │       ├── hyph-es.hyb</w:t>
        <w:br/>
        <w:t>│   │       │       ├── hyph-et.hyb</w:t>
        <w:br/>
        <w:t>│   │       │       ├── hyph-eu.hyb</w:t>
        <w:br/>
        <w:t>│   │       │       ├── hyph-fr.hyb</w:t>
        <w:br/>
        <w:t>│   │       │       ├── hyph-ga.hyb</w:t>
        <w:br/>
        <w:t>│   │       │       ├── hyph-gl.hyb</w:t>
        <w:br/>
        <w:t>│   │       │       ├── hyph-gu.hyb</w:t>
        <w:br/>
        <w:t>│   │       │       ├── hyph-hi.hyb</w:t>
        <w:br/>
        <w:t>│   │       │       ├── hyph-hr.hyb</w:t>
        <w:br/>
        <w:t>│   │       │       ├── hyph-hu.hyb</w:t>
        <w:br/>
        <w:t>│   │       │       ├── hyph-hy.hyb</w:t>
        <w:br/>
        <w:t>│   │       │       ├── hyph-it.hyb</w:t>
        <w:br/>
        <w:t>│   │       │       ├── hyph-ka.hyb</w:t>
        <w:br/>
        <w:t>│   │       │       ├── hyph-kn.hyb</w:t>
        <w:br/>
        <w:t>│   │       │       ├── hyph-la.hyb</w:t>
        <w:br/>
        <w:t>│   │       │       ├── hyph-lt.hyb</w:t>
        <w:br/>
        <w:t>│   │       │       ├── hyph-lv.hyb</w:t>
        <w:br/>
        <w:t>│   │       │       ├── hyph-ml.hyb</w:t>
        <w:br/>
        <w:t>│   │       │       ├── hyph-mn-cyrl.hyb</w:t>
        <w:br/>
        <w:t>│   │       │       ├── hyph-mr.hyb</w:t>
        <w:br/>
        <w:t>│   │       │       ├── hyph-mul-ethi.hyb</w:t>
        <w:br/>
        <w:t>│   │       │       ├── hyph-nb.hyb</w:t>
        <w:br/>
        <w:t>│   │       │       ├── hyph-nl.hyb</w:t>
        <w:br/>
        <w:t>│   │       │       ├── hyph-nn.hyb</w:t>
        <w:br/>
        <w:t>│   │       │       ├── hyph-or.hyb</w:t>
        <w:br/>
        <w:t>│   │       │       ├── hyph-pa.hyb</w:t>
        <w:br/>
        <w:t>│   │       │       ├── hyph-pt.hyb</w:t>
        <w:br/>
        <w:t>│   │       │       ├── hyph-ru.hyb</w:t>
        <w:br/>
        <w:t>│   │       │       ├── hyph-sk.hyb</w:t>
        <w:br/>
        <w:t>│   │       │       ├── hyph-sl.hyb</w:t>
        <w:br/>
        <w:t>│   │       │       ├── hyph-sq.hyb</w:t>
        <w:br/>
        <w:t>│   │       │       ├── hyph-sv.hyb</w:t>
        <w:br/>
        <w:t>│   │       │       ├── hyph-ta.hyb</w:t>
        <w:br/>
        <w:t>│   │       │       ├── hyph-te.hyb</w:t>
        <w:br/>
        <w:t>│   │       │       ├── hyph-tk.hyb</w:t>
        <w:br/>
        <w:t>│   │       │       ├── hyph-uk.hyb</w:t>
        <w:br/>
        <w:t>│   │       │       ├── hyph-und-ethi.hyb</w:t>
        <w:br/>
        <w:t>│   │       │       └── manifest.json</w:t>
        <w:br/>
        <w:t>│   │       ├── MEIPreload/</w:t>
        <w:br/>
        <w:t>│   │       ├── OriginTrials/</w:t>
        <w:br/>
        <w:t>│   │       │   └── 0.0.1.7/</w:t>
        <w:br/>
        <w:t>│   │       │       └── manifest.json</w:t>
        <w:br/>
        <w:t>│   │       ├── PKIMetadata/</w:t>
        <w:br/>
        <w:t>│   │       ├── ShaderCache/</w:t>
        <w:br/>
        <w:t>│   │       │   ├── data_0</w:t>
        <w:br/>
        <w:t>│   │       │   ├── data_1</w:t>
        <w:br/>
        <w:t>│   │       │   ├── data_2</w:t>
        <w:br/>
        <w:t>│   │       │   ├── data_3</w:t>
        <w:br/>
        <w:t>│   │       │   └── index</w:t>
        <w:br/>
        <w:t>│   │       ├── SmartScreen/</w:t>
        <w:br/>
        <w:t>│   │       │   ├── local/</w:t>
        <w:br/>
        <w:t>│   │       │   │   ├── downloadCache</w:t>
        <w:br/>
        <w:t>│   │       │   │   ├── downloadCache_</w:t>
        <w:br/>
        <w:t>│   │       │   │   ├── uriCache</w:t>
        <w:br/>
        <w:t>│   │       │   │   └── uriCache_</w:t>
        <w:br/>
        <w:t>│   │       │   └── RemoteData/</w:t>
        <w:br/>
        <w:t>│   │       │       ├── customSettings</w:t>
        <w:br/>
        <w:t>│   │       │       ├── customSettings_F95BA787499AB4FA9EFFF472CE383A14</w:t>
        <w:br/>
        <w:t>│   │       │       ├── edgeSettings</w:t>
        <w:br/>
        <w:t>│   │       │       ├── edgeSettings_2.0-a82cb2897a8bf9445d68dcc2be05af89ad4b2fda1fddb2952693be7cd5353ad3</w:t>
        <w:br/>
        <w:t>│   │       │       ├── topTraffic</w:t>
        <w:br/>
        <w:t>│   │       │       └── topTraffic_638004170464094982</w:t>
        <w:br/>
        <w:t>│   │       ├── Snapshots/</w:t>
        <w:br/>
        <w:t>│   │       │   └── 143.0.3650.139/</w:t>
        <w:br/>
        <w:t>│   │       │       ├── Default/</w:t>
        <w:br/>
        <w:t>│   │       │       │   ├── AutofillStrikeDatabase/</w:t>
        <w:br/>
        <w:t>│   │       │       │   │   ├── LOCK</w:t>
        <w:br/>
        <w:t>│   │       │       │   │   ├── LOG</w:t>
        <w:br/>
        <w:t>│   │       │       │   │   └── LOG.old</w:t>
        <w:br/>
        <w:t>│   │       │       │   ├── Sessions/</w:t>
        <w:br/>
        <w:t>│   │       │       │   ├── Sync Data/</w:t>
        <w:br/>
        <w:t>│   │       │       │   │   └── LevelDB/</w:t>
        <w:br/>
        <w:t>│   │       │       │   │       ├── 000003.log</w:t>
        <w:br/>
        <w:t>│   │       │       │   │       ├── CURRENT</w:t>
        <w:br/>
        <w:t>│   │       │       │   │       ├── LOCK</w:t>
        <w:br/>
        <w:t>│   │       │       │   │       ├── LOG</w:t>
        <w:br/>
        <w:t>│   │       │       │   │       ├── LOG.old</w:t>
        <w:br/>
        <w:t>│   │       │       │   │       └── MANIFEST-000001</w:t>
        <w:br/>
        <w:t>│   │       │       │   ├── Favicons</w:t>
        <w:br/>
        <w:t>│   │       │       │   ├── Favicons-journal</w:t>
        <w:br/>
        <w:t>│   │       │       │   ├── History</w:t>
        <w:br/>
        <w:t>│   │       │       │   ├── History-journal</w:t>
        <w:br/>
        <w:t>│   │       │       │   ├── Login Data</w:t>
        <w:br/>
        <w:t>│   │       │       │   ├── Login Data For Account</w:t>
        <w:br/>
        <w:t>│   │       │       │   ├── Login Data For Account-journal</w:t>
        <w:br/>
        <w:t>│   │       │       │   ├── Login Data-journal</w:t>
        <w:br/>
        <w:t>│   │       │       │   ├── Preferences</w:t>
        <w:br/>
        <w:t>│   │       │       │   ├── Secure Preferences</w:t>
        <w:br/>
        <w:t>│   │       │       │   ├── Top Sites</w:t>
        <w:br/>
        <w:t>│   │       │       │   ├── Top Sites-journal</w:t>
        <w:br/>
        <w:t>│   │       │       │   ├── Web Data</w:t>
        <w:br/>
        <w:t>│   │       │       │   └── Web Data-journal</w:t>
        <w:br/>
        <w:t>│   │       │       ├── Last Version</w:t>
        <w:br/>
        <w:t>│   │       │       └── Local State</w:t>
        <w:br/>
        <w:t>│   │       ├── Speech Recognition/</w:t>
        <w:br/>
        <w:t>│   │       │   └── 1.15.0.1/</w:t>
        <w:br/>
        <w:t>│   │       │       ├── manifest.json</w:t>
        <w:br/>
        <w:t>│   │       │       └── Microsoft.CognitiveServices.Speech.core.dll</w:t>
        <w:br/>
        <w:t>│   │       ├── Subresource Filter/</w:t>
        <w:br/>
        <w:t>│   │       │   ├── Indexed Rules/</w:t>
        <w:br/>
        <w:t>│   │       │   │   └── 37/</w:t>
        <w:br/>
        <w:t>│   │       │   │       └── 10.34.0.81/</w:t>
        <w:br/>
        <w:t>│   │       │   │           ├── LICENSE</w:t>
        <w:br/>
        <w:t>│   │       │   │           └── Ruleset Data</w:t>
        <w:br/>
        <w:t>│   │       │   └── Unindexed Rules/</w:t>
        <w:br/>
        <w:t>│   │       │       └── 10.34.0.81/</w:t>
        <w:br/>
        <w:t>│   │       │           ├── adblock_snippet.js</w:t>
        <w:br/>
        <w:t>│   │       │           ├── Filtering Rules</w:t>
        <w:br/>
        <w:t>│   │       │           ├── Filtering Rules-AA</w:t>
        <w:br/>
        <w:t>│   │       │           ├── Filtering Rules-CA</w:t>
        <w:br/>
        <w:t>│   │       │           ├── LICENSE</w:t>
        <w:br/>
        <w:t>│   │       │           ├── manifest.json</w:t>
        <w:br/>
        <w:t>│   │       │           ├── Part-DE</w:t>
        <w:br/>
        <w:t>│   │       │           ├── Part-ES</w:t>
        <w:br/>
        <w:t>│   │       │           ├── Part-FR</w:t>
        <w:br/>
        <w:t>│   │       │           ├── Part-IT</w:t>
        <w:br/>
        <w:t>│   │       │           ├── Part-NL</w:t>
        <w:br/>
        <w:t>│   │       │           ├── Part-RU</w:t>
        <w:br/>
        <w:t>│   │       │           └── Part-ZH</w:t>
        <w:br/>
        <w:t>│   │       ├── Trust Protection Lists/</w:t>
        <w:br/>
        <w:t>│   │       ├── TrustTokenKeyCommitments/</w:t>
        <w:br/>
        <w:t>│   │       │   └── 2025.9.29.1/</w:t>
        <w:br/>
        <w:t>│   │       │       ├── _metadata/</w:t>
        <w:br/>
        <w:t>│   │       │       │   └── verified_contents.json</w:t>
        <w:br/>
        <w:t>│   │       │       ├── keys.json</w:t>
        <w:br/>
        <w:t>│   │       │       ├── LICENSE</w:t>
        <w:br/>
        <w:t>│   │       │       └── manifest.json</w:t>
        <w:br/>
        <w:t>│   │       ├── WidevineCdm/</w:t>
        <w:br/>
        <w:t>│   │       │   └── 4.10.2934.0/</w:t>
        <w:br/>
        <w:t>│   │       │       ├── _metadata/</w:t>
        <w:br/>
        <w:t>│   │       │       │   └── verified_contents.json</w:t>
        <w:br/>
        <w:t>│   │       │       ├── _platform_specific/</w:t>
        <w:br/>
        <w:t>│   │       │       │   └── win_x64/</w:t>
        <w:br/>
        <w:t>│   │       │       │       ├── widevinecdm.dll</w:t>
        <w:br/>
        <w:t>│   │       │       │       └── widevinecdm.dll.sig</w:t>
        <w:br/>
        <w:t>│   │       │       ├── LICENSE</w:t>
        <w:br/>
        <w:t>│   │       │       └── manifest.json</w:t>
        <w:br/>
        <w:t>│   │       ├── BrowserMetrics-spare.pma</w:t>
        <w:br/>
        <w:t>│   │       ├── Last Version</w:t>
        <w:br/>
        <w:t>│   │       ├── Local State</w:t>
        <w:br/>
        <w:t>│   │       ├── RevisitationBloomfilter</w:t>
        <w:br/>
        <w:t>│   │       └── Variations</w:t>
        <w:br/>
        <w:t>│   └── clubmate.db</w:t>
        <w:br/>
        <w:t>├── frontend/</w:t>
        <w:br/>
        <w:t>│   ├── public/</w:t>
        <w:br/>
        <w:t>│   │   └── vite.svg</w:t>
        <w:br/>
        <w:t>│   ├── src/</w:t>
        <w:br/>
        <w:t>│   │   ├── api/</w:t>
        <w:br/>
        <w:t>│   │   │   └── client.js</w:t>
        <w:br/>
        <w:t>│   │   ├── components/</w:t>
        <w:br/>
        <w:t>│   │   │   └── global/</w:t>
        <w:br/>
        <w:t>│   │   │       ├── Badge.jsx</w:t>
        <w:br/>
        <w:t>│   │   │       ├── Button.jsx</w:t>
        <w:br/>
        <w:t>│   │   │       ├── components.css</w:t>
        <w:br/>
        <w:t>│   │   │       ├── Input.jsx</w:t>
        <w:br/>
        <w:t>│   │   │       ├── Layout.jsx</w:t>
        <w:br/>
        <w:t>│   │   │       ├── Modal.jsx</w:t>
        <w:br/>
        <w:t>│   │   │       ├── NeomorphicCard.jsx</w:t>
        <w:br/>
        <w:t>│   │   │       ├── ProtectedRoute.jsx</w:t>
        <w:br/>
        <w:t>│   │   │       ├── Select.jsx</w:t>
        <w:br/>
        <w:t>│   │   │       ├── Sidebar.jsx</w:t>
        <w:br/>
        <w:t>│   │   │       ├── Skeleton.jsx</w:t>
        <w:br/>
        <w:t>│   │   │       ├── Slider.jsx</w:t>
        <w:br/>
        <w:t>│   │   │       ├── Tabs.jsx</w:t>
        <w:br/>
        <w:t>│   │   │       ├── ToastContext.jsx</w:t>
        <w:br/>
        <w:t>│   │   │       ├── Toggle.jsx</w:t>
        <w:br/>
        <w:t>│   │   │       └── Topbar.jsx</w:t>
        <w:br/>
        <w:t>│   │   ├── context/</w:t>
        <w:br/>
        <w:t>│   │   │   ├── AuthContext.jsx</w:t>
        <w:br/>
        <w:t>│   │   │   └── BotContext.jsx</w:t>
        <w:br/>
        <w:t>│   │   ├── pages/</w:t>
        <w:br/>
        <w:t>│   │   │   ├── Accounts/</w:t>
        <w:br/>
        <w:t>│   │   │   │   └── index.jsx</w:t>
        <w:br/>
        <w:t>│   │   │   ├── APIKeys/</w:t>
        <w:br/>
        <w:t>│   │   │   │   └── index.jsx</w:t>
        <w:br/>
        <w:t>│   │   │   ├── AuthCallback/</w:t>
        <w:br/>
        <w:t>│   │   │   │   └── index.jsx</w:t>
        <w:br/>
        <w:t>│   │   │   ├── BotSettings/</w:t>
        <w:br/>
        <w:t>│   │   │   │   ├── BotIdentity.jsx</w:t>
        <w:br/>
        <w:t>│   │   │   │   ├── CommandsPanel.jsx</w:t>
        <w:br/>
        <w:t>│   │   │   │   ├── DeployControls.jsx</w:t>
        <w:br/>
        <w:t>│   │   │   │   ├── FeaturesPanel.jsx</w:t>
        <w:br/>
        <w:t>│   │   │   │   ├── index.jsx</w:t>
        <w:br/>
        <w:t>│   │   │   │   ├── InvocationSettings.jsx</w:t>
        <w:br/>
        <w:t>│   │   │   │   └── PromptSettings.jsx</w:t>
        <w:br/>
        <w:t>│   │   │   ├── ChatTesting/</w:t>
        <w:br/>
        <w:t>│   │   │   │   ├── ChatMessage.jsx</w:t>
        <w:br/>
        <w:t>│   │   │   │   ├── DebugPanel.jsx</w:t>
        <w:br/>
        <w:t>│   │   │   │   └── index.jsx</w:t>
        <w:br/>
        <w:t>│   │   │   ├── Contacts/</w:t>
        <w:br/>
        <w:t>│   │   │   │   └── index.jsx</w:t>
        <w:br/>
        <w:t>│   │   │   ├── Dashboard/</w:t>
        <w:br/>
        <w:t>│   │   │   │   └── index.jsx</w:t>
        <w:br/>
        <w:t>│   │   │   ├── Files/</w:t>
        <w:br/>
        <w:t>│   │   │   │   └── index.jsx</w:t>
        <w:br/>
        <w:t>│   │   │   ├── Login/</w:t>
        <w:br/>
        <w:t>│   │   │   │   └── index.jsx</w:t>
        <w:br/>
        <w:t>│   │   │   ├── RequestLogs/</w:t>
        <w:br/>
        <w:t>│   │   │   │   ├── index.jsx</w:t>
        <w:br/>
        <w:t>│   │   │   │   ├── LogDetailModal.jsx</w:t>
        <w:br/>
        <w:t>│   │   │   │   └── LogsTable.jsx</w:t>
        <w:br/>
        <w:t>│   │   │   └── Setup/</w:t>
        <w:br/>
        <w:t>│   │   │       └── index.jsx</w:t>
        <w:br/>
        <w:t>│   │   ├── services/</w:t>
        <w:br/>
        <w:t>│   │   │   ├── api.js</w:t>
        <w:br/>
        <w:t>│   │   │   └── botApi.js</w:t>
        <w:br/>
        <w:t>│   │   ├── styles/</w:t>
        <w:br/>
        <w:t>│   │   │   └── theme.css</w:t>
        <w:br/>
        <w:t>│   │   ├── App.jsx</w:t>
        <w:br/>
        <w:t>│   │   ├── main.jsx</w:t>
        <w:br/>
        <w:t>│   │   └── router.jsx</w:t>
        <w:br/>
        <w:t>│   ├── .env.production</w:t>
        <w:br/>
        <w:t>│   ├── index.html</w:t>
        <w:br/>
        <w:t>│   ├── package.json</w:t>
        <w:br/>
        <w:t>│   ├── pnpm-lock.yaml</w:t>
        <w:br/>
        <w:t>│   └── vite.config.js</w:t>
        <w:br/>
        <w:t>├── .env</w:t>
        <w:br/>
        <w:t>├── .env.example</w:t>
        <w:br/>
        <w:t>├── .gitignore</w:t>
        <w:br/>
        <w:t>├── build.spec</w:t>
        <w:br/>
        <w:t>├── gui.py</w:t>
        <w:br/>
        <w:t>├── gui_packaging.py</w:t>
        <w:br/>
        <w:t>├── init.sql</w:t>
        <w:br/>
        <w:t>├── README.md</w:t>
        <w:br/>
        <w:t>├── repo_dump.docx</w:t>
        <w:br/>
        <w:t>├── repo_scanner.py</w:t>
        <w:br/>
        <w:t>├── requirements.txt</w:t>
        <w:br/>
        <w:t>└── seeder.bat</w:t>
      </w:r>
    </w:p>
    <w:p>
      <w:r>
        <w:br w:type="page"/>
      </w:r>
    </w:p>
    <w:p>
      <w:pPr>
        <w:pStyle w:val="Heading1"/>
      </w:pPr>
      <w:r>
        <w:t>File Contents (127 files)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backend\alembic\versions\001_initial_schema.py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"""Initial Schema - All Tables</w:t>
        <w:br/>
        <w:br/>
        <w:t>Revision ID: 001</w:t>
        <w:br/>
        <w:t xml:space="preserve">Revises: </w:t>
        <w:br/>
        <w:t>Create Date: 2026-01-11</w:t>
        <w:br/>
        <w:br/>
        <w:t>Creates all initial tables:</w:t>
        <w:br/>
        <w:t>- users: Admin accounts with Discord auth</w:t>
        <w:br/>
        <w:t>- contacts: General contact storage</w:t>
        <w:br/>
        <w:t>- files: File metadata</w:t>
        <w:br/>
        <w:t xml:space="preserve">- api_keys: Encrypted API key storage  </w:t>
        <w:br/>
        <w:t>- activity_logs: Audit trail</w:t>
        <w:br/>
        <w:t>- oauth_tokens: OAuth credential storage</w:t>
        <w:br/>
        <w:t>"""</w:t>
        <w:br/>
        <w:t>from typing import Sequence, Union</w:t>
        <w:br/>
        <w:br/>
        <w:t>from alembic import op</w:t>
        <w:br/>
        <w:t>import sqlalchemy as sa</w:t>
        <w:br/>
        <w:t>from sqlalchemy.dialects import postgresql</w:t>
        <w:br/>
        <w:br/>
        <w:t># revision identifiers, used by Alembic.</w:t>
        <w:br/>
        <w:t>revision: str = '001_initial'</w:t>
        <w:br/>
        <w:t>down_revision: Union[str, None] = None</w:t>
        <w:br/>
        <w:t>branch_labels: Union[str, Sequence[str], None] = None</w:t>
        <w:br/>
        <w:t>depends_on: Union[str, Sequence[str], None] = None</w:t>
        <w:br/>
        <w:br/>
        <w:br/>
        <w:t>def upgrade() -&gt; None:</w:t>
        <w:br/>
        <w:t xml:space="preserve">    """Create all tables."""</w:t>
        <w:br/>
        <w:t xml:space="preserve">    </w:t>
        <w:br/>
        <w:t xml:space="preserve">    # ============================================================</w:t>
        <w:br/>
        <w:t xml:space="preserve">    # USERS TABLE</w:t>
        <w:br/>
        <w:t xml:space="preserve">    # Admin accounts authenticated via Discord</w:t>
        <w:br/>
        <w:t xml:space="preserve">    # ============================================================</w:t>
        <w:br/>
        <w:t xml:space="preserve">    op.create_table(</w:t>
        <w:br/>
        <w:t xml:space="preserve">        'users',</w:t>
        <w:br/>
        <w:t xml:space="preserve">        sa.Column('id', sa.Integer(), primary_key=True),</w:t>
        <w:br/>
        <w:t xml:space="preserve">        sa.Column('discord_id', sa.String(32), unique=True, nullable=False),</w:t>
        <w:br/>
        <w:t xml:space="preserve">        sa.Column('username', sa.String(32), nullable=False),</w:t>
        <w:br/>
        <w:t xml:space="preserve">        sa.Column('email', sa.String(255), nullable=True),</w:t>
        <w:br/>
        <w:t xml:space="preserve">        sa.Column('avatar_url', sa.String(512), nullable=True),</w:t>
        <w:br/>
        <w:t xml:space="preserve">        sa.Column('role', sa.Integer(), default=1, nullable=False),</w:t>
        <w:br/>
        <w:t xml:space="preserve">        sa.Column('is_active', sa.Boolean(), default=True, nullable=False),</w:t>
        <w:br/>
        <w:t xml:space="preserve">        sa.Column('created_at', sa.DateTime(timezone=True), server_default=sa.text('now()'), nullable=False),</w:t>
        <w:br/>
        <w:t xml:space="preserve">        sa.Column('updated_at', sa.DateTime(timezone=True), nullable=True),</w:t>
        <w:br/>
        <w:t xml:space="preserve">    )</w:t>
        <w:br/>
        <w:t xml:space="preserve">    op.create_index('idx_users_discord_id', 'users', ['discord_id'])</w:t>
        <w:br/>
        <w:t xml:space="preserve">    op.create_index('idx_users_role', 'users', ['role'])</w:t>
        <w:br/>
        <w:t xml:space="preserve">    </w:t>
        <w:br/>
        <w:t xml:space="preserve">    # ============================================================</w:t>
        <w:br/>
        <w:t xml:space="preserve">    # CONTACTS TABLE</w:t>
        <w:br/>
        <w:t xml:space="preserve">    # General contact storage</w:t>
        <w:br/>
        <w:t xml:space="preserve">    # ============================================================</w:t>
        <w:br/>
        <w:t xml:space="preserve">    op.create_table(</w:t>
        <w:br/>
        <w:t xml:space="preserve">        'contacts',</w:t>
        <w:br/>
        <w:t xml:space="preserve">        sa.Column('id', sa.Integer(), primary_key=True),</w:t>
        <w:br/>
        <w:t xml:space="preserve">        sa.Column('name', sa.String(255), nullable=False),</w:t>
        <w:br/>
        <w:t xml:space="preserve">        sa.Column('email', sa.String(255), nullable=True),</w:t>
        <w:br/>
        <w:t xml:space="preserve">        sa.Column('phone', sa.String(32), nullable=True),</w:t>
        <w:br/>
        <w:t xml:space="preserve">        sa.Column('discord_id', sa.String(32), nullable=True),</w:t>
        <w:br/>
        <w:t xml:space="preserve">        sa.Column('discord_username', sa.String(32), nullable=True),</w:t>
        <w:br/>
        <w:t xml:space="preserve">        sa.Column('notes', sa.Text(), nullable=True),</w:t>
        <w:br/>
        <w:t xml:space="preserve">        sa.Column('tags', postgresql.JSON(astext_type=sa.Text()), server_default='[]', nullable=False),</w:t>
        <w:br/>
        <w:t xml:space="preserve">        sa.Column('created_by', sa.Integer(), sa.ForeignKey('users.id', ondelete='SET NULL'), nullable=True),</w:t>
        <w:br/>
        <w:t xml:space="preserve">        sa.Column('created_at', sa.DateTime(timezone=True), server_default=sa.text('now()'), nullable=False),</w:t>
        <w:br/>
        <w:t xml:space="preserve">        sa.Column('updated_at', sa.DateTime(timezone=True), nullable=True),</w:t>
        <w:br/>
        <w:t xml:space="preserve">    )</w:t>
        <w:br/>
        <w:t xml:space="preserve">    op.create_index('idx_contacts_email', 'contacts', ['email'])</w:t>
        <w:br/>
        <w:t xml:space="preserve">    op.create_index('idx_contacts_discord_id', 'contacts', ['discord_id'])</w:t>
        <w:br/>
        <w:t xml:space="preserve">    </w:t>
        <w:br/>
        <w:t xml:space="preserve">    # ============================================================</w:t>
        <w:br/>
        <w:t xml:space="preserve">    # FILES TABLE</w:t>
        <w:br/>
        <w:t xml:space="preserve">    # Uploaded file metadata</w:t>
        <w:br/>
        <w:t xml:space="preserve">    # ============================================================</w:t>
        <w:br/>
        <w:t xml:space="preserve">    op.create_table(</w:t>
        <w:br/>
        <w:t xml:space="preserve">        'files',</w:t>
        <w:br/>
        <w:t xml:space="preserve">        sa.Column('id', sa.Integer(), primary_key=True),</w:t>
        <w:br/>
        <w:t xml:space="preserve">        sa.Column('filename', sa.String(255), nullable=False),</w:t>
        <w:br/>
        <w:t xml:space="preserve">        sa.Column('storage_path', sa.String(512), unique=True, nullable=False),</w:t>
        <w:br/>
        <w:t xml:space="preserve">        sa.Column('mime_type', sa.String(128), nullable=False),</w:t>
        <w:br/>
        <w:t xml:space="preserve">        sa.Column('file_size_bytes', sa.BigInteger(), nullable=False),</w:t>
        <w:br/>
        <w:t xml:space="preserve">        sa.Column('description', sa.String(500), nullable=True),</w:t>
        <w:br/>
        <w:t xml:space="preserve">        sa.Column('uploaded_by', sa.Integer(), sa.ForeignKey('users.id', ondelete='SET NULL'), nullable=True),</w:t>
        <w:br/>
        <w:t xml:space="preserve">        sa.Column('created_at', sa.DateTime(timezone=True), server_default=sa.text('now()'), nullable=False),</w:t>
        <w:br/>
        <w:t xml:space="preserve">        sa.Column('updated_at', sa.DateTime(timezone=True), nullable=True),</w:t>
        <w:br/>
        <w:t xml:space="preserve">    )</w:t>
        <w:br/>
        <w:t xml:space="preserve">    op.create_index('idx_files_uploaded_by', 'files', ['uploaded_by'])</w:t>
        <w:br/>
        <w:t xml:space="preserve">    </w:t>
        <w:br/>
        <w:t xml:space="preserve">    # ============================================================</w:t>
        <w:br/>
        <w:t xml:space="preserve">    # API_KEYS TABLE  </w:t>
        <w:br/>
        <w:t xml:space="preserve">    # Encrypted API key storage</w:t>
        <w:br/>
        <w:t xml:space="preserve">    # ============================================================</w:t>
        <w:br/>
        <w:t xml:space="preserve">    op.create_table(</w:t>
        <w:br/>
        <w:t xml:space="preserve">        'api_keys',</w:t>
        <w:br/>
        <w:t xml:space="preserve">        sa.Column('id', sa.Integer(), primary_key=True),</w:t>
        <w:br/>
        <w:t xml:space="preserve">        sa.Column('name', sa.String(100), nullable=False),</w:t>
        <w:br/>
        <w:t xml:space="preserve">        sa.Column('encrypted_value', sa.Text(), nullable=False),</w:t>
        <w:br/>
        <w:t xml:space="preserve">        sa.Column('key_hash', sa.String(64), unique=True, nullable=False),</w:t>
        <w:br/>
        <w:t xml:space="preserve">        sa.Column('masked', sa.String(32), nullable=False),</w:t>
        <w:br/>
        <w:t xml:space="preserve">        sa.Column('is_active', sa.Boolean(), default=True, nullable=False),</w:t>
        <w:br/>
        <w:t xml:space="preserve">        sa.Column('last_used_at', sa.DateTime(timezone=True), nullable=True),</w:t>
        <w:br/>
        <w:t xml:space="preserve">        sa.Column('user_id', sa.Integer(), sa.ForeignKey('users.id', ondelete='SET NULL'), nullable=True),</w:t>
        <w:br/>
        <w:t xml:space="preserve">        sa.Column('created_at', sa.DateTime(timezone=True), server_default=sa.text('now()'), nullable=False),</w:t>
        <w:br/>
        <w:t xml:space="preserve">        sa.Column('updated_at', sa.DateTime(timezone=True), nullable=True),</w:t>
        <w:br/>
        <w:t xml:space="preserve">    )</w:t>
        <w:br/>
        <w:t xml:space="preserve">    op.create_index('idx_api_keys_user_active', 'api_keys', ['user_id', 'is_active'])</w:t>
        <w:br/>
        <w:t xml:space="preserve">    op.create_index('idx_api_keys_hash', 'api_keys', ['key_hash'])</w:t>
        <w:br/>
        <w:t xml:space="preserve">    </w:t>
        <w:br/>
        <w:t xml:space="preserve">    # ============================================================</w:t>
        <w:br/>
        <w:t xml:space="preserve">    # ACTIVITY_LOGS TABLE</w:t>
        <w:br/>
        <w:t xml:space="preserve">    # Audit trail</w:t>
        <w:br/>
        <w:t xml:space="preserve">    # ============================================================</w:t>
        <w:br/>
        <w:t xml:space="preserve">    op.create_table(</w:t>
        <w:br/>
        <w:t xml:space="preserve">        'activity_logs',</w:t>
        <w:br/>
        <w:t xml:space="preserve">        sa.Column('id', sa.Integer(), primary_key=True),</w:t>
        <w:br/>
        <w:t xml:space="preserve">        sa.Column('user_id', sa.Integer(), sa.ForeignKey('users.id', ondelete='SET NULL'), nullable=True),</w:t>
        <w:br/>
        <w:t xml:space="preserve">        sa.Column('action', sa.String(50), nullable=False),</w:t>
        <w:br/>
        <w:t xml:space="preserve">        sa.Column('details', postgresql.JSON(astext_type=sa.Text()), nullable=True),</w:t>
        <w:br/>
        <w:t xml:space="preserve">        sa.Column('status', sa.String(20), nullable=False),</w:t>
        <w:br/>
        <w:t xml:space="preserve">        sa.Column('created_at', sa.DateTime(timezone=True), server_default=sa.text('now()'), nullable=False),</w:t>
        <w:br/>
        <w:t xml:space="preserve">    )</w:t>
        <w:br/>
        <w:t xml:space="preserve">    op.create_index('idx_logs_user_id', 'activity_logs', ['user_id'])</w:t>
        <w:br/>
        <w:t xml:space="preserve">    op.create_index('idx_logs_action', 'activity_logs', ['action'])</w:t>
        <w:br/>
        <w:t xml:space="preserve">    op.create_index('idx_logs_created_at', 'activity_logs', ['created_at'])</w:t>
        <w:br/>
        <w:t xml:space="preserve">    </w:t>
        <w:br/>
        <w:t xml:space="preserve">    # ============================================================</w:t>
        <w:br/>
        <w:t xml:space="preserve">    # OAUTH_TOKENS TABLE</w:t>
        <w:br/>
        <w:t xml:space="preserve">    # OAuth credential storage</w:t>
        <w:br/>
        <w:t xml:space="preserve">    # ============================================================</w:t>
        <w:br/>
        <w:t xml:space="preserve">    op.create_table(</w:t>
        <w:br/>
        <w:t xml:space="preserve">        'oauth_tokens',</w:t>
        <w:br/>
        <w:t xml:space="preserve">        sa.Column('id', sa.Integer(), primary_key=True),</w:t>
        <w:br/>
        <w:t xml:space="preserve">        sa.Column('user_id', sa.Integer(), sa.ForeignKey('users.id', ondelete='CASCADE'), nullable=False),</w:t>
        <w:br/>
        <w:t xml:space="preserve">        sa.Column('provider', sa.String(32), default='google', nullable=False),</w:t>
        <w:br/>
        <w:t xml:space="preserve">        sa.Column('access_token_encrypted', sa.Text(), nullable=False),</w:t>
        <w:br/>
        <w:t xml:space="preserve">        sa.Column('refresh_token_encrypted', sa.Text(), nullable=True),</w:t>
        <w:br/>
        <w:t xml:space="preserve">        sa.Column('token_type', sa.String(32), default='Bearer', nullable=False),</w:t>
        <w:br/>
        <w:t xml:space="preserve">        sa.Column('expires_at', sa.DateTime(timezone=True), nullable=True),</w:t>
        <w:br/>
        <w:t xml:space="preserve">        sa.Column('scope', sa.String(512), nullable=True),</w:t>
        <w:br/>
        <w:t xml:space="preserve">        sa.Column('created_at', sa.DateTime(timezone=True), server_default=sa.text('now()'), nullable=False),</w:t>
        <w:br/>
        <w:t xml:space="preserve">        sa.Column('updated_at', sa.DateTime(timezone=True), nullable=True),</w:t>
        <w:br/>
        <w:t xml:space="preserve">    )</w:t>
        <w:br/>
        <w:t xml:space="preserve">    op.create_index('idx_oauth_user_provider', 'oauth_tokens', ['user_id', 'provider'])</w:t>
        <w:br/>
        <w:br/>
        <w:br/>
        <w:t>def downgrade() -&gt; None:</w:t>
        <w:br/>
        <w:t xml:space="preserve">    """Drop all tables."""</w:t>
        <w:br/>
        <w:t xml:space="preserve">    op.drop_table('oauth_tokens')</w:t>
        <w:br/>
        <w:t xml:space="preserve">    op.drop_table('activity_logs')</w:t>
        <w:br/>
        <w:t xml:space="preserve">    op.drop_table('api_keys')</w:t>
        <w:br/>
        <w:t xml:space="preserve">    op.drop_table('files')</w:t>
        <w:br/>
        <w:t xml:space="preserve">    op.drop_table('contacts')</w:t>
        <w:br/>
        <w:t xml:space="preserve">    op.drop_table('users')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backend\alembic\env.py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Alembic Migration Environment</w:t>
        <w:br/>
        <w:t>=============================</w:t>
        <w:br/>
        <w:t>Configures Alembic to work with async SQLAlchemy.</w:t>
        <w:br/>
        <w:t>"""</w:t>
        <w:br/>
        <w:br/>
        <w:t>import asyncio</w:t>
        <w:br/>
        <w:t>from logging.config import fileConfig</w:t>
        <w:br/>
        <w:br/>
        <w:t>from sqlalchemy import pool</w:t>
        <w:br/>
        <w:t>from sqlalchemy.engine import Connection</w:t>
        <w:br/>
        <w:t>from sqlalchemy.ext.asyncio import async_engine_from_config</w:t>
        <w:br/>
        <w:br/>
        <w:t>from alembic import context</w:t>
        <w:br/>
        <w:br/>
        <w:t># Import your SQLModel metadata</w:t>
        <w:br/>
        <w:t>from app.models import (</w:t>
        <w:br/>
        <w:t xml:space="preserve">    User,</w:t>
        <w:br/>
        <w:t xml:space="preserve">    Contact, </w:t>
        <w:br/>
        <w:t xml:space="preserve">    File,</w:t>
        <w:br/>
        <w:t xml:space="preserve">    APIKey,</w:t>
        <w:br/>
        <w:t xml:space="preserve">    ActivityLog,</w:t>
        <w:br/>
        <w:t xml:space="preserve">    OAuthToken,</w:t>
        <w:br/>
        <w:t>)</w:t>
        <w:br/>
        <w:t>from sqlmodel import SQLModel</w:t>
        <w:br/>
        <w:br/>
        <w:t># this is the Alembic Config object</w:t>
        <w:br/>
        <w:t>config = context.config</w:t>
        <w:br/>
        <w:br/>
        <w:t># Interpret the config file for Python logging</w:t>
        <w:br/>
        <w:t>if config.config_file_name is not None:</w:t>
        <w:br/>
        <w:t xml:space="preserve">    fileConfig(config.config_file_name)</w:t>
        <w:br/>
        <w:br/>
        <w:t># SQLModel metadata for 'autogenerate' support</w:t>
        <w:br/>
        <w:t>target_metadata = SQLModel.metadata</w:t>
        <w:br/>
        <w:br/>
        <w:br/>
        <w:t>def run_migrations_offline() -&gt; None:</w:t>
        <w:br/>
        <w:t xml:space="preserve">    """</w:t>
        <w:br/>
        <w:t xml:space="preserve">    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</w:t>
        <w:br/>
        <w:t xml:space="preserve">        target_metadata=target_metadata,</w:t>
        <w:br/>
        <w:t xml:space="preserve">        literal_binds=True,</w:t>
        <w:br/>
        <w:t xml:space="preserve">        dialect_opts={"paramstyle": "named"},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do_run_migrations(connection: Connection) -&gt; None:</w:t>
        <w:br/>
        <w:t xml:space="preserve">    """Run migrations with the given connection."""</w:t>
        <w:br/>
        <w:t xml:space="preserve">    context.configure(connection=connection, target_metadata=target_metadata)</w:t>
        <w:br/>
        <w:br/>
        <w:t xml:space="preserve">    with context.begin_transaction():</w:t>
        <w:br/>
        <w:t xml:space="preserve">        context.run_migrations()</w:t>
        <w:br/>
        <w:br/>
        <w:br/>
        <w:t>async def run_async_migrations() -&gt; None:</w:t>
        <w:br/>
        <w:t xml:space="preserve">    """</w:t>
        <w:br/>
        <w:t xml:space="preserve">    Run migrations in 'online' mode with async engine.</w:t>
        <w:br/>
        <w:t xml:space="preserve">    """</w:t>
        <w:br/>
        <w:t xml:space="preserve">    connectable = async_engine_from_config(</w:t>
        <w:br/>
        <w:t xml:space="preserve">        config.get_section(config.config_ini_section, {}),</w:t>
        <w:br/>
        <w:t xml:space="preserve">        prefix="sqlalchemy.",</w:t>
        <w:br/>
        <w:t xml:space="preserve">        poolclass=pool.NullPool,</w:t>
        <w:br/>
        <w:t xml:space="preserve">    )</w:t>
        <w:br/>
        <w:br/>
        <w:t xml:space="preserve">    async with connectable.connect() as connection:</w:t>
        <w:br/>
        <w:t xml:space="preserve">        await connection.run_sync(do_run_migrations)</w:t>
        <w:br/>
        <w:br/>
        <w:t xml:space="preserve">    await connectable.dispose()</w:t>
        <w:br/>
        <w:br/>
        <w:br/>
        <w:t>def run_migrations_online() -&gt; None:</w:t>
        <w:br/>
        <w:t xml:space="preserve">    """Run migrations in 'online' mode."""</w:t>
        <w:br/>
        <w:t xml:space="preserve">    asyncio.run(run_async_migrations())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backend\app\models\__init__.py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Database Models Package</w:t>
        <w:br/>
        <w:t>=======================</w:t>
        <w:br/>
        <w:t>Export all SQLModel ORM models for the application.</w:t>
        <w:br/>
        <w:t>"""</w:t>
        <w:br/>
        <w:br/>
        <w:t>from app.models.base import BaseModel, TimestampMixin</w:t>
        <w:br/>
        <w:t>from app.models.user import User</w:t>
        <w:br/>
        <w:t>from app.models.contact import Contact</w:t>
        <w:br/>
        <w:t>from app.models.file import File</w:t>
        <w:br/>
        <w:t>from app.models.api_key import APIKey</w:t>
        <w:br/>
        <w:t>from app.models.activity_log import ActivityLog</w:t>
        <w:br/>
        <w:t>from app.models.oauth_token import OAuthToken</w:t>
        <w:br/>
        <w:br/>
        <w:t>__all__ = [</w:t>
        <w:br/>
        <w:t xml:space="preserve">    "BaseModel",</w:t>
        <w:br/>
        <w:t xml:space="preserve">    "TimestampMixin",</w:t>
        <w:br/>
        <w:t xml:space="preserve">    "User",</w:t>
        <w:br/>
        <w:t xml:space="preserve">    "Contact",</w:t>
        <w:br/>
        <w:t xml:space="preserve">    "File",</w:t>
        <w:br/>
        <w:t xml:space="preserve">    "APIKey",</w:t>
        <w:br/>
        <w:t xml:space="preserve">    "ActivityLog",</w:t>
        <w:br/>
        <w:t xml:space="preserve">    "OAuthToken",</w:t>
        <w:br/>
        <w:t>]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backend\app\models\activity_log.py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Activity Log Model</w:t>
        <w:br/>
        <w:t>==================</w:t>
        <w:br/>
        <w:t>Audit trail for user actions in the system.</w:t>
        <w:br/>
        <w:br/>
        <w:t>Used for:</w:t>
        <w:br/>
        <w:t>- Dashboard activity feed</w:t>
        <w:br/>
        <w:t>- Security auditing</w:t>
        <w:br/>
        <w:t>- Debugging issues</w:t>
        <w:br/>
        <w:t>"""</w:t>
        <w:br/>
        <w:br/>
        <w:t>from datetime import datetime, timezone</w:t>
        <w:br/>
        <w:t>from typing import Optional, Any</w:t>
        <w:br/>
        <w:br/>
        <w:t>from sqlmodel import Field, Column, JSON</w:t>
        <w:br/>
        <w:br/>
        <w:t>from app.models.base import BaseModel</w:t>
        <w:br/>
        <w:br/>
        <w:br/>
        <w:t>class ActivityLog(BaseModel, table=True):</w:t>
        <w:br/>
        <w:t xml:space="preserve">    """</w:t>
        <w:br/>
        <w:t xml:space="preserve">    Audit log entry for user actions.</w:t>
        <w:br/>
        <w:t xml:space="preserve">    </w:t>
        <w:br/>
        <w:t xml:space="preserve">    Tracks what actions were performed, by whom, and the outcome.</w:t>
        <w:br/>
        <w:t xml:space="preserve">    Details field stores action-specific context as JSON.</w:t>
        <w:br/>
        <w:t xml:space="preserve">    """</w:t>
        <w:br/>
        <w:t xml:space="preserve">    __tablename__ = "activity_logs"</w:t>
        <w:br/>
        <w:t xml:space="preserve">    </w:t>
        <w:br/>
        <w:t xml:space="preserve">    # Who performed the action (nullable for system actions)</w:t>
        <w:br/>
        <w:t xml:space="preserve">    user_id: Optional[int] = Field(</w:t>
        <w:br/>
        <w:t xml:space="preserve">        default=None,</w:t>
        <w:br/>
        <w:t xml:space="preserve">        foreign_key="users.id",</w:t>
        <w:br/>
        <w:t xml:space="preserve">        index=True,</w:t>
        <w:br/>
        <w:t xml:space="preserve">        description="User who performed the action"</w:t>
        <w:br/>
        <w:t xml:space="preserve">    )</w:t>
        <w:br/>
        <w:t xml:space="preserve">    </w:t>
        <w:br/>
        <w:t xml:space="preserve">    # What action was performed</w:t>
        <w:br/>
        <w:t xml:space="preserve">    action: str = Field(</w:t>
        <w:br/>
        <w:t xml:space="preserve">        max_length=50,</w:t>
        <w:br/>
        <w:t xml:space="preserve">        index=True,</w:t>
        <w:br/>
        <w:t xml:space="preserve">        description="Action type (e.g., 'create_contact', 'upload_file')"</w:t>
        <w:br/>
        <w:t xml:space="preserve">    )</w:t>
        <w:br/>
        <w:t xml:space="preserve">    </w:t>
        <w:br/>
        <w:t xml:space="preserve">    # Action-specific details</w:t>
        <w:br/>
        <w:t xml:space="preserve">    # Example: {"contact_id": 123, "contact_name": "John Doe"}</w:t>
        <w:br/>
        <w:t xml:space="preserve">    details: Optional[dict[str, Any]] = Field(</w:t>
        <w:br/>
        <w:t xml:space="preserve">        default=None,</w:t>
        <w:br/>
        <w:t xml:space="preserve">        sa_column=Column(JSON, nullable=True),</w:t>
        <w:br/>
        <w:t xml:space="preserve">        description="JSON details about the action"</w:t>
        <w:br/>
        <w:t xml:space="preserve">    )</w:t>
        <w:br/>
        <w:t xml:space="preserve">    </w:t>
        <w:br/>
        <w:t xml:space="preserve">    # Outcome</w:t>
        <w:br/>
        <w:t xml:space="preserve">    status: str = Field(</w:t>
        <w:br/>
        <w:t xml:space="preserve">        max_length=20,</w:t>
        <w:br/>
        <w:t xml:space="preserve">        index=True,</w:t>
        <w:br/>
        <w:t xml:space="preserve">        description="Outcome: 'success', 'failure', 'pending'"</w:t>
        <w:br/>
        <w:t xml:space="preserve">    )</w:t>
        <w:br/>
        <w:t xml:space="preserve">    </w:t>
        <w:br/>
        <w:t xml:space="preserve">    # When</w:t>
        <w:br/>
        <w:t xml:space="preserve">    created_at: datetime = Field(</w:t>
        <w:br/>
        <w:t xml:space="preserve">        default_factory=lambda: datetime.now(timezone.utc),</w:t>
        <w:br/>
        <w:t xml:space="preserve">        index=True,</w:t>
        <w:br/>
        <w:t xml:space="preserve">        description="When the action occurred"</w:t>
        <w:br/>
        <w:t xml:space="preserve">    )</w:t>
        <w:br/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backend\app\models\api_key.py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API Key Model</w:t>
        <w:br/>
        <w:t>=============</w:t>
        <w:br/>
        <w:t>Secure storage for third-party API keys (OpenAI, etc.).</w:t>
        <w:br/>
        <w:br/>
        <w:t>Security Architecture:</w:t>
        <w:br/>
        <w:t>- Keys are encrypted at rest using Fernet symmetric encryption</w:t>
        <w:br/>
        <w:t>- A hash of the key is stored for uniqueness checks</w:t>
        <w:br/>
        <w:t>- The actual key value is NEVER returned after creation</w:t>
        <w:br/>
        <w:t>- Only a masked version (first/last 4 chars) is shown in responses</w:t>
        <w:br/>
        <w:t>"""</w:t>
        <w:br/>
        <w:br/>
        <w:t>from typing import Optional</w:t>
        <w:br/>
        <w:t>from datetime import datetime</w:t>
        <w:br/>
        <w:t>from sqlmodel import Field</w:t>
        <w:br/>
        <w:br/>
        <w:t>from app.models.base import BaseModel, TimestampMixin</w:t>
        <w:br/>
        <w:br/>
        <w:br/>
        <w:t>class APIKey(BaseModel, TimestampMixin, table=True):</w:t>
        <w:br/>
        <w:t xml:space="preserve">    """</w:t>
        <w:br/>
        <w:t xml:space="preserve">    Encrypted API key storage.</w:t>
        <w:br/>
        <w:t xml:space="preserve">    </w:t>
        <w:br/>
        <w:t xml:space="preserve">    Used to store third-party service credentials securely.</w:t>
        <w:br/>
        <w:t xml:space="preserve">    Keys are encrypted before storage and never returned in plaintext.</w:t>
        <w:br/>
        <w:t xml:space="preserve">    """</w:t>
        <w:br/>
        <w:t xml:space="preserve">    __tablename__ = "api_keys"</w:t>
        <w:br/>
        <w:t xml:space="preserve">    </w:t>
        <w:br/>
        <w:t xml:space="preserve">    # Descriptive name for the key</w:t>
        <w:br/>
        <w:t xml:space="preserve">    name: str = Field(</w:t>
        <w:br/>
        <w:t xml:space="preserve">        max_length=100,</w:t>
        <w:br/>
        <w:t xml:space="preserve">        description="Service name (e.g., 'OpenAI', 'Discord Bot Token')"</w:t>
        <w:br/>
        <w:t xml:space="preserve">    )</w:t>
        <w:br/>
        <w:t xml:space="preserve">    </w:t>
        <w:br/>
        <w:t xml:space="preserve">    # Encrypted key value (Fernet encrypted)</w:t>
        <w:br/>
        <w:t xml:space="preserve">    encrypted_value: str = Field(</w:t>
        <w:br/>
        <w:t xml:space="preserve">        description="Fernet-encrypted API key value"</w:t>
        <w:br/>
        <w:t xml:space="preserve">    )</w:t>
        <w:br/>
        <w:t xml:space="preserve">    </w:t>
        <w:br/>
        <w:t xml:space="preserve">    # Hash for uniqueness check (SHA-256)</w:t>
        <w:br/>
        <w:t xml:space="preserve">    # Prevents storing the same key twice</w:t>
        <w:br/>
        <w:t xml:space="preserve">    key_hash: str = Field(</w:t>
        <w:br/>
        <w:t xml:space="preserve">        unique=True,</w:t>
        <w:br/>
        <w:t xml:space="preserve">        max_length=64,</w:t>
        <w:br/>
        <w:t xml:space="preserve">        index=True,</w:t>
        <w:br/>
        <w:t xml:space="preserve">        description="SHA-256 hash of the original key for deduplication"</w:t>
        <w:br/>
        <w:t xml:space="preserve">    )</w:t>
        <w:br/>
        <w:t xml:space="preserve">    </w:t>
        <w:br/>
        <w:t xml:space="preserve">    # Masked display version (e.g., "sk-ab...xy12")</w:t>
        <w:br/>
        <w:t xml:space="preserve">    masked: str = Field(</w:t>
        <w:br/>
        <w:t xml:space="preserve">        max_length=32,</w:t>
        <w:br/>
        <w:t xml:space="preserve">        description="Masked version for display"</w:t>
        <w:br/>
        <w:t xml:space="preserve">    )</w:t>
        <w:br/>
        <w:t xml:space="preserve">    </w:t>
        <w:br/>
        <w:t xml:space="preserve">    # Status tracking</w:t>
        <w:br/>
        <w:t xml:space="preserve">    is_active: bool = Field(</w:t>
        <w:br/>
        <w:t xml:space="preserve">        default=True,</w:t>
        <w:br/>
        <w:t xml:space="preserve">        index=True,</w:t>
        <w:br/>
        <w:t xml:space="preserve">        description="Whether the key is active/usable"</w:t>
        <w:br/>
        <w:t xml:space="preserve">    )</w:t>
        <w:br/>
        <w:t xml:space="preserve">    </w:t>
        <w:br/>
        <w:t xml:space="preserve">    # Usage tracking</w:t>
        <w:br/>
        <w:t xml:space="preserve">    last_used_at: Optional[datetime] = Field(</w:t>
        <w:br/>
        <w:t xml:space="preserve">        default=None,</w:t>
        <w:br/>
        <w:t xml:space="preserve">        description="Last time the key was accessed"</w:t>
        <w:br/>
        <w:t xml:space="preserve">    )</w:t>
        <w:br/>
        <w:t xml:space="preserve">    </w:t>
        <w:br/>
        <w:t xml:space="preserve">    # Ownership</w:t>
        <w:br/>
        <w:t xml:space="preserve">    user_id: Optional[int] = Field(</w:t>
        <w:br/>
        <w:t xml:space="preserve">        default=None,</w:t>
        <w:br/>
        <w:t xml:space="preserve">        foreign_key="users.id",</w:t>
        <w:br/>
        <w:t xml:space="preserve">        index=True,</w:t>
        <w:br/>
        <w:t xml:space="preserve">        description="User who created this key"</w:t>
        <w:br/>
        <w:t xml:space="preserve">    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backend\app\models\base.py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Base Model and Mixins</w:t>
        <w:br/>
        <w:t>=====================</w:t>
        <w:br/>
        <w:t>Common base classes and mixins for all database models.</w:t>
        <w:br/>
        <w:br/>
        <w:t>Design Decisions:</w:t>
        <w:br/>
        <w:t>- SQLModel combines SQLAlchemy ORM and Pydantic validation</w:t>
        <w:br/>
        <w:t>- All models inherit from BaseModel for consistent ID patterns</w:t>
        <w:br/>
        <w:t>- TimestampMixin provides automatic created_at/updated_at</w:t>
        <w:br/>
        <w:t>"""</w:t>
        <w:br/>
        <w:br/>
        <w:t>from datetime import datetime, timezone</w:t>
        <w:br/>
        <w:t>from typing import Optional</w:t>
        <w:br/>
        <w:br/>
        <w:t>from sqlmodel import SQLModel, Field</w:t>
        <w:br/>
        <w:br/>
        <w:br/>
        <w:t>class TimestampMixin(SQLModel):</w:t>
        <w:br/>
        <w:t xml:space="preserve">    """</w:t>
        <w:br/>
        <w:t xml:space="preserve">    Mixin that adds created_at and updated_at timestamps.</w:t>
        <w:br/>
        <w:t xml:space="preserve">    </w:t>
        <w:br/>
        <w:t xml:space="preserve">    Usage:</w:t>
        <w:br/>
        <w:t xml:space="preserve">        class MyModel(BaseModel, TimestampMixin, table=True):</w:t>
        <w:br/>
        <w:t xml:space="preserve">            ...</w:t>
        <w:br/>
        <w:t xml:space="preserve">    </w:t>
        <w:br/>
        <w:t xml:space="preserve">    Note: updated_at is NOT automatically updated by SQLModel.</w:t>
        <w:br/>
        <w:t xml:space="preserve">    You must set it manually in update operations or use database triggers.</w:t>
        <w:br/>
        <w:t xml:space="preserve">    """</w:t>
        <w:br/>
        <w:t xml:space="preserve">    created_at: datetime = Field(</w:t>
        <w:br/>
        <w:t xml:space="preserve">        default_factory=lambda: datetime.now(timezone.utc),</w:t>
        <w:br/>
        <w:t xml:space="preserve">        nullable=False,</w:t>
        <w:br/>
        <w:t xml:space="preserve">        description="Record creation timestamp (UTC)"</w:t>
        <w:br/>
        <w:t xml:space="preserve">    )</w:t>
        <w:br/>
        <w:t xml:space="preserve">    updated_at: Optional[datetime] = Field(</w:t>
        <w:br/>
        <w:t xml:space="preserve">        default=None,</w:t>
        <w:br/>
        <w:t xml:space="preserve">        nullable=True,</w:t>
        <w:br/>
        <w:t xml:space="preserve">        description="Last update timestamp (UTC)"</w:t>
        <w:br/>
        <w:t xml:space="preserve">    )</w:t>
        <w:br/>
        <w:br/>
        <w:br/>
        <w:t>class BaseModel(SQLModel):</w:t>
        <w:br/>
        <w:t xml:space="preserve">    """</w:t>
        <w:br/>
        <w:t xml:space="preserve">    Base model providing auto-incrementing primary key.</w:t>
        <w:br/>
        <w:t xml:space="preserve">    </w:t>
        <w:br/>
        <w:t xml:space="preserve">    All table models should inherit from this for consistent ID handling.</w:t>
        <w:br/>
        <w:t xml:space="preserve">    </w:t>
        <w:br/>
        <w:t xml:space="preserve">    Usage:</w:t>
        <w:br/>
        <w:t xml:space="preserve">        class User(BaseModel, table=True):</w:t>
        <w:br/>
        <w:t xml:space="preserve">            username: str</w:t>
        <w:br/>
        <w:t xml:space="preserve">            ...</w:t>
        <w:br/>
        <w:t xml:space="preserve">    """</w:t>
        <w:br/>
        <w:t xml:space="preserve">    id: Optional[int] = Field(</w:t>
        <w:br/>
        <w:t xml:space="preserve">        default=None,</w:t>
        <w:br/>
        <w:t xml:space="preserve">        primary_key=True,</w:t>
        <w:br/>
        <w:t xml:space="preserve">        description="Auto-incrementing primary key"</w:t>
        <w:br/>
        <w:t xml:space="preserve">    )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backend\app\models\contact.py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Contact Model</w:t>
        <w:br/>
        <w:t>=============</w:t>
        <w:br/>
        <w:t>General contact storage for people the bot/organization interacts with.</w:t>
        <w:br/>
        <w:br/>
        <w:t>This stores contact information like email, phone, Discord, etc.</w:t>
        <w:br/>
        <w:t>NOT the same as Users (who are admin accounts).</w:t>
        <w:br/>
        <w:t>"""</w:t>
        <w:br/>
        <w:br/>
        <w:t>from typing import Optional, List</w:t>
        <w:br/>
        <w:t>from sqlmodel import Field, Column, JSON</w:t>
        <w:br/>
        <w:br/>
        <w:t>from app.models.base import BaseModel, TimestampMixin</w:t>
        <w:br/>
        <w:br/>
        <w:br/>
        <w:t>class Contact(BaseModel, TimestampMixin, table=True):</w:t>
        <w:br/>
        <w:t xml:space="preserve">    """</w:t>
        <w:br/>
        <w:t xml:space="preserve">    General contact record for individuals.</w:t>
        <w:br/>
        <w:t xml:space="preserve">    </w:t>
        <w:br/>
        <w:t xml:space="preserve">    Can store multiple contact methods and notes.</w:t>
        <w:br/>
        <w:t xml:space="preserve">    Tags can be used for categorization/filtering.</w:t>
        <w:br/>
        <w:t xml:space="preserve">    """</w:t>
        <w:br/>
        <w:t xml:space="preserve">    __tablename__ = "contacts"</w:t>
        <w:br/>
        <w:t xml:space="preserve">    </w:t>
        <w:br/>
        <w:t xml:space="preserve">    # Core contact info</w:t>
        <w:br/>
        <w:t xml:space="preserve">    name: str = Field(</w:t>
        <w:br/>
        <w:t xml:space="preserve">        max_length=255,</w:t>
        <w:br/>
        <w:t xml:space="preserve">        description="Contact's full name"</w:t>
        <w:br/>
        <w:t xml:space="preserve">    )</w:t>
        <w:br/>
        <w:t xml:space="preserve">    </w:t>
        <w:br/>
        <w:t xml:space="preserve">    # Contact methods (all optional)</w:t>
        <w:br/>
        <w:t xml:space="preserve">    email: Optional[str] = Field(</w:t>
        <w:br/>
        <w:t xml:space="preserve">        default=None,</w:t>
        <w:br/>
        <w:t xml:space="preserve">        max_length=255,</w:t>
        <w:br/>
        <w:t xml:space="preserve">        index=True,</w:t>
        <w:br/>
        <w:t xml:space="preserve">        description="Email address"</w:t>
        <w:br/>
        <w:t xml:space="preserve">    )</w:t>
        <w:br/>
        <w:t xml:space="preserve">    phone: Optional[str] = Field(</w:t>
        <w:br/>
        <w:t xml:space="preserve">        default=None,</w:t>
        <w:br/>
        <w:t xml:space="preserve">        max_length=32,</w:t>
        <w:br/>
        <w:t xml:space="preserve">        description="Phone number"</w:t>
        <w:br/>
        <w:t xml:space="preserve">    )</w:t>
        <w:br/>
        <w:t xml:space="preserve">    </w:t>
        <w:br/>
        <w:t xml:space="preserve">    # Discord integration</w:t>
        <w:br/>
        <w:t xml:space="preserve">    discord_id: Optional[str] = Field(</w:t>
        <w:br/>
        <w:t xml:space="preserve">        default=None,</w:t>
        <w:br/>
        <w:t xml:space="preserve">        max_length=32,</w:t>
        <w:br/>
        <w:t xml:space="preserve">        index=True,</w:t>
        <w:br/>
        <w:t xml:space="preserve">        description="Discord user ID (snowflake)"</w:t>
        <w:br/>
        <w:t xml:space="preserve">    )</w:t>
        <w:br/>
        <w:t xml:space="preserve">    discord_username: Optional[str] = Field(</w:t>
        <w:br/>
        <w:t xml:space="preserve">        default=None,</w:t>
        <w:br/>
        <w:t xml:space="preserve">        max_length=32,</w:t>
        <w:br/>
        <w:t xml:space="preserve">        description="Discord username"</w:t>
        <w:br/>
        <w:t xml:space="preserve">    )</w:t>
        <w:br/>
        <w:t xml:space="preserve">    </w:t>
        <w:br/>
        <w:t xml:space="preserve">    # Additional info</w:t>
        <w:br/>
        <w:t xml:space="preserve">    notes: Optional[str] = Field(</w:t>
        <w:br/>
        <w:t xml:space="preserve">        default=None,</w:t>
        <w:br/>
        <w:t xml:space="preserve">        description="Free-form notes about the contact"</w:t>
        <w:br/>
        <w:t xml:space="preserve">    )</w:t>
        <w:br/>
        <w:t xml:space="preserve">    </w:t>
        <w:br/>
        <w:t xml:space="preserve">    # Tags for categorization (stored as JSON array)</w:t>
        <w:br/>
        <w:t xml:space="preserve">    # Example: ["member", "sponsor", "speaker"]</w:t>
        <w:br/>
        <w:t xml:space="preserve">    tags: List[str] = Field(</w:t>
        <w:br/>
        <w:t xml:space="preserve">        default=[],</w:t>
        <w:br/>
        <w:t xml:space="preserve">        sa_column=Column(JSON, nullable=False, server_default="[]"),</w:t>
        <w:br/>
        <w:t xml:space="preserve">        description="Tags for filtering and categorization"</w:t>
        <w:br/>
        <w:t xml:space="preserve">    )</w:t>
        <w:br/>
        <w:t xml:space="preserve">    </w:t>
        <w:br/>
        <w:t xml:space="preserve">    # Audit trail</w:t>
        <w:br/>
        <w:t xml:space="preserve">    created_by: Optional[int] = Field(</w:t>
        <w:br/>
        <w:t xml:space="preserve">        default=None,</w:t>
        <w:br/>
        <w:t xml:space="preserve">        foreign_key="users.id",</w:t>
        <w:br/>
        <w:t xml:space="preserve">        description="User who created this contact"</w:t>
        <w:br/>
        <w:t xml:space="preserve">    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backend\app\models\file.py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File Model</w:t>
        <w:br/>
        <w:t>==========</w:t>
        <w:br/>
        <w:t>Metadata for uploaded files (PDFs, Excel, etc.).</w:t>
        <w:br/>
        <w:br/>
        <w:t>The actual file content is stored on the filesystem.</w:t>
        <w:br/>
        <w:t>This table stores metadata and the storage path.</w:t>
        <w:br/>
        <w:br/>
        <w:t>Why filesystem storage instead of database BLOBs?</w:t>
        <w:br/>
        <w:t>- Better performance for large files</w:t>
        <w:br/>
        <w:t>- Easier to migrate to S3/cloud storage later</w:t>
        <w:br/>
        <w:t>- Database backups stay small</w:t>
        <w:br/>
        <w:t>- Can serve files directly via web server</w:t>
        <w:br/>
        <w:t>"""</w:t>
        <w:br/>
        <w:br/>
        <w:t>from typing import Optional</w:t>
        <w:br/>
        <w:t>from sqlmodel import Field</w:t>
        <w:br/>
        <w:br/>
        <w:t>from app.models.base import BaseModel, TimestampMixin</w:t>
        <w:br/>
        <w:br/>
        <w:br/>
        <w:t>class File(BaseModel, TimestampMixin, table=True):</w:t>
        <w:br/>
        <w:t xml:space="preserve">    """</w:t>
        <w:br/>
        <w:t xml:space="preserve">    Uploaded file metadata.</w:t>
        <w:br/>
        <w:t xml:space="preserve">    </w:t>
        <w:br/>
        <w:t xml:space="preserve">    File content is stored at storage_path on the filesystem.</w:t>
        <w:br/>
        <w:t xml:space="preserve">    This record tracks metadata for listing and management.</w:t>
        <w:br/>
        <w:t xml:space="preserve">    """</w:t>
        <w:br/>
        <w:t xml:space="preserve">    __tablename__ = "files"</w:t>
        <w:br/>
        <w:t xml:space="preserve">    </w:t>
        <w:br/>
        <w:t xml:space="preserve">    # Original filename (for display)</w:t>
        <w:br/>
        <w:t xml:space="preserve">    filename: str = Field(</w:t>
        <w:br/>
        <w:t xml:space="preserve">        max_length=255,</w:t>
        <w:br/>
        <w:t xml:space="preserve">        description="Original filename as uploaded"</w:t>
        <w:br/>
        <w:t xml:space="preserve">    )</w:t>
        <w:br/>
        <w:t xml:space="preserve">    </w:t>
        <w:br/>
        <w:t xml:space="preserve">    # Storage path (relative to uploads directory)</w:t>
        <w:br/>
        <w:t xml:space="preserve">    # Example: "2024/01/abc123_document.pdf"</w:t>
        <w:br/>
        <w:t xml:space="preserve">    storage_path: str = Field(</w:t>
        <w:br/>
        <w:t xml:space="preserve">        max_length=512,</w:t>
        <w:br/>
        <w:t xml:space="preserve">        unique=True,</w:t>
        <w:br/>
        <w:t xml:space="preserve">        description="Path on filesystem relative to upload directory"</w:t>
        <w:br/>
        <w:t xml:space="preserve">    )</w:t>
        <w:br/>
        <w:t xml:space="preserve">    </w:t>
        <w:br/>
        <w:t xml:space="preserve">    # File metadata</w:t>
        <w:br/>
        <w:t xml:space="preserve">    mime_type: str = Field(</w:t>
        <w:br/>
        <w:t xml:space="preserve">        max_length=128,</w:t>
        <w:br/>
        <w:t xml:space="preserve">        description="MIME type (e.g., 'application/pdf')"</w:t>
        <w:br/>
        <w:t xml:space="preserve">    )</w:t>
        <w:br/>
        <w:t xml:space="preserve">    file_size_bytes: int = Field(</w:t>
        <w:br/>
        <w:t xml:space="preserve">        description="File size in bytes"</w:t>
        <w:br/>
        <w:t xml:space="preserve">    )</w:t>
        <w:br/>
        <w:t xml:space="preserve">    </w:t>
        <w:br/>
        <w:t xml:space="preserve">    # Optional description</w:t>
        <w:br/>
        <w:t xml:space="preserve">    description: Optional[str] = Field(</w:t>
        <w:br/>
        <w:t xml:space="preserve">        default=None,</w:t>
        <w:br/>
        <w:t xml:space="preserve">        max_length=500,</w:t>
        <w:br/>
        <w:t xml:space="preserve">        description="Optional file description"</w:t>
        <w:br/>
        <w:t xml:space="preserve">    )</w:t>
        <w:br/>
        <w:t xml:space="preserve">    </w:t>
        <w:br/>
        <w:t xml:space="preserve">    # Audit trail</w:t>
        <w:br/>
        <w:t xml:space="preserve">    uploaded_by: Optional[int] = Field(</w:t>
        <w:br/>
        <w:t xml:space="preserve">        default=None,</w:t>
        <w:br/>
        <w:t xml:space="preserve">        foreign_key="users.id",</w:t>
        <w:br/>
        <w:t xml:space="preserve">        index=True,</w:t>
        <w:br/>
        <w:t xml:space="preserve">        description="User who uploaded the file"</w:t>
        <w:br/>
        <w:t xml:space="preserve">    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backend\app\models\oauth_token.py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OAuth Token Model</w:t>
        <w:br/>
        <w:t>=================</w:t>
        <w:br/>
        <w:t>Secure storage for OAuth tokens (Google, etc.).</w:t>
        <w:br/>
        <w:br/>
        <w:t>Tokens are encrypted at rest just like API keys.</w:t>
        <w:br/>
        <w:t>Refresh tokens allow the application to maintain</w:t>
        <w:br/>
        <w:t>long-term access without re-authentication.</w:t>
        <w:br/>
        <w:t>"""</w:t>
        <w:br/>
        <w:br/>
        <w:t>from typing import Optional</w:t>
        <w:br/>
        <w:t>from datetime import datetime</w:t>
        <w:br/>
        <w:t>from sqlmodel import Field</w:t>
        <w:br/>
        <w:br/>
        <w:t>from app.models.base import BaseModel, TimestampMixin</w:t>
        <w:br/>
        <w:br/>
        <w:br/>
        <w:t>class OAuthToken(BaseModel, TimestampMixin, table=True):</w:t>
        <w:br/>
        <w:t xml:space="preserve">    """</w:t>
        <w:br/>
        <w:t xml:space="preserve">    Encrypted OAuth token storage.</w:t>
        <w:br/>
        <w:t xml:space="preserve">    </w:t>
        <w:br/>
        <w:t xml:space="preserve">    Stores access and refresh tokens for third-party OAuth providers.</w:t>
        <w:br/>
        <w:t xml:space="preserve">    Currently used for Google (Drive/Gmail integration).</w:t>
        <w:br/>
        <w:t xml:space="preserve">    """</w:t>
        <w:br/>
        <w:t xml:space="preserve">    __tablename__ = "oauth_tokens"</w:t>
        <w:br/>
        <w:t xml:space="preserve">    </w:t>
        <w:br/>
        <w:t xml:space="preserve">    # Which user this token belongs to</w:t>
        <w:br/>
        <w:t xml:space="preserve">    user_id: int = Field(</w:t>
        <w:br/>
        <w:t xml:space="preserve">        foreign_key="users.id",</w:t>
        <w:br/>
        <w:t xml:space="preserve">        index=True,</w:t>
        <w:br/>
        <w:t xml:space="preserve">        description="User who authorized this OAuth connection"</w:t>
        <w:br/>
        <w:t xml:space="preserve">    )</w:t>
        <w:br/>
        <w:t xml:space="preserve">    </w:t>
        <w:br/>
        <w:t xml:space="preserve">    # OAuth provider (for future multi-provider support)</w:t>
        <w:br/>
        <w:t xml:space="preserve">    provider: str = Field(</w:t>
        <w:br/>
        <w:t xml:space="preserve">        max_length=32,</w:t>
        <w:br/>
        <w:t xml:space="preserve">        index=True,</w:t>
        <w:br/>
        <w:t xml:space="preserve">        default="google",</w:t>
        <w:br/>
        <w:t xml:space="preserve">        description="OAuth provider (e.g., 'google')"</w:t>
        <w:br/>
        <w:t xml:space="preserve">    )</w:t>
        <w:br/>
        <w:t xml:space="preserve">    </w:t>
        <w:br/>
        <w:t xml:space="preserve">    # Encrypted tokens</w:t>
        <w:br/>
        <w:t xml:space="preserve">    access_token_encrypted: str = Field(</w:t>
        <w:br/>
        <w:t xml:space="preserve">        description="Fernet-encrypted access token"</w:t>
        <w:br/>
        <w:t xml:space="preserve">    )</w:t>
        <w:br/>
        <w:t xml:space="preserve">    refresh_token_encrypted: Optional[str] = Field(</w:t>
        <w:br/>
        <w:t xml:space="preserve">        default=None,</w:t>
        <w:br/>
        <w:t xml:space="preserve">        description="Fernet-encrypted refresh token"</w:t>
        <w:br/>
        <w:t xml:space="preserve">    )</w:t>
        <w:br/>
        <w:t xml:space="preserve">    </w:t>
        <w:br/>
        <w:t xml:space="preserve">    # Token metadata</w:t>
        <w:br/>
        <w:t xml:space="preserve">    token_type: str = Field(</w:t>
        <w:br/>
        <w:t xml:space="preserve">        max_length=32,</w:t>
        <w:br/>
        <w:t xml:space="preserve">        default="Bearer",</w:t>
        <w:br/>
        <w:t xml:space="preserve">        description="Token type (usually 'Bearer')"</w:t>
        <w:br/>
        <w:t xml:space="preserve">    )</w:t>
        <w:br/>
        <w:t xml:space="preserve">    expires_at: Optional[datetime] = Field(</w:t>
        <w:br/>
        <w:t xml:space="preserve">        default=None,</w:t>
        <w:br/>
        <w:t xml:space="preserve">        description="When the access token expires"</w:t>
        <w:br/>
        <w:t xml:space="preserve">    )</w:t>
        <w:br/>
        <w:t xml:space="preserve">    </w:t>
        <w:br/>
        <w:t xml:space="preserve">    # Scope information</w:t>
        <w:br/>
        <w:t xml:space="preserve">    scope: Optional[str] = Field(</w:t>
        <w:br/>
        <w:t xml:space="preserve">        default=None,</w:t>
        <w:br/>
        <w:t xml:space="preserve">        max_length=512,</w:t>
        <w:br/>
        <w:t xml:space="preserve">        description="OAuth scopes granted"</w:t>
        <w:br/>
        <w:t xml:space="preserve">    )</w:t>
        <w:br/>
        <w:t xml:space="preserve">    </w:t>
        <w:br/>
        <w:t xml:space="preserve">    # Store which specific account was connected (e.g. email)</w:t>
        <w:br/>
        <w:t xml:space="preserve">    account_email: Optional[str] = Field(</w:t>
        <w:br/>
        <w:t xml:space="preserve">        default=None,</w:t>
        <w:br/>
        <w:t xml:space="preserve">        max_length=255,</w:t>
        <w:br/>
        <w:t xml:space="preserve">        description="The email/identifier of the connected account"</w:t>
        <w:br/>
        <w:t xml:space="preserve">    )</w:t>
        <w:br/>
        <w:t xml:space="preserve">    </w:t>
        <w:br/>
        <w:t xml:space="preserve">    class Config:</w:t>
        <w:br/>
        <w:t xml:space="preserve">        # Composite index for efficient lookups</w:t>
        <w:br/>
        <w:t xml:space="preserve">        table_args = {</w:t>
        <w:br/>
        <w:t xml:space="preserve">            "indexes": [</w:t>
        <w:br/>
        <w:t xml:space="preserve">                {"name": "idx_oauth_user_provider", "fields": ["user_id", "provider"]}</w:t>
        <w:br/>
        <w:t xml:space="preserve">            ]</w:t>
        <w:br/>
        <w:t xml:space="preserve">        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backend\app\models\user.py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User Model</w:t>
        <w:br/>
        <w:t>==========</w:t>
        <w:br/>
        <w:t>Admin users who can access the bot panel.</w:t>
        <w:br/>
        <w:t>Authenticated via Discord OAuth.</w:t>
        <w:br/>
        <w:br/>
        <w:t>This is separate from Contacts - Users are admin accounts,</w:t>
        <w:br/>
        <w:t>while Contacts are the people the bot interacts with.</w:t>
        <w:br/>
        <w:t>"""</w:t>
        <w:br/>
        <w:br/>
        <w:t>from typing import Optional</w:t>
        <w:br/>
        <w:t>from sqlmodel import Field, Relationship</w:t>
        <w:br/>
        <w:br/>
        <w:t>from app.models.base import BaseModel, TimestampMixin</w:t>
        <w:br/>
        <w:br/>
        <w:br/>
        <w:t>class User(BaseModel, TimestampMixin, table=True):</w:t>
        <w:br/>
        <w:t xml:space="preserve">    """</w:t>
        <w:br/>
        <w:t xml:space="preserve">    Admin user with panel access.</w:t>
        <w:br/>
        <w:t xml:space="preserve">    </w:t>
        <w:br/>
        <w:t xml:space="preserve">    Authenticated via Discord OAuth, with role-based permissions.</w:t>
        <w:br/>
        <w:t xml:space="preserve">    </w:t>
        <w:br/>
        <w:t xml:space="preserve">    Roles:</w:t>
        <w:br/>
        <w:t xml:space="preserve">        0 = Admin (full access)</w:t>
        <w:br/>
        <w:t xml:space="preserve">        1 = Member (limited access)</w:t>
        <w:br/>
        <w:t xml:space="preserve">        2 = Viewer (read-only)</w:t>
        <w:br/>
        <w:t xml:space="preserve">    """</w:t>
        <w:br/>
        <w:t xml:space="preserve">    __tablename__ = "users"</w:t>
        <w:br/>
        <w:t xml:space="preserve">    </w:t>
        <w:br/>
        <w:t xml:space="preserve">    # Discord OAuth fields</w:t>
        <w:br/>
        <w:t xml:space="preserve">    discord_id: str = Field(</w:t>
        <w:br/>
        <w:t xml:space="preserve">        unique=True, </w:t>
        <w:br/>
        <w:t xml:space="preserve">        index=True,</w:t>
        <w:br/>
        <w:t xml:space="preserve">        max_length=32,</w:t>
        <w:br/>
        <w:t xml:space="preserve">        description="Discord user ID (snowflake)"</w:t>
        <w:br/>
        <w:t xml:space="preserve">    )</w:t>
        <w:br/>
        <w:t xml:space="preserve">    username: str = Field(</w:t>
        <w:br/>
        <w:t xml:space="preserve">        max_length=32,</w:t>
        <w:br/>
        <w:t xml:space="preserve">        description="Discord username"</w:t>
        <w:br/>
        <w:t xml:space="preserve">    )</w:t>
        <w:br/>
        <w:t xml:space="preserve">    email: Optional[str] = Field(</w:t>
        <w:br/>
        <w:t xml:space="preserve">        default=None,</w:t>
        <w:br/>
        <w:t xml:space="preserve">        max_length=255,</w:t>
        <w:br/>
        <w:t xml:space="preserve">        description="Email from Discord OAuth"</w:t>
        <w:br/>
        <w:t xml:space="preserve">    )</w:t>
        <w:br/>
        <w:t xml:space="preserve">    avatar_url: Optional[str] = Field(</w:t>
        <w:br/>
        <w:t xml:space="preserve">        default=None,</w:t>
        <w:br/>
        <w:t xml:space="preserve">        max_length=512,</w:t>
        <w:br/>
        <w:t xml:space="preserve">        description="Discord avatar URL"</w:t>
        <w:br/>
        <w:t xml:space="preserve">    )</w:t>
        <w:br/>
        <w:t xml:space="preserve">    </w:t>
        <w:br/>
        <w:t xml:space="preserve">    # Authorization</w:t>
        <w:br/>
        <w:t xml:space="preserve">    role: int = Field(</w:t>
        <w:br/>
        <w:t xml:space="preserve">        default=1,</w:t>
        <w:br/>
        <w:t xml:space="preserve">        index=True,</w:t>
        <w:br/>
        <w:t xml:space="preserve">        description="User role: 0=Admin, 1=Member, 2=Viewer"</w:t>
        <w:br/>
        <w:t xml:space="preserve">    )</w:t>
        <w:br/>
        <w:t xml:space="preserve">    is_active: bool = Field(</w:t>
        <w:br/>
        <w:t xml:space="preserve">        default=True,</w:t>
        <w:br/>
        <w:t xml:space="preserve">        description="Whether user can access the panel"</w:t>
        <w:br/>
        <w:t xml:space="preserve">    )</w:t>
        <w:br/>
        <w:t xml:space="preserve">    </w:t>
        <w:br/>
        <w:t xml:space="preserve">    # Relationships (populated by SQLModel when queried)</w:t>
        <w:br/>
        <w:t xml:space="preserve">    # contacts: list["Contact"] = Relationship(back_populates="created_by_user")</w:t>
        <w:br/>
        <w:t xml:space="preserve">    # files: list["File"] = Relationship(back_populates="uploaded_by_user")</w:t>
        <w:br/>
        <w:t xml:space="preserve">    # api_keys: list["APIKey"] = Relationship(back_populates="user")</w:t>
        <w:br/>
        <w:t xml:space="preserve">    # activity_logs: list["ActivityLog"] = Relationship(back_populates="user")</w:t>
        <w:br/>
        <w:t xml:space="preserve">    </w:t>
        <w:br/>
        <w:t xml:space="preserve">    def is_admin(self) -&gt; bool:</w:t>
        <w:br/>
        <w:t xml:space="preserve">        """Check if user has admin privileges."""</w:t>
        <w:br/>
        <w:t xml:space="preserve">        return self.role == 0</w:t>
        <w:br/>
        <w:t xml:space="preserve">    </w:t>
        <w:br/>
        <w:t xml:space="preserve">    def can_write(self) -&gt; bool:</w:t>
        <w:br/>
        <w:t xml:space="preserve">        """Check if user can create/update/delete resources."""</w:t>
        <w:br/>
        <w:t xml:space="preserve">        return self.role in (0, 1)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backend\app\routers\__init__.py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Routers Package</w:t>
        <w:br/>
        <w:t>===============</w:t>
        <w:br/>
        <w:t>API route handlers organized by feature.</w:t>
        <w:br/>
        <w:t>"""</w:t>
        <w:br/>
        <w:br/>
        <w:t>from app.routers import auth, contacts, files, api_keys, stats</w:t>
        <w:br/>
        <w:br/>
        <w:t>__all__ = ["auth", "contacts", "files", "api_keys", "stats"]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backend\app\routers\api_keys.py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API Keys Router</w:t>
        <w:br/>
        <w:t>===============</w:t>
        <w:br/>
        <w:t>API endpoints for secure API key management.</w:t>
        <w:br/>
        <w:br/>
        <w:t>Endpoints:</w:t>
        <w:br/>
        <w:t>- GET /api-keys/ - List all keys (masked values)</w:t>
        <w:br/>
        <w:t>- POST /api-keys/ - Create new key</w:t>
        <w:br/>
        <w:t>- DELETE /api-keys/{id} - Revoke/delete key</w:t>
        <w:br/>
        <w:t>"""</w:t>
        <w:br/>
        <w:br/>
        <w:t>from typing import List</w:t>
        <w:br/>
        <w:br/>
        <w:t>from fastapi import APIRouter, Depends, HTTPException</w:t>
        <w:br/>
        <w:t>from sqlalchemy.ext.asyncio import AsyncSession</w:t>
        <w:br/>
        <w:br/>
        <w:t>from app.database import get_session</w:t>
        <w:br/>
        <w:t>from app.schemas.api_key import APIKeyCreate, APIKeyResponse</w:t>
        <w:br/>
        <w:t>from app.services.key_vault_service import KeyVaultService</w:t>
        <w:br/>
        <w:br/>
        <w:br/>
        <w:t>router = APIRouter()</w:t>
        <w:br/>
        <w:br/>
        <w:br/>
        <w:t>@router.get("/", response_model=List[APIKeyResponse])</w:t>
        <w:br/>
        <w:t>async def list_api_keys(</w:t>
        <w:br/>
        <w:t xml:space="preserve">    session: AsyncSession = Depends(get_session),</w:t>
        <w:br/>
        <w:t>):</w:t>
        <w:br/>
        <w:t xml:space="preserve">    """</w:t>
        <w:br/>
        <w:t xml:space="preserve">    List all API keys.</w:t>
        <w:br/>
        <w:t xml:space="preserve">    </w:t>
        <w:br/>
        <w:t xml:space="preserve">    Note: Returns masked values only - the actual key is never exposed</w:t>
        <w:br/>
        <w:t xml:space="preserve">    after initial creation.</w:t>
        <w:br/>
        <w:t xml:space="preserve">    """</w:t>
        <w:br/>
        <w:t xml:space="preserve">    keys, total = await KeyVaultService.get_all(session)</w:t>
        <w:br/>
        <w:t xml:space="preserve">    return keys</w:t>
        <w:br/>
        <w:br/>
        <w:br/>
        <w:t>@router.post("/", response_model=APIKeyResponse, status_code=201)</w:t>
        <w:br/>
        <w:t>async def create_api_key(</w:t>
        <w:br/>
        <w:t xml:space="preserve">    data: APIKeyCreate,</w:t>
        <w:br/>
        <w:t xml:space="preserve">    session: AsyncSession = Depends(get_session),</w:t>
        <w:br/>
        <w:t>):</w:t>
        <w:br/>
        <w:t xml:space="preserve">    """</w:t>
        <w:br/>
        <w:t xml:space="preserve">    Store a new API key securely.</w:t>
        <w:br/>
        <w:t xml:space="preserve">    </w:t>
        <w:br/>
        <w:t xml:space="preserve">    Required fields:</w:t>
        <w:br/>
        <w:t xml:space="preserve">    - name: Service name (e.g., "OpenAI API Key")</w:t>
        <w:br/>
        <w:t xml:space="preserve">    - value: The actual API key</w:t>
        <w:br/>
        <w:t xml:space="preserve">    </w:t>
        <w:br/>
        <w:t xml:space="preserve">    IMPORTANT: The actual key value is encrypted and will NOT be returned</w:t>
        <w:br/>
        <w:t xml:space="preserve">    after this request. Store it safely.</w:t>
        <w:br/>
        <w:t xml:space="preserve">    """</w:t>
        <w:br/>
        <w:t xml:space="preserve">    try:</w:t>
        <w:br/>
        <w:t xml:space="preserve">        api_key = await KeyVaultService.create(</w:t>
        <w:br/>
        <w:t xml:space="preserve">            session,</w:t>
        <w:br/>
        <w:t xml:space="preserve">            name=data.name,</w:t>
        <w:br/>
        <w:t xml:space="preserve">            value=data.value,</w:t>
        <w:br/>
        <w:t xml:space="preserve">        )</w:t>
        <w:br/>
        <w:t xml:space="preserve">        return api_key</w:t>
        <w:br/>
        <w:t xml:space="preserve">    except ValueError as e:</w:t>
        <w:br/>
        <w:t xml:space="preserve">        raise HTTPException(status_code=400, detail=str(e))</w:t>
        <w:br/>
        <w:br/>
        <w:br/>
        <w:t>@router.delete("/{key_id}", status_code=204)</w:t>
        <w:br/>
        <w:t>async def delete_api_key(</w:t>
        <w:br/>
        <w:t xml:space="preserve">    key_id: int,</w:t>
        <w:br/>
        <w:t xml:space="preserve">    session: AsyncSession = Depends(get_session),</w:t>
        <w:br/>
        <w:t>):</w:t>
        <w:br/>
        <w:t xml:space="preserve">    """</w:t>
        <w:br/>
        <w:t xml:space="preserve">    Revoke/delete an API key.</w:t>
        <w:br/>
        <w:t xml:space="preserve">    </w:t>
        <w:br/>
        <w:t xml:space="preserve">    This permanently removes the key from the system.</w:t>
        <w:br/>
        <w:t xml:space="preserve">    """</w:t>
        <w:br/>
        <w:t xml:space="preserve">    deleted = await KeyVaultService.delete(session, key_id)</w:t>
        <w:br/>
        <w:t xml:space="preserve">    if not deleted:</w:t>
        <w:br/>
        <w:t xml:space="preserve">        raise HTTPException(status_code=404, detail="API key not found")</w:t>
        <w:br/>
        <w:t xml:space="preserve">    return None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backend\app\routers\auth.py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Auth Router</w:t>
        <w:br/>
        <w:t>===========</w:t>
        <w:br/>
        <w:t>Authentication endpoints for Discord (Login) and Google (Linking).</w:t>
        <w:br/>
        <w:br/>
        <w:t>Endpoints:</w:t>
        <w:br/>
        <w:t>- POST /auth/discord/login - Initiate Discord OAuth flow</w:t>
        <w:br/>
        <w:t>- GET /auth/discord/callback - OAuth callback handler &amp; Login</w:t>
        <w:br/>
        <w:t>- GET /auth/google/connect - Initiate Google OAuth flow (Account Linking)</w:t>
        <w:br/>
        <w:t>- GET /auth/google/callback - OAuth callback handler (Account Linking)</w:t>
        <w:br/>
        <w:t>- GET /auth/me - Get current user info</w:t>
        <w:br/>
        <w:t>"""</w:t>
        <w:br/>
        <w:br/>
        <w:t>from fastapi import APIRouter, Depends, HTTPException, Request, Response, Cookie</w:t>
        <w:br/>
        <w:t>from fastapi.responses import RedirectResponse</w:t>
        <w:br/>
        <w:t>from sqlalchemy.ext.asyncio import AsyncSession</w:t>
        <w:br/>
        <w:t>from fastapi.security import OAuth2PasswordBearer</w:t>
        <w:br/>
        <w:t>from jose import JWTError, jwt</w:t>
        <w:br/>
        <w:br/>
        <w:t>from app.config import get_settings</w:t>
        <w:br/>
        <w:t>from app.database import get_session</w:t>
        <w:br/>
        <w:t>from app.schemas.auth import GoogleStatusResponse</w:t>
        <w:br/>
        <w:t>from app.services.auth_service import AuthService</w:t>
        <w:br/>
        <w:t>from app.models import User</w:t>
        <w:br/>
        <w:br/>
        <w:t>settings = get_settings()</w:t>
        <w:br/>
        <w:t>router = APIRouter()</w:t>
        <w:br/>
        <w:t>oauth2_scheme = OAuth2PasswordBearer(tokenUrl="token")</w:t>
        <w:br/>
        <w:br/>
        <w:t># Dependency to get current user</w:t>
        <w:br/>
        <w:t>async def get_current_user(</w:t>
        <w:br/>
        <w:t xml:space="preserve">    token: str = Depends(oauth2_scheme),</w:t>
        <w:br/>
        <w:t xml:space="preserve">    session: AsyncSession = Depends(get_session)</w:t>
        <w:br/>
        <w:t>) -&gt; User:</w:t>
        <w:br/>
        <w:t xml:space="preserve">    payload = AuthService.verify_token(token)</w:t>
        <w:br/>
        <w:t xml:space="preserve">    if payload is None:</w:t>
        <w:br/>
        <w:t xml:space="preserve">        raise HTTPException(</w:t>
        <w:br/>
        <w:t xml:space="preserve">            status_code=status.HTTP_401_UNAUTHORIZED,</w:t>
        <w:br/>
        <w:t xml:space="preserve">            detail="Could not validate credentials",</w:t>
        <w:br/>
        <w:t xml:space="preserve">            headers={"WWW-Authenticate": "Bearer"},</w:t>
        <w:br/>
        <w:t xml:space="preserve">        )</w:t>
        <w:br/>
        <w:t xml:space="preserve">    user_id: str = payload.get("sub")</w:t>
        <w:br/>
        <w:t xml:space="preserve">    if user_id is None:</w:t>
        <w:br/>
        <w:t xml:space="preserve">        raise HTTPException(</w:t>
        <w:br/>
        <w:t xml:space="preserve">            status_code=status.HTTP_401_UNAUTHORIZED,</w:t>
        <w:br/>
        <w:t xml:space="preserve">            detail="Could not validate credentials",</w:t>
        <w:br/>
        <w:t xml:space="preserve">            headers={"WWW-Authenticate": "Bearer"},</w:t>
        <w:br/>
        <w:t xml:space="preserve">        )</w:t>
        <w:br/>
        <w:t xml:space="preserve">        </w:t>
        <w:br/>
        <w:t xml:space="preserve">    user = await AuthService.get_user_by_id(session, int(user_id))</w:t>
        <w:br/>
        <w:t xml:space="preserve">    if user is None:</w:t>
        <w:br/>
        <w:t xml:space="preserve">        raise HTTPException(status_code=404, detail="User not found")</w:t>
        <w:br/>
        <w:t xml:space="preserve">    return user</w:t>
        <w:br/>
        <w:br/>
        <w:t># ============================================================</w:t>
        <w:br/>
        <w:t># DISCORD OAUTH (LOGIN)</w:t>
        <w:br/>
        <w:t># ============================================================</w:t>
        <w:br/>
        <w:br/>
        <w:t># In-memory store for pending logins (state -&gt; token_data)</w:t>
        <w:br/>
        <w:t># For a production app with multiple replicas, use Redis.</w:t>
        <w:br/>
        <w:t>pending_logins = {}</w:t>
        <w:br/>
        <w:br/>
        <w:t>@router.get("/discord/login")</w:t>
        <w:br/>
        <w:t>async def login_discord(</w:t>
        <w:br/>
        <w:t xml:space="preserve">    user_redirect: bool = False # If True, return JSON with URL for system browser</w:t>
        <w:br/>
        <w:t>):</w:t>
        <w:br/>
        <w:t xml:space="preserve">    """</w:t>
        <w:br/>
        <w:t xml:space="preserve">    Initiate Discord OAuth flow for login.</w:t>
        <w:br/>
        <w:t xml:space="preserve">    """</w:t>
        <w:br/>
        <w:t xml:space="preserve">    if not settings.discord_client_id:</w:t>
        <w:br/>
        <w:t xml:space="preserve">        raise HTTPException(status_code=501, detail="Discord OAuth not configured")</w:t>
        <w:br/>
        <w:t xml:space="preserve">        </w:t>
        <w:br/>
        <w:t xml:space="preserve">    logout_url = "https://discord.com/api/oauth2/authorize"</w:t>
        <w:br/>
        <w:t xml:space="preserve">    # To read/write messages, we typically need the bot to be added to the server.</w:t>
        <w:br/>
        <w:t xml:space="preserve">    # We add 'bot' scope and permissions=68608 (Read Messages, Send Messages).</w:t>
        <w:br/>
        <w:t xml:space="preserve">    # 'applications.commands' is also useful for slash commands.</w:t>
        <w:br/>
        <w:t xml:space="preserve">    scope = "identify email bot applications.commands"</w:t>
        <w:br/>
        <w:t xml:space="preserve">    permissions = "68608" # Read Messages + Send Messages</w:t>
        <w:br/>
        <w:t xml:space="preserve">    </w:t>
        <w:br/>
        <w:t xml:space="preserve">    # Generate a random state for security and polling</w:t>
        <w:br/>
        <w:t xml:space="preserve">    import uuid</w:t>
        <w:br/>
        <w:t xml:space="preserve">    state = str(uuid.uuid4())</w:t>
        <w:br/>
        <w:t xml:space="preserve">    </w:t>
        <w:br/>
        <w:t xml:space="preserve">    # Prepare pending entry</w:t>
        <w:br/>
        <w:t xml:space="preserve">    if user_redirect:</w:t>
        <w:br/>
        <w:t xml:space="preserve">        pending_logins[state] = {"status": "pending"}</w:t>
        <w:br/>
        <w:br/>
        <w:t xml:space="preserve">    oauth_url = (</w:t>
        <w:br/>
        <w:t xml:space="preserve">        f"{logout_url}?"</w:t>
        <w:br/>
        <w:t xml:space="preserve">        f"client_id={settings.discord_client_id}"</w:t>
        <w:br/>
        <w:t xml:space="preserve">        f"&amp;redirect_uri={settings.discord_redirect_uri}"</w:t>
        <w:br/>
        <w:t xml:space="preserve">        "&amp;response_type=code"</w:t>
        <w:br/>
        <w:t xml:space="preserve">        f"&amp;scope={scope}"</w:t>
        <w:br/>
        <w:t xml:space="preserve">        f"&amp;permissions={permissions}"</w:t>
        <w:br/>
        <w:t xml:space="preserve">        f"&amp;state={state}"</w:t>
        <w:br/>
        <w:t xml:space="preserve">    )</w:t>
        <w:br/>
        <w:t xml:space="preserve">    </w:t>
        <w:br/>
        <w:t xml:space="preserve">    if user_redirect:</w:t>
        <w:br/>
        <w:t xml:space="preserve">        return {"url": oauth_url, "state": state}</w:t>
        <w:br/>
        <w:t xml:space="preserve">    </w:t>
        <w:br/>
        <w:t xml:space="preserve">    return RedirectResponse(url=oauth_url)</w:t>
        <w:br/>
        <w:br/>
        <w:t>@router.get("/discord/callback")</w:t>
        <w:br/>
        <w:t>async def discord_callback(</w:t>
        <w:br/>
        <w:t xml:space="preserve">    code: str,</w:t>
        <w:br/>
        <w:t xml:space="preserve">    state: str,</w:t>
        <w:br/>
        <w:t xml:space="preserve">    session: AsyncSession = Depends(get_session),</w:t>
        <w:br/>
        <w:t>):</w:t>
        <w:br/>
        <w:t xml:space="preserve">    """</w:t>
        <w:br/>
        <w:t xml:space="preserve">    Handle Discord OAuth callback.</w:t>
        <w:br/>
        <w:t xml:space="preserve">    """</w:t>
        <w:br/>
        <w:t xml:space="preserve">    try:</w:t>
        <w:br/>
        <w:t xml:space="preserve">        auth_data = await AuthService.discord_login(session, code)</w:t>
        <w:br/>
        <w:t xml:space="preserve">        </w:t>
        <w:br/>
        <w:t xml:space="preserve">        # If this state is being tracked (system browser login), update the store</w:t>
        <w:br/>
        <w:t xml:space="preserve">        if state in pending_logins:</w:t>
        <w:br/>
        <w:t xml:space="preserve">            pending_logins[state] = {</w:t>
        <w:br/>
        <w:t xml:space="preserve">                "status": "complete",</w:t>
        <w:br/>
        <w:t xml:space="preserve">                "auth_data": auth_data</w:t>
        <w:br/>
        <w:t xml:space="preserve">            }</w:t>
        <w:br/>
        <w:t xml:space="preserve">            # Return a simple success page for the external browser</w:t>
        <w:br/>
        <w:t xml:space="preserve">            html_content = """</w:t>
        <w:br/>
        <w:t xml:space="preserve">            &lt;html&gt;</w:t>
        <w:br/>
        <w:t xml:space="preserve">                &lt;head&gt;&lt;title&gt;Login Successful&lt;/title&gt;&lt;/head&gt;</w:t>
        <w:br/>
        <w:t xml:space="preserve">                &lt;body style="background-color: #1a1b1e; color: #fff; font-family: sans-serif; display: flex; align-items: center; justify-content: center; height: 100vh;"&gt;</w:t>
        <w:br/>
        <w:t xml:space="preserve">                    &lt;div style="text-align: center;"&gt;</w:t>
        <w:br/>
        <w:t xml:space="preserve">                        &lt;h1 style="color: #5865F2;"&gt;Login Successful!&lt;/h1&gt;</w:t>
        <w:br/>
        <w:t xml:space="preserve">                        &lt;p&gt;You can close this window and return to the application.&lt;/p&gt;</w:t>
        <w:br/>
        <w:t xml:space="preserve">                        &lt;script&gt;window.close();&lt;/script&gt;</w:t>
        <w:br/>
        <w:t xml:space="preserve">                    &lt;/div&gt;</w:t>
        <w:br/>
        <w:t xml:space="preserve">                &lt;/body&gt;</w:t>
        <w:br/>
        <w:t xml:space="preserve">            &lt;/html&gt;</w:t>
        <w:br/>
        <w:t xml:space="preserve">            """</w:t>
        <w:br/>
        <w:t xml:space="preserve">            return Response(content=html_content, media_type="text/html")</w:t>
        <w:br/>
        <w:br/>
        <w:t xml:space="preserve">        # Standard flow (webview redirect)</w:t>
        <w:br/>
        <w:t xml:space="preserve">        frontend_url = f"http://localhost:5173/auth/callback?token={auth_data['access_token']}"</w:t>
        <w:br/>
        <w:t xml:space="preserve">        return RedirectResponse(url=frontend_url)</w:t>
        <w:br/>
        <w:t xml:space="preserve">        </w:t>
        <w:br/>
        <w:t xml:space="preserve">    except Exception as e:</w:t>
        <w:br/>
        <w:t xml:space="preserve">        print(f"Login error: {e}")</w:t>
        <w:br/>
        <w:t xml:space="preserve">        if state in pending_logins:</w:t>
        <w:br/>
        <w:t xml:space="preserve">             pending_logins[state] = {"status": "error", "message": str(e)}</w:t>
        <w:br/>
        <w:t xml:space="preserve">             return Response(content="Login failed. Check app for details.", media_type="text/plain")</w:t>
        <w:br/>
        <w:br/>
        <w:t xml:space="preserve">        return RedirectResponse(url="http://localhost:5173/login?error=auth_failed")</w:t>
        <w:br/>
        <w:br/>
        <w:t>@router.get("/discord/poll")</w:t>
        <w:br/>
        <w:t>async def poll_discord_login(state: str):</w:t>
        <w:br/>
        <w:t xml:space="preserve">    """</w:t>
        <w:br/>
        <w:t xml:space="preserve">    Poll checking if external login is complete.</w:t>
        <w:br/>
        <w:t xml:space="preserve">    """</w:t>
        <w:br/>
        <w:t xml:space="preserve">    if state not in pending_logins:</w:t>
        <w:br/>
        <w:t xml:space="preserve">        raise HTTPException(status_code=404, detail="Invalid or expired session")</w:t>
        <w:br/>
        <w:t xml:space="preserve">    </w:t>
        <w:br/>
        <w:t xml:space="preserve">    data = pending_logins[state]</w:t>
        <w:br/>
        <w:t xml:space="preserve">    </w:t>
        <w:br/>
        <w:t xml:space="preserve">    if data["status"] == "pending":</w:t>
        <w:br/>
        <w:t xml:space="preserve">        return {"status": "pending"}</w:t>
        <w:br/>
        <w:t xml:space="preserve">    </w:t>
        <w:br/>
        <w:t xml:space="preserve">    if data["status"] == "complete":</w:t>
        <w:br/>
        <w:t xml:space="preserve">        # Clean up</w:t>
        <w:br/>
        <w:t xml:space="preserve">        del pending_logins[state]</w:t>
        <w:br/>
        <w:t xml:space="preserve">        return {"status": "complete", "token": data["auth_data"]["access_token"]}</w:t>
        <w:br/>
        <w:t xml:space="preserve">        </w:t>
        <w:br/>
        <w:t xml:space="preserve">    if data["status"] == "error":</w:t>
        <w:br/>
        <w:t xml:space="preserve">        del pending_logins[state]</w:t>
        <w:br/>
        <w:t xml:space="preserve">        raise HTTPException(status_code=400, detail=data.get("message", "Login failed"))</w:t>
        <w:br/>
        <w:t xml:space="preserve">    </w:t>
        <w:br/>
        <w:t xml:space="preserve">    return {"status": "unknown"}</w:t>
        <w:br/>
        <w:br/>
        <w:t>@router.get("/me")</w:t>
        <w:br/>
        <w:t>async def read_users_me(current_user: User = Depends(get_current_user)):</w:t>
        <w:br/>
        <w:t xml:space="preserve">    """Get current logged in user."""</w:t>
        <w:br/>
        <w:t xml:space="preserve">    return current_user</w:t>
        <w:br/>
        <w:br/>
        <w:t># ============================================================</w:t>
        <w:br/>
        <w:t># GOOGLE OAUTH (ACCOUNT LINKING)</w:t>
        <w:br/>
        <w:t># ============================================================</w:t>
        <w:br/>
        <w:br/>
        <w:t>@router.get("/google/connect")</w:t>
        <w:br/>
        <w:t>async def connect_google(</w:t>
        <w:br/>
        <w:t xml:space="preserve">    current_user: User = Depends(get_current_user), # Requires login</w:t>
        <w:br/>
        <w:t>):</w:t>
        <w:br/>
        <w:t xml:space="preserve">    """</w:t>
        <w:br/>
        <w:t xml:space="preserve">    Initiate Google OAuth flow for account linking.</w:t>
        <w:br/>
        <w:t xml:space="preserve">    """</w:t>
        <w:br/>
        <w:t xml:space="preserve">    if not settings.google_client_id:</w:t>
        <w:br/>
        <w:t xml:space="preserve">        raise HTTPException(</w:t>
        <w:br/>
        <w:t xml:space="preserve">            status_code=501,</w:t>
        <w:br/>
        <w:t xml:space="preserve">            detail="Google OAuth not configured."</w:t>
        <w:br/>
        <w:t xml:space="preserve">        )</w:t>
        <w:br/>
        <w:t xml:space="preserve">    </w:t>
        <w:br/>
        <w:t xml:space="preserve">    # Scopes for Drive and Gmail access</w:t>
        <w:br/>
        <w:t xml:space="preserve">    scopes = [</w:t>
        <w:br/>
        <w:t xml:space="preserve">        "https://www.googleapis.com/auth/drive.file",</w:t>
        <w:br/>
        <w:t xml:space="preserve">        "https://www.googleapis.com/auth/gmail.send",</w:t>
        <w:br/>
        <w:t xml:space="preserve">        "openid",</w:t>
        <w:br/>
        <w:t xml:space="preserve">        "email",</w:t>
        <w:br/>
        <w:t xml:space="preserve">        "profile",</w:t>
        <w:br/>
        <w:t xml:space="preserve">    ]</w:t>
        <w:br/>
        <w:t xml:space="preserve">    </w:t>
        <w:br/>
        <w:t xml:space="preserve">    oauth_url = (</w:t>
        <w:br/>
        <w:t xml:space="preserve">        "https://accounts.google.com/o/oauth2/v2/auth?"</w:t>
        <w:br/>
        <w:t xml:space="preserve">        f"client_id={settings.google_client_id}"</w:t>
        <w:br/>
        <w:t xml:space="preserve">        f"&amp;redirect_uri={settings.google_redirect_uri}"</w:t>
        <w:br/>
        <w:t xml:space="preserve">        "&amp;response_type=code"</w:t>
        <w:br/>
        <w:t xml:space="preserve">        f"&amp;scope={' '.join(scopes)}"</w:t>
        <w:br/>
        <w:t xml:space="preserve">        "&amp;access_type=offline"</w:t>
        <w:br/>
        <w:t xml:space="preserve">        "&amp;prompt=consent"</w:t>
        <w:br/>
        <w:t xml:space="preserve">        f"&amp;state={current_user.id}"</w:t>
        <w:br/>
        <w:t xml:space="preserve">    )</w:t>
        <w:br/>
        <w:t xml:space="preserve">    </w:t>
        <w:br/>
        <w:t xml:space="preserve">    return {"url": oauth_url}</w:t>
        <w:br/>
        <w:br/>
        <w:br/>
        <w:t>@router.get("/google/callback")</w:t>
        <w:br/>
        <w:t>async def google_callback(</w:t>
        <w:br/>
        <w:t xml:space="preserve">    code: str,</w:t>
        <w:br/>
        <w:t xml:space="preserve">    state: str = None,</w:t>
        <w:br/>
        <w:t xml:space="preserve">    session: AsyncSession = Depends(get_session),</w:t>
        <w:br/>
        <w:t>):</w:t>
        <w:br/>
        <w:t xml:space="preserve">    """</w:t>
        <w:br/>
        <w:t xml:space="preserve">    Handle Google OAuth callback.</w:t>
        <w:br/>
        <w:t xml:space="preserve">    """</w:t>
        <w:br/>
        <w:t xml:space="preserve">    if not state:</w:t>
        <w:br/>
        <w:t xml:space="preserve">        raise HTTPException(status_code=400, detail="Missing state parameter")</w:t>
        <w:br/>
        <w:t xml:space="preserve">        </w:t>
        <w:br/>
        <w:t xml:space="preserve">    try:</w:t>
        <w:br/>
        <w:t xml:space="preserve">        user_id = int(state)</w:t>
        <w:br/>
        <w:t xml:space="preserve">    except ValueError:</w:t>
        <w:br/>
        <w:t xml:space="preserve">        raise HTTPException(status_code=400, detail="Invalid state parameter")</w:t>
        <w:br/>
        <w:br/>
        <w:t xml:space="preserve">    import httpx</w:t>
        <w:br/>
        <w:t xml:space="preserve">    </w:t>
        <w:br/>
        <w:t xml:space="preserve">    # Exchange code for tokens</w:t>
        <w:br/>
        <w:t xml:space="preserve">    token_url = "https://oauth2.googleapis.com/token"</w:t>
        <w:br/>
        <w:t xml:space="preserve">    </w:t>
        <w:br/>
        <w:t xml:space="preserve">    async with httpx.AsyncClient() as client:</w:t>
        <w:br/>
        <w:t xml:space="preserve">        response = await client.post(</w:t>
        <w:br/>
        <w:t xml:space="preserve">            token_url,</w:t>
        <w:br/>
        <w:t xml:space="preserve">            data={</w:t>
        <w:br/>
        <w:t xml:space="preserve">                "code": code,</w:t>
        <w:br/>
        <w:t xml:space="preserve">                "client_id": settings.google_client_id,</w:t>
        <w:br/>
        <w:t xml:space="preserve">                "client_secret": settings.google_client_secret,</w:t>
        <w:br/>
        <w:t xml:space="preserve">                "redirect_uri": settings.google_redirect_uri,</w:t>
        <w:br/>
        <w:t xml:space="preserve">                "grant_type": "authorization_code",</w:t>
        <w:br/>
        <w:t xml:space="preserve">            },</w:t>
        <w:br/>
        <w:t xml:space="preserve">        )</w:t>
        <w:br/>
        <w:t xml:space="preserve">        </w:t>
        <w:br/>
        <w:t xml:space="preserve">        if response.status_code != 200:</w:t>
        <w:br/>
        <w:t xml:space="preserve">            print(response.text)</w:t>
        <w:br/>
        <w:t xml:space="preserve">            return RedirectResponse(url="http://localhost:5173/google?error=auth_failed")</w:t>
        <w:br/>
        <w:t xml:space="preserve">        </w:t>
        <w:br/>
        <w:t xml:space="preserve">        token_data = response.json()</w:t>
        <w:br/>
        <w:t xml:space="preserve">    </w:t>
        <w:br/>
        <w:t xml:space="preserve">    # Fetch Google user info to get the email</w:t>
        <w:br/>
        <w:t xml:space="preserve">    async with httpx.AsyncClient() as client:</w:t>
        <w:br/>
        <w:t xml:space="preserve">        userinfo_url = "https://www.googleapis.com/oauth2/v3/userinfo"</w:t>
        <w:br/>
        <w:t xml:space="preserve">        userinfo_response = await client.get(</w:t>
        <w:br/>
        <w:t xml:space="preserve">            userinfo_url,</w:t>
        <w:br/>
        <w:t xml:space="preserve">            headers={"Authorization": f"Bearer {token_data['access_token']}"}</w:t>
        <w:br/>
        <w:t xml:space="preserve">        )</w:t>
        <w:br/>
        <w:t xml:space="preserve">        userinfo = userinfo_response.json() if userinfo_response.status_code == 200 else {}</w:t>
        <w:br/>
        <w:t xml:space="preserve">        account_email = userinfo.get("email")</w:t>
        <w:br/>
        <w:br/>
        <w:t xml:space="preserve">    from datetime import datetime, timezone, timedelta</w:t>
        <w:br/>
        <w:t xml:space="preserve">    expires_at = datetime.now(timezone.utc) + timedelta(seconds=token_data.get("expires_in", 3600))</w:t>
        <w:br/>
        <w:t xml:space="preserve">    </w:t>
        <w:br/>
        <w:t xml:space="preserve">    await AuthService.save_google_token(</w:t>
        <w:br/>
        <w:t xml:space="preserve">        session,</w:t>
        <w:br/>
        <w:t xml:space="preserve">        user_id=user_id,</w:t>
        <w:br/>
        <w:t xml:space="preserve">        access_token=token_data["access_token"],</w:t>
        <w:br/>
        <w:t xml:space="preserve">        refresh_token=token_data.get("refresh_token"),</w:t>
        <w:br/>
        <w:t xml:space="preserve">        expires_at=expires_at,</w:t>
        <w:br/>
        <w:t xml:space="preserve">        scope=token_data.get("scope"),</w:t>
        <w:br/>
        <w:t xml:space="preserve">        account_email=account_email,</w:t>
        <w:br/>
        <w:t xml:space="preserve">    )</w:t>
        <w:br/>
        <w:t xml:space="preserve">    </w:t>
        <w:br/>
        <w:t xml:space="preserve">    return RedirectResponse(url="http://localhost:5173/google?status=success")</w:t>
        <w:br/>
        <w:br/>
        <w:br/>
        <w:t>@router.get("/google/status", response_model=GoogleStatusResponse)</w:t>
        <w:br/>
        <w:t>async def get_google_status(</w:t>
        <w:br/>
        <w:t xml:space="preserve">    current_user: User = Depends(get_current_user),</w:t>
        <w:br/>
        <w:t xml:space="preserve">    session: AsyncSession = Depends(get_session),</w:t>
        <w:br/>
        <w:t>):</w:t>
        <w:br/>
        <w:t xml:space="preserve">    """</w:t>
        <w:br/>
        <w:t xml:space="preserve">    Check if Google account is connected.</w:t>
        <w:br/>
        <w:t xml:space="preserve">    """</w:t>
        <w:br/>
        <w:t xml:space="preserve">    is_connected = await AuthService.is_google_connected(session, current_user.id)</w:t>
        <w:br/>
        <w:t xml:space="preserve">    </w:t>
        <w:br/>
        <w:t xml:space="preserve">    # Get email from token if available</w:t>
        <w:br/>
        <w:t xml:space="preserve">    email = None</w:t>
        <w:br/>
        <w:t xml:space="preserve">    if is_connected:</w:t>
        <w:br/>
        <w:t xml:space="preserve">        token = await AuthService.get_google_token(session, current_user.id)</w:t>
        <w:br/>
        <w:t xml:space="preserve">        if token:</w:t>
        <w:br/>
        <w:t xml:space="preserve">            email = token.account_email or current_user.email  # Fallback only if email unknown</w:t>
        <w:br/>
        <w:t xml:space="preserve">    </w:t>
        <w:br/>
        <w:t xml:space="preserve">    return GoogleStatusResponse(</w:t>
        <w:br/>
        <w:t xml:space="preserve">        is_connected=is_connected,</w:t>
        <w:br/>
        <w:t xml:space="preserve">        email=email, </w:t>
        <w:br/>
        <w:t xml:space="preserve">    )</w:t>
        <w:br/>
        <w:br/>
        <w:t>@router.delete("/google/disconnect", status_code=204)</w:t>
        <w:br/>
        <w:t>async def disconnect_google(</w:t>
        <w:br/>
        <w:t xml:space="preserve">    current_user: User = Depends(get_current_user),</w:t>
        <w:br/>
        <w:t xml:space="preserve">    session: AsyncSession = Depends(get_session),</w:t>
        <w:br/>
        <w:t>):</w:t>
        <w:br/>
        <w:t xml:space="preserve">    """</w:t>
        <w:br/>
        <w:t xml:space="preserve">    Disconnect Google account.</w:t>
        <w:br/>
        <w:t xml:space="preserve">    """</w:t>
        <w:br/>
        <w:t xml:space="preserve">    disconnected = await AuthService.disconnect_google(session, current_user.id)</w:t>
        <w:br/>
        <w:t xml:space="preserve">    if not disconnected:</w:t>
        <w:br/>
        <w:t xml:space="preserve">        raise HTTPException(status_code=404, detail="Google account not connected")</w:t>
        <w:br/>
        <w:t xml:space="preserve">    </w:t>
        <w:br/>
        <w:t xml:space="preserve">    return None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backend\app\routers\contacts.py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Contacts Router</w:t>
        <w:br/>
        <w:t>===============</w:t>
        <w:br/>
        <w:t>API endpoints for contact management.</w:t>
        <w:br/>
        <w:br/>
        <w:t>Endpoints:</w:t>
        <w:br/>
        <w:t>- GET /contacts/ - List all contacts</w:t>
        <w:br/>
        <w:t>- POST /contacts/ - Create new contact</w:t>
        <w:br/>
        <w:t>- GET /contacts/{id} - Get single contact</w:t>
        <w:br/>
        <w:t>- PUT /contacts/{id} - Update contact</w:t>
        <w:br/>
        <w:t>- DELETE /contacts/{id} - Delete contact</w:t>
        <w:br/>
        <w:t>"""</w:t>
        <w:br/>
        <w:br/>
        <w:t>from typing import List</w:t>
        <w:br/>
        <w:br/>
        <w:t>from fastapi import APIRouter, Depends, HTTPException, Query</w:t>
        <w:br/>
        <w:t>from sqlalchemy.ext.asyncio import AsyncSession</w:t>
        <w:br/>
        <w:br/>
        <w:t>from app.database import get_session</w:t>
        <w:br/>
        <w:t>from app.schemas.contact import (</w:t>
        <w:br/>
        <w:t xml:space="preserve">    ContactCreate,</w:t>
        <w:br/>
        <w:t xml:space="preserve">    ContactUpdate,</w:t>
        <w:br/>
        <w:t xml:space="preserve">    ContactResponse,</w:t>
        <w:br/>
        <w:t>)</w:t>
        <w:br/>
        <w:t>from app.services.contact_service import ContactService</w:t>
        <w:br/>
        <w:br/>
        <w:br/>
        <w:t>router = APIRouter()</w:t>
        <w:br/>
        <w:br/>
        <w:br/>
        <w:t>@router.get("/", response_model=List[ContactResponse])</w:t>
        <w:br/>
        <w:t>async def list_contacts(</w:t>
        <w:br/>
        <w:t xml:space="preserve">    skip: int = Query(0, ge=0, description="Number of records to skip"),</w:t>
        <w:br/>
        <w:t xml:space="preserve">    limit: int = Query(100, ge=1, le=500, description="Max records to return"),</w:t>
        <w:br/>
        <w:t xml:space="preserve">    session: AsyncSession = Depends(get_session),</w:t>
        <w:br/>
        <w:t>):</w:t>
        <w:br/>
        <w:t xml:space="preserve">    """</w:t>
        <w:br/>
        <w:t xml:space="preserve">    List all contacts with pagination.</w:t>
        <w:br/>
        <w:t xml:space="preserve">    </w:t>
        <w:br/>
        <w:t xml:space="preserve">    Query params:</w:t>
        <w:br/>
        <w:t xml:space="preserve">    - skip: Number of records to skip (default: 0)</w:t>
        <w:br/>
        <w:t xml:space="preserve">    - limit: Max records to return (default: 100, max: 500)</w:t>
        <w:br/>
        <w:t xml:space="preserve">    """</w:t>
        <w:br/>
        <w:t xml:space="preserve">    contacts, total = await ContactService.get_all(session, skip=skip, limit=limit)</w:t>
        <w:br/>
        <w:t xml:space="preserve">    return contacts</w:t>
        <w:br/>
        <w:br/>
        <w:br/>
        <w:t>@router.post("/", response_model=ContactResponse, status_code=201)</w:t>
        <w:br/>
        <w:t>async def create_contact(</w:t>
        <w:br/>
        <w:t xml:space="preserve">    data: ContactCreate,</w:t>
        <w:br/>
        <w:t xml:space="preserve">    session: AsyncSession = Depends(get_session),</w:t>
        <w:br/>
        <w:t>):</w:t>
        <w:br/>
        <w:t xml:space="preserve">    """</w:t>
        <w:br/>
        <w:t xml:space="preserve">    Create a new contact.</w:t>
        <w:br/>
        <w:t xml:space="preserve">    </w:t>
        <w:br/>
        <w:t xml:space="preserve">    Required fields:</w:t>
        <w:br/>
        <w:t xml:space="preserve">    - name: Contact's full name</w:t>
        <w:br/>
        <w:t xml:space="preserve">    </w:t>
        <w:br/>
        <w:t xml:space="preserve">    Optional fields:</w:t>
        <w:br/>
        <w:t xml:space="preserve">    - email, phone, discord_id, discord_username, notes, tags</w:t>
        <w:br/>
        <w:t xml:space="preserve">    """</w:t>
        <w:br/>
        <w:t xml:space="preserve">    contact = await ContactService.create(session, data)</w:t>
        <w:br/>
        <w:t xml:space="preserve">    return contact</w:t>
        <w:br/>
        <w:br/>
        <w:br/>
        <w:t>@router.get("/{contact_id}", response_model=ContactResponse)</w:t>
        <w:br/>
        <w:t>async def get_contact(</w:t>
        <w:br/>
        <w:t xml:space="preserve">    contact_id: int,</w:t>
        <w:br/>
        <w:t xml:space="preserve">    session: AsyncSession = Depends(get_session),</w:t>
        <w:br/>
        <w:t>):</w:t>
        <w:br/>
        <w:t xml:space="preserve">    """Get a single contact by ID."""</w:t>
        <w:br/>
        <w:t xml:space="preserve">    contact = await ContactService.get_by_id(session, contact_id)</w:t>
        <w:br/>
        <w:t xml:space="preserve">    if not contact:</w:t>
        <w:br/>
        <w:t xml:space="preserve">        raise HTTPException(status_code=404, detail="Contact not found")</w:t>
        <w:br/>
        <w:t xml:space="preserve">    return contact</w:t>
        <w:br/>
        <w:br/>
        <w:br/>
        <w:t>@router.put("/{contact_id}", response_model=ContactResponse)</w:t>
        <w:br/>
        <w:t>async def update_contact(</w:t>
        <w:br/>
        <w:t xml:space="preserve">    contact_id: int,</w:t>
        <w:br/>
        <w:t xml:space="preserve">    data: ContactUpdate,</w:t>
        <w:br/>
        <w:t xml:space="preserve">    session: AsyncSession = Depends(get_session),</w:t>
        <w:br/>
        <w:t>):</w:t>
        <w:br/>
        <w:t xml:space="preserve">    """</w:t>
        <w:br/>
        <w:t xml:space="preserve">    Update an existing contact.</w:t>
        <w:br/>
        <w:t xml:space="preserve">    </w:t>
        <w:br/>
        <w:t xml:space="preserve">    All fields are optional - only provided fields will be updated.</w:t>
        <w:br/>
        <w:t xml:space="preserve">    """</w:t>
        <w:br/>
        <w:t xml:space="preserve">    contact = await ContactService.update(session, contact_id, data)</w:t>
        <w:br/>
        <w:t xml:space="preserve">    if not contact:</w:t>
        <w:br/>
        <w:t xml:space="preserve">        raise HTTPException(status_code=404, detail="Contact not found")</w:t>
        <w:br/>
        <w:t xml:space="preserve">    return contact</w:t>
        <w:br/>
        <w:br/>
        <w:br/>
        <w:t>@router.delete("/{contact_id}", status_code=204)</w:t>
        <w:br/>
        <w:t>async def delete_contact(</w:t>
        <w:br/>
        <w:t xml:space="preserve">    contact_id: int,</w:t>
        <w:br/>
        <w:t xml:space="preserve">    session: AsyncSession = Depends(get_session),</w:t>
        <w:br/>
        <w:t>):</w:t>
        <w:br/>
        <w:t xml:space="preserve">    """Delete a contact by ID."""</w:t>
        <w:br/>
        <w:t xml:space="preserve">    deleted = await ContactService.delete(session, contact_id)</w:t>
        <w:br/>
        <w:t xml:space="preserve">    if not deleted:</w:t>
        <w:br/>
        <w:t xml:space="preserve">        raise HTTPException(status_code=404, detail="Contact not found")</w:t>
        <w:br/>
        <w:t xml:space="preserve">    return None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backend\app\routers\files.py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Files Router</w:t>
        <w:br/>
        <w:t>============</w:t>
        <w:br/>
        <w:t>API endpoints for file management.</w:t>
        <w:br/>
        <w:br/>
        <w:t>Endpoints:</w:t>
        <w:br/>
        <w:t>- GET /files/ - List all files</w:t>
        <w:br/>
        <w:t>- POST /files/upload - Upload a new file</w:t>
        <w:br/>
        <w:t>- GET /files/{id}/download - Download a file</w:t>
        <w:br/>
        <w:t>- DELETE /files/{id} - Delete a file</w:t>
        <w:br/>
        <w:t>"""</w:t>
        <w:br/>
        <w:br/>
        <w:t>from typing import List</w:t>
        <w:br/>
        <w:br/>
        <w:t>from fastapi import APIRouter, Depends, HTTPException, UploadFile, File as FastAPIFile</w:t>
        <w:br/>
        <w:t>from fastapi.responses import FileResponse</w:t>
        <w:br/>
        <w:t>from sqlalchemy.ext.asyncio import AsyncSession</w:t>
        <w:br/>
        <w:br/>
        <w:t>from app.database import get_session</w:t>
        <w:br/>
        <w:t>from app.schemas.file import FileResponse as FileSchema</w:t>
        <w:br/>
        <w:t>from app.services.file_service import FileService</w:t>
        <w:br/>
        <w:br/>
        <w:br/>
        <w:t>router = APIRouter()</w:t>
        <w:br/>
        <w:br/>
        <w:br/>
        <w:t>@router.get("/", response_model=List[FileSchema])</w:t>
        <w:br/>
        <w:t>async def list_files(</w:t>
        <w:br/>
        <w:t xml:space="preserve">    session: AsyncSession = Depends(get_session),</w:t>
        <w:br/>
        <w:t>):</w:t>
        <w:br/>
        <w:t xml:space="preserve">    """</w:t>
        <w:br/>
        <w:t xml:space="preserve">    List all uploaded files.</w:t>
        <w:br/>
        <w:t xml:space="preserve">    </w:t>
        <w:br/>
        <w:t xml:space="preserve">    Returns file metadata (not the actual file content).</w:t>
        <w:br/>
        <w:t xml:space="preserve">    """</w:t>
        <w:br/>
        <w:t xml:space="preserve">    files, total = await FileService.get_all(session)</w:t>
        <w:br/>
        <w:t xml:space="preserve">    return files</w:t>
        <w:br/>
        <w:br/>
        <w:br/>
        <w:t>@router.post("/upload", response_model=FileSchema, status_code=201)</w:t>
        <w:br/>
        <w:t>async def upload_file(</w:t>
        <w:br/>
        <w:t xml:space="preserve">    file: UploadFile = FastAPIFile(..., description="File to upload"),</w:t>
        <w:br/>
        <w:t xml:space="preserve">    session: AsyncSession = Depends(get_session),</w:t>
        <w:br/>
        <w:t>):</w:t>
        <w:br/>
        <w:t xml:space="preserve">    """</w:t>
        <w:br/>
        <w:t xml:space="preserve">    Upload a new file.</w:t>
        <w:br/>
        <w:t xml:space="preserve">    </w:t>
        <w:br/>
        <w:t xml:space="preserve">    Accepts multipart/form-data with a 'file' field.</w:t>
        <w:br/>
        <w:t xml:space="preserve">    Allowed file types: pdf, doc, docx, xls, xlsx, csv, txt, png, jpg, jpeg, gif</w:t>
        <w:br/>
        <w:t xml:space="preserve">    Maximum size: 50MB</w:t>
        <w:br/>
        <w:t xml:space="preserve">    """</w:t>
        <w:br/>
        <w:t xml:space="preserve">    try:</w:t>
        <w:br/>
        <w:t xml:space="preserve">        db_file = await FileService.upload(session, file)</w:t>
        <w:br/>
        <w:t xml:space="preserve">        return db_file</w:t>
        <w:br/>
        <w:t xml:space="preserve">    except ValueError as e:</w:t>
        <w:br/>
        <w:t xml:space="preserve">        raise HTTPException(status_code=400, detail=str(e))</w:t>
        <w:br/>
        <w:br/>
        <w:br/>
        <w:t>@router.get("/{file_id}/download")</w:t>
        <w:br/>
        <w:t>async def download_file(</w:t>
        <w:br/>
        <w:t xml:space="preserve">    file_id: int,</w:t>
        <w:br/>
        <w:t xml:space="preserve">    session: AsyncSession = Depends(get_session),</w:t>
        <w:br/>
        <w:t>):</w:t>
        <w:br/>
        <w:t xml:space="preserve">    """</w:t>
        <w:br/>
        <w:t xml:space="preserve">    Download a file by ID.</w:t>
        <w:br/>
        <w:t xml:space="preserve">    </w:t>
        <w:br/>
        <w:t xml:space="preserve">    Returns the actual file content with appropriate Content-Disposition header.</w:t>
        <w:br/>
        <w:t xml:space="preserve">    """</w:t>
        <w:br/>
        <w:t xml:space="preserve">    file = await FileService.get_by_id(session, file_id)</w:t>
        <w:br/>
        <w:t xml:space="preserve">    if not file:</w:t>
        <w:br/>
        <w:t xml:space="preserve">        raise HTTPException(status_code=404, detail="File not found")</w:t>
        <w:br/>
        <w:t xml:space="preserve">    </w:t>
        <w:br/>
        <w:t xml:space="preserve">    file_path = FileService.get_file_path(file)</w:t>
        <w:br/>
        <w:t xml:space="preserve">    if not file_path.exists():</w:t>
        <w:br/>
        <w:t xml:space="preserve">        raise HTTPException(status_code=404, detail="File not found on disk")</w:t>
        <w:br/>
        <w:t xml:space="preserve">    </w:t>
        <w:br/>
        <w:t xml:space="preserve">    return FileResponse(</w:t>
        <w:br/>
        <w:t xml:space="preserve">        path=file_path,</w:t>
        <w:br/>
        <w:t xml:space="preserve">        filename=file.filename,</w:t>
        <w:br/>
        <w:t xml:space="preserve">        media_type=file.mime_type,</w:t>
        <w:br/>
        <w:t xml:space="preserve">    )</w:t>
        <w:br/>
        <w:br/>
        <w:br/>
        <w:t>@router.get("/{file_id}", response_model=FileSchema)</w:t>
        <w:br/>
        <w:t>async def get_file(</w:t>
        <w:br/>
        <w:t xml:space="preserve">    file_id: int,</w:t>
        <w:br/>
        <w:t xml:space="preserve">    session: AsyncSession = Depends(get_session),</w:t>
        <w:br/>
        <w:t>):</w:t>
        <w:br/>
        <w:t xml:space="preserve">    """Get file metadata by ID (not the actual file content)."""</w:t>
        <w:br/>
        <w:t xml:space="preserve">    file = await FileService.get_by_id(session, file_id)</w:t>
        <w:br/>
        <w:t xml:space="preserve">    if not file:</w:t>
        <w:br/>
        <w:t xml:space="preserve">        raise HTTPException(status_code=404, detail="File not found")</w:t>
        <w:br/>
        <w:t xml:space="preserve">    return file</w:t>
        <w:br/>
        <w:br/>
        <w:br/>
        <w:t>@router.delete("/{file_id}", status_code=204)</w:t>
        <w:br/>
        <w:t>async def delete_file(</w:t>
        <w:br/>
        <w:t xml:space="preserve">    file_id: int,</w:t>
        <w:br/>
        <w:t xml:space="preserve">    session: AsyncSession = Depends(get_session),</w:t>
        <w:br/>
        <w:t>):</w:t>
        <w:br/>
        <w:t xml:space="preserve">    """Delete a file by ID (removes from both database and filesystem)."""</w:t>
        <w:br/>
        <w:t xml:space="preserve">    deleted = await FileService.delete(session, file_id)</w:t>
        <w:br/>
        <w:t xml:space="preserve">    if not deleted:</w:t>
        <w:br/>
        <w:t xml:space="preserve">        raise HTTPException(status_code=404, detail="File not found")</w:t>
        <w:br/>
        <w:t xml:space="preserve">    return None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backend\app\routers\setup.py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Setup Router</w:t>
        <w:br/>
        <w:t>===========</w:t>
        <w:br/>
        <w:t>Endpoints for initial application configuration.</w:t>
        <w:br/>
        <w:t>"""</w:t>
        <w:br/>
        <w:br/>
        <w:t>from fastapi import APIRouter, HTTPException</w:t>
        <w:br/>
        <w:t>from pydantic import BaseModel</w:t>
        <w:br/>
        <w:t>import os</w:t>
        <w:br/>
        <w:t>from dotenv import set_key</w:t>
        <w:br/>
        <w:t>from multiprocessing import Process</w:t>
        <w:br/>
        <w:t>import sys</w:t>
        <w:br/>
        <w:t>import time</w:t>
        <w:br/>
        <w:br/>
        <w:t>from app.config import get_settings</w:t>
        <w:br/>
        <w:br/>
        <w:t>router = APIRouter()</w:t>
        <w:br/>
        <w:t>settings = get_settings()</w:t>
        <w:br/>
        <w:br/>
        <w:t>class SetupConfig(BaseModel):</w:t>
        <w:br/>
        <w:t xml:space="preserve">    discord_client_id: str</w:t>
        <w:br/>
        <w:t xml:space="preserve">    discord_client_secret: str</w:t>
        <w:br/>
        <w:t xml:space="preserve">    google_client_id: str</w:t>
        <w:br/>
        <w:t xml:space="preserve">    google_client_secret: str</w:t>
        <w:br/>
        <w:br/>
        <w:t>@router.get("/status")</w:t>
        <w:br/>
        <w:t>async def get_setup_status():</w:t>
        <w:br/>
        <w:t xml:space="preserve">    """Check if the application is configured."""</w:t>
        <w:br/>
        <w:t xml:space="preserve">    # Reload settings to ensure we have the latest env vars</w:t>
        <w:br/>
        <w:t xml:space="preserve">    from app.config import get_settings</w:t>
        <w:br/>
        <w:t xml:space="preserve">    current_settings = get_settings()</w:t>
        <w:br/>
        <w:t xml:space="preserve">    </w:t>
        <w:br/>
        <w:t xml:space="preserve">    # Check if Discord Client ID is set (minimal requirement)</w:t>
        <w:br/>
        <w:t xml:space="preserve">    is_configured = bool(current_settings.discord_client_id and current_settings.discord_client_secret)</w:t>
        <w:br/>
        <w:t xml:space="preserve">    </w:t>
        <w:br/>
        <w:t xml:space="preserve">    return {</w:t>
        <w:br/>
        <w:t xml:space="preserve">        "is_configured": is_configured,</w:t>
        <w:br/>
        <w:t xml:space="preserve">        "discord_redirect_uri": current_settings.discord_redirect_uri,</w:t>
        <w:br/>
        <w:t xml:space="preserve">        "google_redirect_uri": current_settings.google_redirect_uri</w:t>
        <w:br/>
        <w:t xml:space="preserve">    }</w:t>
        <w:br/>
        <w:br/>
        <w:t>@router.post("/config")</w:t>
        <w:br/>
        <w:t>async def save_config(config: SetupConfig):</w:t>
        <w:br/>
        <w:t xml:space="preserve">    """Save configuration to .env file."""</w:t>
        <w:br/>
        <w:t xml:space="preserve">    env_path = os.path.join(os.getcwd(), ".env")</w:t>
        <w:br/>
        <w:t xml:space="preserve">    if not os.path.exists(env_path):</w:t>
        <w:br/>
        <w:t xml:space="preserve">        # Create empty .env if it doesn't exist</w:t>
        <w:br/>
        <w:t xml:space="preserve">        with open(env_path, "w") as f:</w:t>
        <w:br/>
        <w:t xml:space="preserve">            f.write("")</w:t>
        <w:br/>
        <w:t xml:space="preserve">    </w:t>
        <w:br/>
        <w:t xml:space="preserve">    try:</w:t>
        <w:br/>
        <w:t xml:space="preserve">        # Update .env file</w:t>
        <w:br/>
        <w:t xml:space="preserve">        set_key(env_path, "DISCORD_CLIENT_ID", config.discord_client_id)</w:t>
        <w:br/>
        <w:t xml:space="preserve">        set_key(env_path, "DISCORD_CLIENT_SECRET", config.discord_client_secret)</w:t>
        <w:br/>
        <w:t xml:space="preserve">        set_key(env_path, "GOOGLE_CLIENT_ID", config.google_client_id)</w:t>
        <w:br/>
        <w:t xml:space="preserve">        set_key(env_path, "GOOGLE_CLIENT_SECRET", config.google_client_secret)</w:t>
        <w:br/>
        <w:t xml:space="preserve">        </w:t>
        <w:br/>
        <w:t xml:space="preserve">        # We also need to set the redirect URIs if they are missing</w:t>
        <w:br/>
        <w:t xml:space="preserve">        # But we'll assume the defaults in config.py are correct for now</w:t>
        <w:br/>
        <w:t xml:space="preserve">        # OR force them to be set here. Let's force them for safety.</w:t>
        <w:br/>
        <w:t xml:space="preserve">        set_key(env_path, "DISCORD_REDIRECT_URI", "http://localhost:8000/api/auth/discord/callback")</w:t>
        <w:br/>
        <w:t xml:space="preserve">        set_key(env_path, "GOOGLE_REDIRECT_URI", "http://localhost:8000/api/auth/google/callback")</w:t>
        <w:br/>
        <w:t xml:space="preserve">        </w:t>
        <w:br/>
        <w:t xml:space="preserve">        # To make changes effective immediately without restart (if possible),</w:t>
        <w:br/>
        <w:t xml:space="preserve">        # we update os.environ</w:t>
        <w:br/>
        <w:t xml:space="preserve">        os.environ["DISCORD_CLIENT_ID"] = config.discord_client_id</w:t>
        <w:br/>
        <w:t xml:space="preserve">        os.environ["DISCORD_CLIENT_SECRET"] = config.discord_client_secret</w:t>
        <w:br/>
        <w:t xml:space="preserve">        os.environ["GOOGLE_CLIENT_ID"] = config.google_client_id</w:t>
        <w:br/>
        <w:t xml:space="preserve">        os.environ["GOOGLE_CLIENT_SECRET"] = config.google_client_secret</w:t>
        <w:br/>
        <w:t xml:space="preserve">        </w:t>
        <w:br/>
        <w:t xml:space="preserve">        # Clear lru_cache for settings</w:t>
        <w:br/>
        <w:t xml:space="preserve">        get_settings.cache_clear()</w:t>
        <w:br/>
        <w:t xml:space="preserve">        </w:t>
        <w:br/>
        <w:t xml:space="preserve">        return {"status": "success", "message": "Configuration saved. Please reload the page."}</w:t>
        <w:br/>
        <w:t xml:space="preserve">        </w:t>
        <w:br/>
        <w:t xml:space="preserve">    except Exception as e:</w:t>
        <w:br/>
        <w:t xml:space="preserve">        raise HTTPException(status_code=500, detail=str(e))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backend\app\routers\stats.py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Stats Router</w:t>
        <w:br/>
        <w:t>============</w:t>
        <w:br/>
        <w:t>API endpoints for dashboard statistics.</w:t>
        <w:br/>
        <w:br/>
        <w:t>Endpoints:</w:t>
        <w:br/>
        <w:t>- GET /stats/ - Get system statistics</w:t>
        <w:br/>
        <w:t>- GET /stats/logs - Get activity logs</w:t>
        <w:br/>
        <w:t>- DELETE /stats/logs - Clear all logs</w:t>
        <w:br/>
        <w:t>"""</w:t>
        <w:br/>
        <w:br/>
        <w:t>from typing import List</w:t>
        <w:br/>
        <w:br/>
        <w:t>from fastapi import APIRouter, Depends, Query</w:t>
        <w:br/>
        <w:t>from sqlalchemy.ext.asyncio import AsyncSession</w:t>
        <w:br/>
        <w:br/>
        <w:t>from app.database import get_session</w:t>
        <w:br/>
        <w:t>from app.schemas.stats import StatsResponse, LogResponse</w:t>
        <w:br/>
        <w:t>from app.services.stats_service import StatsService</w:t>
        <w:br/>
        <w:br/>
        <w:br/>
        <w:t>router = APIRouter()</w:t>
        <w:br/>
        <w:br/>
        <w:br/>
        <w:t>@router.get("/", response_model=StatsResponse)</w:t>
        <w:br/>
        <w:t>async def get_stats(</w:t>
        <w:br/>
        <w:t xml:space="preserve">    session: AsyncSession = Depends(get_session),</w:t>
        <w:br/>
        <w:t>):</w:t>
        <w:br/>
        <w:t xml:space="preserve">    """</w:t>
        <w:br/>
        <w:t xml:space="preserve">    Get dashboard statistics.</w:t>
        <w:br/>
        <w:t xml:space="preserve">    </w:t>
        <w:br/>
        <w:t xml:space="preserve">    Returns:</w:t>
        <w:br/>
        <w:t xml:space="preserve">    - total_contacts: Number of contacts</w:t>
        <w:br/>
        <w:t xml:space="preserve">    - total_files: Number of uploaded files</w:t>
        <w:br/>
        <w:t xml:space="preserve">    - total_api_keys: Total API keys stored</w:t>
        <w:br/>
        <w:t xml:space="preserve">    - active_api_keys: Number of active (non-revoked) API keys</w:t>
        <w:br/>
        <w:t xml:space="preserve">    """</w:t>
        <w:br/>
        <w:t xml:space="preserve">    stats = await StatsService.get_stats(session)</w:t>
        <w:br/>
        <w:t xml:space="preserve">    return stats</w:t>
        <w:br/>
        <w:br/>
        <w:br/>
        <w:t>@router.get("/logs", response_model=List[LogResponse])</w:t>
        <w:br/>
        <w:t>async def get_logs(</w:t>
        <w:br/>
        <w:t xml:space="preserve">    limit: int = Query(50, ge=1, le=500, description="Max logs to return"),</w:t>
        <w:br/>
        <w:t xml:space="preserve">    session: AsyncSession = Depends(get_session),</w:t>
        <w:br/>
        <w:t>):</w:t>
        <w:br/>
        <w:t xml:space="preserve">    """</w:t>
        <w:br/>
        <w:t xml:space="preserve">    Get recent activity logs.</w:t>
        <w:br/>
        <w:t xml:space="preserve">    </w:t>
        <w:br/>
        <w:t xml:space="preserve">    Logs are returned in reverse chronological order (newest first).</w:t>
        <w:br/>
        <w:t xml:space="preserve">    """</w:t>
        <w:br/>
        <w:t xml:space="preserve">    logs, total = await StatsService.get_logs(session, limit=limit)</w:t>
        <w:br/>
        <w:t xml:space="preserve">    return logs</w:t>
        <w:br/>
        <w:br/>
        <w:br/>
        <w:t>@router.delete("/logs", status_code=204)</w:t>
        <w:br/>
        <w:t>async def clear_logs(</w:t>
        <w:br/>
        <w:t xml:space="preserve">    session: AsyncSession = Depends(get_session),</w:t>
        <w:br/>
        <w:t>):</w:t>
        <w:br/>
        <w:t xml:space="preserve">    """</w:t>
        <w:br/>
        <w:t xml:space="preserve">    Clear all activity logs.</w:t>
        <w:br/>
        <w:t xml:space="preserve">    </w:t>
        <w:br/>
        <w:t xml:space="preserve">    Warning: This action is irreversible.</w:t>
        <w:br/>
        <w:t xml:space="preserve">    """</w:t>
        <w:br/>
        <w:t xml:space="preserve">    await StatsService.clear_logs(session)</w:t>
        <w:br/>
        <w:t xml:space="preserve">    return None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backend\app\schemas\__init__.py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API Schemas Package</w:t>
        <w:br/>
        <w:t>===================</w:t>
        <w:br/>
        <w:t>Pydantic schemas for request/response validation.</w:t>
        <w:br/>
        <w:t>"""</w:t>
        <w:br/>
        <w:br/>
        <w:t>from app.schemas.contact import (</w:t>
        <w:br/>
        <w:t xml:space="preserve">    ContactCreate,</w:t>
        <w:br/>
        <w:t xml:space="preserve">    ContactUpdate,</w:t>
        <w:br/>
        <w:t xml:space="preserve">    ContactResponse,</w:t>
        <w:br/>
        <w:t xml:space="preserve">    ContactListResponse,</w:t>
        <w:br/>
        <w:t>)</w:t>
        <w:br/>
        <w:t>from app.schemas.file import (</w:t>
        <w:br/>
        <w:t xml:space="preserve">    FileResponse,</w:t>
        <w:br/>
        <w:t xml:space="preserve">    FileListResponse,</w:t>
        <w:br/>
        <w:t>)</w:t>
        <w:br/>
        <w:t>from app.schemas.api_key import (</w:t>
        <w:br/>
        <w:t xml:space="preserve">    APIKeyCreate,</w:t>
        <w:br/>
        <w:t xml:space="preserve">    APIKeyResponse,</w:t>
        <w:br/>
        <w:t xml:space="preserve">    APIKeyListResponse,</w:t>
        <w:br/>
        <w:t>)</w:t>
        <w:br/>
        <w:t>from app.schemas.stats import (</w:t>
        <w:br/>
        <w:t xml:space="preserve">    StatsResponse,</w:t>
        <w:br/>
        <w:t xml:space="preserve">    LogResponse,</w:t>
        <w:br/>
        <w:t xml:space="preserve">    LogListResponse,</w:t>
        <w:br/>
        <w:t>)</w:t>
        <w:br/>
        <w:t>from app.schemas.auth import (</w:t>
        <w:br/>
        <w:t xml:space="preserve">    GoogleStatusResponse,</w:t>
        <w:br/>
        <w:t>)</w:t>
        <w:br/>
        <w:br/>
        <w:t>__all__ = [</w:t>
        <w:br/>
        <w:t xml:space="preserve">    "ContactCreate",</w:t>
        <w:br/>
        <w:t xml:space="preserve">    "ContactUpdate", </w:t>
        <w:br/>
        <w:t xml:space="preserve">    "ContactResponse",</w:t>
        <w:br/>
        <w:t xml:space="preserve">    "ContactListResponse",</w:t>
        <w:br/>
        <w:t xml:space="preserve">    "FileResponse",</w:t>
        <w:br/>
        <w:t xml:space="preserve">    "FileListResponse",</w:t>
        <w:br/>
        <w:t xml:space="preserve">    "APIKeyCreate",</w:t>
        <w:br/>
        <w:t xml:space="preserve">    "APIKeyResponse",</w:t>
        <w:br/>
        <w:t xml:space="preserve">    "APIKeyListResponse",</w:t>
        <w:br/>
        <w:t xml:space="preserve">    "StatsResponse",</w:t>
        <w:br/>
        <w:t xml:space="preserve">    "LogResponse",</w:t>
        <w:br/>
        <w:t xml:space="preserve">    "LogListResponse",</w:t>
        <w:br/>
        <w:t xml:space="preserve">    "GoogleStatusResponse",</w:t>
        <w:br/>
        <w:t>]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backend\app\schemas\api_key.py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API Key Schemas</w:t>
        <w:br/>
        <w:t>===============</w:t>
        <w:br/>
        <w:t>Request/response schemas for API key operations.</w:t>
        <w:br/>
        <w:t>"""</w:t>
        <w:br/>
        <w:br/>
        <w:t>from datetime import datetime</w:t>
        <w:br/>
        <w:t>from typing import Optional, List</w:t>
        <w:br/>
        <w:br/>
        <w:t>from pydantic import BaseModel, Field</w:t>
        <w:br/>
        <w:br/>
        <w:br/>
        <w:t>class APIKeyCreate(BaseModel):</w:t>
        <w:br/>
        <w:t xml:space="preserve">    """Schema for creating a new API key."""</w:t>
        <w:br/>
        <w:t xml:space="preserve">    name: str = Field(..., min_length=1, max_length=100, description="Service name")</w:t>
        <w:br/>
        <w:t xml:space="preserve">    value: str = Field(..., min_length=1, description="The API key value (will be encrypted)")</w:t>
        <w:br/>
        <w:br/>
        <w:br/>
        <w:t>class APIKeyResponse(BaseModel):</w:t>
        <w:br/>
        <w:t xml:space="preserve">    """</w:t>
        <w:br/>
        <w:t xml:space="preserve">    Schema for API key in responses.</w:t>
        <w:br/>
        <w:t xml:space="preserve">    </w:t>
        <w:br/>
        <w:t xml:space="preserve">    Note: The actual key value is NEVER returned.</w:t>
        <w:br/>
        <w:t xml:space="preserve">    Only the masked version is shown.</w:t>
        <w:br/>
        <w:t xml:space="preserve">    """</w:t>
        <w:br/>
        <w:t xml:space="preserve">    id: int</w:t>
        <w:br/>
        <w:t xml:space="preserve">    name: str</w:t>
        <w:br/>
        <w:t xml:space="preserve">    masked: str  # e.g., "sk-ab...xy12"</w:t>
        <w:br/>
        <w:t xml:space="preserve">    is_active: bool</w:t>
        <w:br/>
        <w:t xml:space="preserve">    created_at: datetime</w:t>
        <w:br/>
        <w:t xml:space="preserve">    last_used_at: Optional[datetime] = None</w:t>
        <w:br/>
        <w:t xml:space="preserve">    </w:t>
        <w:br/>
        <w:t xml:space="preserve">    class Config:</w:t>
        <w:br/>
        <w:t xml:space="preserve">        from_attributes = True</w:t>
        <w:br/>
        <w:br/>
        <w:br/>
        <w:t>class APIKeyListResponse(BaseModel):</w:t>
        <w:br/>
        <w:t xml:space="preserve">    """List of API keys."""</w:t>
        <w:br/>
        <w:t xml:space="preserve">    items: List[APIKeyResponse]</w:t>
        <w:br/>
        <w:t xml:space="preserve">    total: int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backend\app\schemas\auth.py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Auth Schemas</w:t>
        <w:br/>
        <w:t>============</w:t>
        <w:br/>
        <w:t>Response schemas for authentication operations.</w:t>
        <w:br/>
        <w:t>"""</w:t>
        <w:br/>
        <w:br/>
        <w:t>from pydantic import BaseModel</w:t>
        <w:br/>
        <w:br/>
        <w:br/>
        <w:t>class GoogleStatusResponse(BaseModel):</w:t>
        <w:br/>
        <w:t xml:space="preserve">    """Google OAuth connection status."""</w:t>
        <w:br/>
        <w:t xml:space="preserve">    is_connected: bool</w:t>
        <w:br/>
        <w:t xml:space="preserve">    email: str | None = None  # Connected Google account email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backend\app\schemas\contact.py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Contact Schemas</w:t>
        <w:br/>
        <w:t>===============</w:t>
        <w:br/>
        <w:t>Request/response schemas for contact operations.</w:t>
        <w:br/>
        <w:t>"""</w:t>
        <w:br/>
        <w:br/>
        <w:t>from datetime import datetime</w:t>
        <w:br/>
        <w:t>from typing import Optional, List</w:t>
        <w:br/>
        <w:br/>
        <w:t>from pydantic import BaseModel, EmailStr, Field</w:t>
        <w:br/>
        <w:br/>
        <w:br/>
        <w:t>class ContactBase(BaseModel):</w:t>
        <w:br/>
        <w:t xml:space="preserve">    """Base schema with common contact fields."""</w:t>
        <w:br/>
        <w:t xml:space="preserve">    name: str = Field(..., min_length=1, max_length=255, description="Contact name")</w:t>
        <w:br/>
        <w:t xml:space="preserve">    email: Optional[EmailStr] = Field(None, description="Email address")</w:t>
        <w:br/>
        <w:t xml:space="preserve">    phone: Optional[str] = Field(None, max_length=32, description="Phone number")</w:t>
        <w:br/>
        <w:t xml:space="preserve">    discord_id: Optional[str] = Field(None, max_length=32, description="Discord user ID")</w:t>
        <w:br/>
        <w:t xml:space="preserve">    discord_username: Optional[str] = Field(None, max_length=32, description="Discord username")</w:t>
        <w:br/>
        <w:t xml:space="preserve">    notes: Optional[str] = Field(None, description="Additional notes")</w:t>
        <w:br/>
        <w:t xml:space="preserve">    tags: List[str] = Field(default=[], description="Tags for categorization")</w:t>
        <w:br/>
        <w:br/>
        <w:br/>
        <w:t>class ContactCreate(ContactBase):</w:t>
        <w:br/>
        <w:t xml:space="preserve">    """Schema for creating a new contact."""</w:t>
        <w:br/>
        <w:t xml:space="preserve">    pass</w:t>
        <w:br/>
        <w:br/>
        <w:br/>
        <w:t>class ContactUpdate(BaseModel):</w:t>
        <w:br/>
        <w:t xml:space="preserve">    """Schema for updating a contact (all fields optional)."""</w:t>
        <w:br/>
        <w:t xml:space="preserve">    name: Optional[str] = Field(None, min_length=1, max_length=255)</w:t>
        <w:br/>
        <w:t xml:space="preserve">    email: Optional[EmailStr] = None</w:t>
        <w:br/>
        <w:t xml:space="preserve">    phone: Optional[str] = Field(None, max_length=32)</w:t>
        <w:br/>
        <w:t xml:space="preserve">    discord_id: Optional[str] = Field(None, max_length=32)</w:t>
        <w:br/>
        <w:t xml:space="preserve">    discord_username: Optional[str] = Field(None, max_length=32)</w:t>
        <w:br/>
        <w:t xml:space="preserve">    notes: Optional[str] = None</w:t>
        <w:br/>
        <w:t xml:space="preserve">    tags: Optional[List[str]] = None</w:t>
        <w:br/>
        <w:br/>
        <w:br/>
        <w:t>class ContactResponse(ContactBase):</w:t>
        <w:br/>
        <w:t xml:space="preserve">    """Schema for contact in API responses."""</w:t>
        <w:br/>
        <w:t xml:space="preserve">    id: int</w:t>
        <w:br/>
        <w:t xml:space="preserve">    created_at: datetime</w:t>
        <w:br/>
        <w:t xml:space="preserve">    updated_at: Optional[datetime] = None</w:t>
        <w:br/>
        <w:t xml:space="preserve">    </w:t>
        <w:br/>
        <w:t xml:space="preserve">    class Config:</w:t>
        <w:br/>
        <w:t xml:space="preserve">        from_attributes = True  # Enable ORM mode</w:t>
        <w:br/>
        <w:br/>
        <w:br/>
        <w:t>class ContactListResponse(BaseModel):</w:t>
        <w:br/>
        <w:t xml:space="preserve">    """Paginated list of contacts."""</w:t>
        <w:br/>
        <w:t xml:space="preserve">    items: List[ContactResponse]</w:t>
        <w:br/>
        <w:t xml:space="preserve">    total: int</w:t>
        <w:br/>
        <w:t xml:space="preserve">    page: int</w:t>
        <w:br/>
        <w:t xml:space="preserve">    per_page: int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backend\app\schemas\file.py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File Schemas</w:t>
        <w:br/>
        <w:t>============</w:t>
        <w:br/>
        <w:t>Response schemas for file operations.</w:t>
        <w:br/>
        <w:t>"""</w:t>
        <w:br/>
        <w:br/>
        <w:t>from datetime import datetime</w:t>
        <w:br/>
        <w:t>from typing import Optional, List</w:t>
        <w:br/>
        <w:br/>
        <w:t>from pydantic import BaseModel, Field</w:t>
        <w:br/>
        <w:br/>
        <w:br/>
        <w:t>class FileResponse(BaseModel):</w:t>
        <w:br/>
        <w:t xml:space="preserve">    """Schema for file in API responses."""</w:t>
        <w:br/>
        <w:t xml:space="preserve">    id: int</w:t>
        <w:br/>
        <w:t xml:space="preserve">    filename: str</w:t>
        <w:br/>
        <w:t xml:space="preserve">    mime_type: str</w:t>
        <w:br/>
        <w:t xml:space="preserve">    file_size_bytes: int</w:t>
        <w:br/>
        <w:t xml:space="preserve">    description: Optional[str] = None</w:t>
        <w:br/>
        <w:t xml:space="preserve">    created_at: datetime</w:t>
        <w:br/>
        <w:t xml:space="preserve">    </w:t>
        <w:br/>
        <w:t xml:space="preserve">    class Config:</w:t>
        <w:br/>
        <w:t xml:space="preserve">        from_attributes = True</w:t>
        <w:br/>
        <w:br/>
        <w:br/>
        <w:t>class FileListResponse(BaseModel):</w:t>
        <w:br/>
        <w:t xml:space="preserve">    """List of files."""</w:t>
        <w:br/>
        <w:t xml:space="preserve">    items: List[FileResponse]</w:t>
        <w:br/>
        <w:t xml:space="preserve">    total: int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backend\app\schemas\stats.py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Stats Schemas</w:t>
        <w:br/>
        <w:t>=============</w:t>
        <w:br/>
        <w:t>Response schemas for dashboard statistics.</w:t>
        <w:br/>
        <w:t>"""</w:t>
        <w:br/>
        <w:br/>
        <w:t>from datetime import datetime</w:t>
        <w:br/>
        <w:t>from typing import Optional, List, Any</w:t>
        <w:br/>
        <w:br/>
        <w:t>from pydantic import BaseModel</w:t>
        <w:br/>
        <w:br/>
        <w:br/>
        <w:t>class StatsResponse(BaseModel):</w:t>
        <w:br/>
        <w:t xml:space="preserve">    """Dashboard statistics."""</w:t>
        <w:br/>
        <w:t xml:space="preserve">    total_contacts: int</w:t>
        <w:br/>
        <w:t xml:space="preserve">    total_files: int</w:t>
        <w:br/>
        <w:t xml:space="preserve">    total_api_keys: int</w:t>
        <w:br/>
        <w:t xml:space="preserve">    active_api_keys: int</w:t>
        <w:br/>
        <w:t xml:space="preserve">    </w:t>
        <w:br/>
        <w:br/>
        <w:t>class LogResponse(BaseModel):</w:t>
        <w:br/>
        <w:t xml:space="preserve">    """Single activity log entry."""</w:t>
        <w:br/>
        <w:t xml:space="preserve">    id: int</w:t>
        <w:br/>
        <w:t xml:space="preserve">    action: str</w:t>
        <w:br/>
        <w:t xml:space="preserve">    details: Optional[dict[str, Any]] = None</w:t>
        <w:br/>
        <w:t xml:space="preserve">    status: str</w:t>
        <w:br/>
        <w:t xml:space="preserve">    created_at: datetime</w:t>
        <w:br/>
        <w:t xml:space="preserve">    user_id: Optional[int] = None</w:t>
        <w:br/>
        <w:t xml:space="preserve">    </w:t>
        <w:br/>
        <w:t xml:space="preserve">    class Config:</w:t>
        <w:br/>
        <w:t xml:space="preserve">        from_attributes = True</w:t>
        <w:br/>
        <w:br/>
        <w:br/>
        <w:t>class LogListResponse(BaseModel):</w:t>
        <w:br/>
        <w:t xml:space="preserve">    """List of activity logs."""</w:t>
        <w:br/>
        <w:t xml:space="preserve">    items: List[LogResponse]</w:t>
        <w:br/>
        <w:t xml:space="preserve">    total: int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backend\app\services\__init__.py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Services Package</w:t>
        <w:br/>
        <w:t>================</w:t>
        <w:br/>
        <w:t>Business logic layer - keeps routers thin.</w:t>
        <w:br/>
        <w:t>"""</w:t>
        <w:br/>
        <w:br/>
        <w:t>from app.services.contact_service import ContactService</w:t>
        <w:br/>
        <w:t>from app.services.file_service import FileService</w:t>
        <w:br/>
        <w:t>from app.services.key_vault_service import KeyVaultService</w:t>
        <w:br/>
        <w:t>from app.services.stats_service import StatsService</w:t>
        <w:br/>
        <w:t>from app.services.auth_service import AuthService</w:t>
        <w:br/>
        <w:br/>
        <w:t>__all__ = [</w:t>
        <w:br/>
        <w:t xml:space="preserve">    "ContactService",</w:t>
        <w:br/>
        <w:t xml:space="preserve">    "FileService", </w:t>
        <w:br/>
        <w:t xml:space="preserve">    "KeyVaultService",</w:t>
        <w:br/>
        <w:t xml:space="preserve">    "StatsService",</w:t>
        <w:br/>
        <w:t xml:space="preserve">    "AuthService",</w:t>
        <w:br/>
        <w:t>]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backend\app\services\auth_service.py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Auth Service</w:t>
        <w:br/>
        <w:t>============</w:t>
        <w:br/>
        <w:t>Authentication and OAuth handling.</w:t>
        <w:br/>
        <w:br/>
        <w:t>Currently supports:</w:t>
        <w:br/>
        <w:t>- Discord OAuth for Login</w:t>
        <w:br/>
        <w:t>- Google OAuth for Drive/Gmail integration</w:t>
        <w:br/>
        <w:t>- JWT Token Generation and Verification</w:t>
        <w:br/>
        <w:t>"""</w:t>
        <w:br/>
        <w:br/>
        <w:t>from datetime import datetime, timezone, timedelta</w:t>
        <w:br/>
        <w:t>from typing import Optional, Dict, Any</w:t>
        <w:br/>
        <w:br/>
        <w:t>from sqlalchemy import select</w:t>
        <w:br/>
        <w:t>from sqlalchemy.ext.asyncio import AsyncSession</w:t>
        <w:br/>
        <w:t>from fastapi import HTTPException, status</w:t>
        <w:br/>
        <w:t>from jose import jwt, JWTError</w:t>
        <w:br/>
        <w:t>import httpx</w:t>
        <w:br/>
        <w:br/>
        <w:t>from app.config import get_settings</w:t>
        <w:br/>
        <w:t>from app.models import User, OAuthToken, ActivityLog</w:t>
        <w:br/>
        <w:t>from app.utils.security import SecurityUtils</w:t>
        <w:br/>
        <w:br/>
        <w:t>settings = get_settings()</w:t>
        <w:br/>
        <w:br/>
        <w:t>class AuthService:</w:t>
        <w:br/>
        <w:t xml:space="preserve">    """</w:t>
        <w:br/>
        <w:t xml:space="preserve">    Service for authentication and OAuth token management.</w:t>
        <w:br/>
        <w:t xml:space="preserve">    """</w:t>
        <w:br/>
        <w:t xml:space="preserve">    </w:t>
        <w:br/>
        <w:t xml:space="preserve">    @staticmethod</w:t>
        <w:br/>
        <w:t xml:space="preserve">    def create_access_token(data: dict, expires_delta: Optional[timedelta] = None) -&gt; str:</w:t>
        <w:br/>
        <w:t xml:space="preserve">        """Create a JWT access token."""</w:t>
        <w:br/>
        <w:t xml:space="preserve">        to_encode = data.copy()</w:t>
        <w:br/>
        <w:t xml:space="preserve">        if expires_delta:</w:t>
        <w:br/>
        <w:t xml:space="preserve">            expire = datetime.now(timezone.utc) + expires_delta</w:t>
        <w:br/>
        <w:t xml:space="preserve">        else:</w:t>
        <w:br/>
        <w:t xml:space="preserve">            expire = datetime.now(timezone.utc) + timedelta(minutes=settings.access_token_expire_minutes)</w:t>
        <w:br/>
        <w:t xml:space="preserve">        to_encode.update({"exp": expire})</w:t>
        <w:br/>
        <w:t xml:space="preserve">        encoded_jwt = jwt.encode(to_encode, settings.secret_key, algorithm=settings.jwt_algorithm)</w:t>
        <w:br/>
        <w:t xml:space="preserve">        return encoded_jwt</w:t>
        <w:br/>
        <w:br/>
        <w:t xml:space="preserve">    @staticmethod</w:t>
        <w:br/>
        <w:t xml:space="preserve">    def verify_token(token: str) -&gt; Optional[Dict[str, Any]]:</w:t>
        <w:br/>
        <w:t xml:space="preserve">        """Verify a JWT token."""</w:t>
        <w:br/>
        <w:t xml:space="preserve">        try:</w:t>
        <w:br/>
        <w:t xml:space="preserve">            payload = jwt.decode(token, settings.secret_key, algorithms=[settings.jwt_algorithm])</w:t>
        <w:br/>
        <w:t xml:space="preserve">            return payload</w:t>
        <w:br/>
        <w:t xml:space="preserve">        except JWTError:</w:t>
        <w:br/>
        <w:t xml:space="preserve">            return None</w:t>
        <w:br/>
        <w:br/>
        <w:t xml:space="preserve">    @staticmethod</w:t>
        <w:br/>
        <w:t xml:space="preserve">    async def get_user_by_discord_id(session: AsyncSession, discord_id: str) -&gt; Optional[User]:</w:t>
        <w:br/>
        <w:t xml:space="preserve">        """Get user by Discord ID."""</w:t>
        <w:br/>
        <w:t xml:space="preserve">        query = select(User).where(User.discord_id == discord_id)</w:t>
        <w:br/>
        <w:t xml:space="preserve">        result = await session.execute(query)</w:t>
        <w:br/>
        <w:t xml:space="preserve">        return result.scalar_one_or_none()</w:t>
        <w:br/>
        <w:br/>
        <w:t xml:space="preserve">    @staticmethod</w:t>
        <w:br/>
        <w:t xml:space="preserve">    async def get_user_by_id(session: AsyncSession, user_id: int) -&gt; Optional[User]:</w:t>
        <w:br/>
        <w:t xml:space="preserve">        """Get user by Database ID."""</w:t>
        <w:br/>
        <w:t xml:space="preserve">        return await session.get(User, user_id)</w:t>
        <w:br/>
        <w:br/>
        <w:t xml:space="preserve">    @staticmethod</w:t>
        <w:br/>
        <w:t xml:space="preserve">    async def discord_login(session: AsyncSession, code: str) -&gt; Dict[str, Any]:</w:t>
        <w:br/>
        <w:t xml:space="preserve">        """</w:t>
        <w:br/>
        <w:t xml:space="preserve">        Handle Discord OAuth Login.</w:t>
        <w:br/>
        <w:t xml:space="preserve">        </w:t>
        <w:br/>
        <w:t xml:space="preserve">        1. Exchange code for access token</w:t>
        <w:br/>
        <w:t xml:space="preserve">        2. Get user info from Discord</w:t>
        <w:br/>
        <w:t xml:space="preserve">        3. Find or create User in DB</w:t>
        <w:br/>
        <w:t xml:space="preserve">        4. Generate JWT</w:t>
        <w:br/>
        <w:t xml:space="preserve">        """</w:t>
        <w:br/>
        <w:t xml:space="preserve">        if not settings.discord_client_id or not settings.discord_client_secret:</w:t>
        <w:br/>
        <w:t xml:space="preserve">             raise HTTPException(status_code=501, detail="Discord OAuth not configured")</w:t>
        <w:br/>
        <w:br/>
        <w:t xml:space="preserve">        # 1. Exchange code for token</w:t>
        <w:br/>
        <w:t xml:space="preserve">        async with httpx.AsyncClient() as client:</w:t>
        <w:br/>
        <w:t xml:space="preserve">            data = {</w:t>
        <w:br/>
        <w:t xml:space="preserve">                'client_id': settings.discord_client_id,</w:t>
        <w:br/>
        <w:t xml:space="preserve">                'client_secret': settings.discord_client_secret,</w:t>
        <w:br/>
        <w:t xml:space="preserve">                'grant_type': 'authorization_code',</w:t>
        <w:br/>
        <w:t xml:space="preserve">                'code': code,</w:t>
        <w:br/>
        <w:t xml:space="preserve">                'redirect_uri': settings.discord_redirect_uri,</w:t>
        <w:br/>
        <w:t xml:space="preserve">            }</w:t>
        <w:br/>
        <w:t xml:space="preserve">            headers = {'Content-Type': 'application/x-www-form-urlencoded'}</w:t>
        <w:br/>
        <w:t xml:space="preserve">            r = await client.post('https://discord.com/api/oauth2/token', data=data, headers=headers)</w:t>
        <w:br/>
        <w:t xml:space="preserve">            </w:t>
        <w:br/>
        <w:t xml:space="preserve">            if r.status_code != 200:</w:t>
        <w:br/>
        <w:t xml:space="preserve">                raise HTTPException(status_code=400, detail="Invalid Discord Auth Code")</w:t>
        <w:br/>
        <w:t xml:space="preserve">            </w:t>
        <w:br/>
        <w:t xml:space="preserve">            token_response = r.json()</w:t>
        <w:br/>
        <w:t xml:space="preserve">            access_token = token_response['access_token']</w:t>
        <w:br/>
        <w:br/>
        <w:t xml:space="preserve">            # 2. Get user info</w:t>
        <w:br/>
        <w:t xml:space="preserve">            user_r = await client.get('https://discord.com/api/users/@me', headers={</w:t>
        <w:br/>
        <w:t xml:space="preserve">                'Authorization': f'Bearer {access_token}'</w:t>
        <w:br/>
        <w:t xml:space="preserve">            })</w:t>
        <w:br/>
        <w:t xml:space="preserve">            </w:t>
        <w:br/>
        <w:t xml:space="preserve">            if user_r.status_code != 200:</w:t>
        <w:br/>
        <w:t xml:space="preserve">                 raise HTTPException(status_code=400, detail="Failed to fetch Discord user")</w:t>
        <w:br/>
        <w:t xml:space="preserve">            </w:t>
        <w:br/>
        <w:t xml:space="preserve">            discord_user = user_r.json()</w:t>
        <w:br/>
        <w:t xml:space="preserve">            </w:t>
        <w:br/>
        <w:t xml:space="preserve">        # 3. Find or Create User</w:t>
        <w:br/>
        <w:t xml:space="preserve">        user = await AuthService.get_user_by_discord_id(session, discord_user['id'])</w:t>
        <w:br/>
        <w:t xml:space="preserve">        </w:t>
        <w:br/>
        <w:t xml:space="preserve">        if not user:</w:t>
        <w:br/>
        <w:t xml:space="preserve">            # Create new user</w:t>
        <w:br/>
        <w:t xml:space="preserve">            user = User(</w:t>
        <w:br/>
        <w:t xml:space="preserve">                discord_id=discord_user['id'],</w:t>
        <w:br/>
        <w:t xml:space="preserve">                username=discord_user['username'],</w:t>
        <w:br/>
        <w:t xml:space="preserve">                email=discord_user.get('email'),</w:t>
        <w:br/>
        <w:t xml:space="preserve">                avatar_url=f"https://cdn.discordapp.com/avatars/{discord_user['id']}/{discord_user['avatar']}.png" if discord_user.get('avatar') else None,</w:t>
        <w:br/>
        <w:t xml:space="preserve">                role=1 # Default to Member</w:t>
        <w:br/>
        <w:t xml:space="preserve">            )</w:t>
        <w:br/>
        <w:t xml:space="preserve">            session.add(user)</w:t>
        <w:br/>
        <w:t xml:space="preserve">            await session.commit()</w:t>
        <w:br/>
        <w:t xml:space="preserve">            await session.refresh(user)</w:t>
        <w:br/>
        <w:t xml:space="preserve">        else:</w:t>
        <w:br/>
        <w:t xml:space="preserve">            # Update info</w:t>
        <w:br/>
        <w:t xml:space="preserve">            user.username = discord_user['username']</w:t>
        <w:br/>
        <w:t xml:space="preserve">            user.email = discord_user.get('email')</w:t>
        <w:br/>
        <w:t xml:space="preserve">            user.avatar_url = f"https://cdn.discordapp.com/avatars/{discord_user['id']}/{discord_user['avatar']}.png" if discord_user.get('avatar') else None</w:t>
        <w:br/>
        <w:t xml:space="preserve">            session.add(user)</w:t>
        <w:br/>
        <w:t xml:space="preserve">            await session.commit()</w:t>
        <w:br/>
        <w:t xml:space="preserve">            await session.refresh(user)</w:t>
        <w:br/>
        <w:br/>
        <w:t xml:space="preserve">        # 4. Generate JWT</w:t>
        <w:br/>
        <w:t xml:space="preserve">        access_token_jwt = AuthService.create_access_token(data={"sub": str(user.id)})</w:t>
        <w:br/>
        <w:t xml:space="preserve">        </w:t>
        <w:br/>
        <w:t xml:space="preserve">        return {</w:t>
        <w:br/>
        <w:t xml:space="preserve">            "access_token": access_token_jwt,</w:t>
        <w:br/>
        <w:t xml:space="preserve">            "token_type": "bearer",</w:t>
        <w:br/>
        <w:t xml:space="preserve">            "user": user</w:t>
        <w:br/>
        <w:t xml:space="preserve">        }</w:t>
        <w:br/>
        <w:br/>
        <w:t xml:space="preserve">    # ... (Google methods remain largely the same, but using user_id)</w:t>
        <w:br/>
        <w:t xml:space="preserve">    </w:t>
        <w:br/>
        <w:t xml:space="preserve">    @staticmethod</w:t>
        <w:br/>
        <w:t xml:space="preserve">    async def get_google_token(</w:t>
        <w:br/>
        <w:t xml:space="preserve">        session: AsyncSession,</w:t>
        <w:br/>
        <w:t xml:space="preserve">        user_id: int,</w:t>
        <w:br/>
        <w:t xml:space="preserve">    ) -&gt; Optional[OAuthToken]:</w:t>
        <w:br/>
        <w:t xml:space="preserve">        """Get Google OAuth token for a user."""</w:t>
        <w:br/>
        <w:t xml:space="preserve">        query = select(OAuthToken).where(</w:t>
        <w:br/>
        <w:t xml:space="preserve">            OAuthToken.user_id == user_id,</w:t>
        <w:br/>
        <w:t xml:space="preserve">            OAuthToken.provider == "google"</w:t>
        <w:br/>
        <w:t xml:space="preserve">        )</w:t>
        <w:br/>
        <w:t xml:space="preserve">        result = await session.execute(query)</w:t>
        <w:br/>
        <w:t xml:space="preserve">        return result.scalar_one_or_none()</w:t>
        <w:br/>
        <w:t xml:space="preserve">    </w:t>
        <w:br/>
        <w:t xml:space="preserve">    @staticmethod</w:t>
        <w:br/>
        <w:t xml:space="preserve">    async def is_google_connected(</w:t>
        <w:br/>
        <w:t xml:space="preserve">        session: AsyncSession,</w:t>
        <w:br/>
        <w:t xml:space="preserve">        user_id: int,</w:t>
        <w:br/>
        <w:t xml:space="preserve">    ) -&gt; bool:</w:t>
        <w:br/>
        <w:t xml:space="preserve">        """Check if user has a valid Google OAuth connection."""</w:t>
        <w:br/>
        <w:t xml:space="preserve">        token = await AuthService.get_google_token(session, user_id)</w:t>
        <w:br/>
        <w:t xml:space="preserve">        if not token:</w:t>
        <w:br/>
        <w:t xml:space="preserve">            return False</w:t>
        <w:br/>
        <w:t xml:space="preserve">        </w:t>
        <w:br/>
        <w:t xml:space="preserve">        # Check if token is expired</w:t>
        <w:br/>
        <w:t xml:space="preserve">        if token.expires_at:</w:t>
        <w:br/>
        <w:t xml:space="preserve">            # Make sure we compare timezone-aware datetimes</w:t>
        <w:br/>
        <w:t xml:space="preserve">            expires = token.expires_at</w:t>
        <w:br/>
        <w:t xml:space="preserve">            if expires.tzinfo is None:</w:t>
        <w:br/>
        <w:t xml:space="preserve">                expires = expires.replace(tzinfo=timezone.utc)</w:t>
        <w:br/>
        <w:t xml:space="preserve">            if expires &lt; datetime.now(timezone.utc):</w:t>
        <w:br/>
        <w:t xml:space="preserve">                return False</w:t>
        <w:br/>
        <w:t xml:space="preserve">        </w:t>
        <w:br/>
        <w:t xml:space="preserve">        return True</w:t>
        <w:br/>
        <w:t xml:space="preserve">    </w:t>
        <w:br/>
        <w:t xml:space="preserve">    @staticmethod</w:t>
        <w:br/>
        <w:t xml:space="preserve">    async def save_google_token(</w:t>
        <w:br/>
        <w:t xml:space="preserve">        session: AsyncSession,</w:t>
        <w:br/>
        <w:t xml:space="preserve">        user_id: int,</w:t>
        <w:br/>
        <w:t xml:space="preserve">        access_token: str,</w:t>
        <w:br/>
        <w:t xml:space="preserve">        refresh_token: Optional[str],</w:t>
        <w:br/>
        <w:t xml:space="preserve">        expires_at: Optional[datetime],</w:t>
        <w:br/>
        <w:t xml:space="preserve">        scope: Optional[str] = None,</w:t>
        <w:br/>
        <w:t xml:space="preserve">        account_email: Optional[str] = None,</w:t>
        <w:br/>
        <w:t xml:space="preserve">    ) -&gt; OAuthToken:</w:t>
        <w:br/>
        <w:t xml:space="preserve">        """</w:t>
        <w:br/>
        <w:t xml:space="preserve">        Save or update Google OAuth tokens for a user.</w:t>
        <w:br/>
        <w:t xml:space="preserve">        </w:t>
        <w:br/>
        <w:t xml:space="preserve">        Tokens are encrypted before storage.</w:t>
        <w:br/>
        <w:t xml:space="preserve">        """</w:t>
        <w:br/>
        <w:t xml:space="preserve">        # Check for existing token</w:t>
        <w:br/>
        <w:t xml:space="preserve">        existing = await AuthService.get_google_token(session, user_id)</w:t>
        <w:br/>
        <w:t xml:space="preserve">        </w:t>
        <w:br/>
        <w:t xml:space="preserve">        # Encrypt tokens</w:t>
        <w:br/>
        <w:t xml:space="preserve">        access_token_encrypted = SecurityUtils.encrypt(access_token)</w:t>
        <w:br/>
        <w:t xml:space="preserve">        refresh_token_encrypted = SecurityUtils.encrypt(refresh_token) if refresh_token else None</w:t>
        <w:br/>
        <w:t xml:space="preserve">        </w:t>
        <w:br/>
        <w:t xml:space="preserve">        if existing:</w:t>
        <w:br/>
        <w:t xml:space="preserve">            # Update existing token</w:t>
        <w:br/>
        <w:t xml:space="preserve">            existing.access_token_encrypted = access_token_encrypted</w:t>
        <w:br/>
        <w:t xml:space="preserve">            existing.refresh_token_encrypted = refresh_token_encrypted</w:t>
        <w:br/>
        <w:t xml:space="preserve">            existing.expires_at = expires_at</w:t>
        <w:br/>
        <w:t xml:space="preserve">            existing.scope = scope</w:t>
        <w:br/>
        <w:t xml:space="preserve">            existing.account_email = account_email</w:t>
        <w:br/>
        <w:t xml:space="preserve">            existing.updated_at = datetime.now(timezone.utc)</w:t>
        <w:br/>
        <w:t xml:space="preserve">            await session.commit()</w:t>
        <w:br/>
        <w:t xml:space="preserve">            await session.refresh(existing)</w:t>
        <w:br/>
        <w:t xml:space="preserve">            return existing</w:t>
        <w:br/>
        <w:t xml:space="preserve">        else:</w:t>
        <w:br/>
        <w:t xml:space="preserve">            # Create new token</w:t>
        <w:br/>
        <w:t xml:space="preserve">            token = OAuthToken(</w:t>
        <w:br/>
        <w:t xml:space="preserve">                user_id=user_id,</w:t>
        <w:br/>
        <w:t xml:space="preserve">                provider="google",</w:t>
        <w:br/>
        <w:t xml:space="preserve">                access_token_encrypted=access_token_encrypted,</w:t>
        <w:br/>
        <w:t xml:space="preserve">                refresh_token_encrypted=refresh_token_encrypted,</w:t>
        <w:br/>
        <w:t xml:space="preserve">                expires_at=expires_at,</w:t>
        <w:br/>
        <w:t xml:space="preserve">                scope=scope,</w:t>
        <w:br/>
        <w:t xml:space="preserve">                account_email=account_email,</w:t>
        <w:br/>
        <w:t xml:space="preserve">            )</w:t>
        <w:br/>
        <w:t xml:space="preserve">            session.add(token)</w:t>
        <w:br/>
        <w:t xml:space="preserve">            await session.commit()</w:t>
        <w:br/>
        <w:t xml:space="preserve">            await session.refresh(token)</w:t>
        <w:br/>
        <w:t xml:space="preserve">            </w:t>
        <w:br/>
        <w:t xml:space="preserve">            # Log the action</w:t>
        <w:br/>
        <w:t xml:space="preserve">            log = ActivityLog(</w:t>
        <w:br/>
        <w:t xml:space="preserve">                user_id=user_id,</w:t>
        <w:br/>
        <w:t xml:space="preserve">                action="connect_google",</w:t>
        <w:br/>
        <w:t xml:space="preserve">                details={"provider": "google"},</w:t>
        <w:br/>
        <w:t xml:space="preserve">                status="success",</w:t>
        <w:br/>
        <w:t xml:space="preserve">            )</w:t>
        <w:br/>
        <w:t xml:space="preserve">            session.add(log)</w:t>
        <w:br/>
        <w:t xml:space="preserve">            await session.commit()</w:t>
        <w:br/>
        <w:t xml:space="preserve">            </w:t>
        <w:br/>
        <w:t xml:space="preserve">            return token</w:t>
        <w:br/>
        <w:t xml:space="preserve">    </w:t>
        <w:br/>
        <w:t xml:space="preserve">    @staticmethod</w:t>
        <w:br/>
        <w:t xml:space="preserve">    async def disconnect_google(</w:t>
        <w:br/>
        <w:t xml:space="preserve">        session: AsyncSession,</w:t>
        <w:br/>
        <w:t xml:space="preserve">        user_id: int,</w:t>
        <w:br/>
        <w:t xml:space="preserve">    ) -&gt; bool:</w:t>
        <w:br/>
        <w:t xml:space="preserve">        """</w:t>
        <w:br/>
        <w:t xml:space="preserve">        Remove Google OAuth connection for a user.</w:t>
        <w:br/>
        <w:t xml:space="preserve">        </w:t>
        <w:br/>
        <w:t xml:space="preserve">        Returns True if disconnected, False if not connected.</w:t>
        <w:br/>
        <w:t xml:space="preserve">        """</w:t>
        <w:br/>
        <w:t xml:space="preserve">        token = await AuthService.get_google_token(session, user_id)</w:t>
        <w:br/>
        <w:t xml:space="preserve">        if not token:</w:t>
        <w:br/>
        <w:t xml:space="preserve">            return False</w:t>
        <w:br/>
        <w:t xml:space="preserve">        </w:t>
        <w:br/>
        <w:t xml:space="preserve">        await session.delete(token)</w:t>
        <w:br/>
        <w:t xml:space="preserve">        await session.commit()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action="disconnect_google",</w:t>
        <w:br/>
        <w:t xml:space="preserve">            details={"provider": "google"},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True</w:t>
        <w:br/>
        <w:t xml:space="preserve">    </w:t>
        <w:br/>
        <w:t xml:space="preserve">    @staticmethod</w:t>
        <w:br/>
        <w:t xml:space="preserve">    async def get_decrypted_google_token(</w:t>
        <w:br/>
        <w:t xml:space="preserve">        session: AsyncSession,</w:t>
        <w:br/>
        <w:t xml:space="preserve">        user_id: int,</w:t>
        <w:br/>
        <w:t xml:space="preserve">    ) -&gt; Optional[str]:</w:t>
        <w:br/>
        <w:t xml:space="preserve">        """</w:t>
        <w:br/>
        <w:t xml:space="preserve">        Get decrypted Google access token.</w:t>
        <w:br/>
        <w:t xml:space="preserve">        </w:t>
        <w:br/>
        <w:t xml:space="preserve">        Used when actually calling Google APIs.</w:t>
        <w:br/>
        <w:t xml:space="preserve">        """</w:t>
        <w:br/>
        <w:t xml:space="preserve">        token = await AuthService.get_google_token(session, user_id)</w:t>
        <w:br/>
        <w:t xml:space="preserve">        if not token:</w:t>
        <w:br/>
        <w:t xml:space="preserve">            return None</w:t>
        <w:br/>
        <w:t xml:space="preserve">        </w:t>
        <w:br/>
        <w:t xml:space="preserve">        return SecurityUtils.decrypt(token.access_token_encrypted)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backend\app\services\contact_service.py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Contact Service</w:t>
        <w:br/>
        <w:t>===============</w:t>
        <w:br/>
        <w:t>Business logic for contact management.</w:t>
        <w:br/>
        <w:br/>
        <w:t>Handles CRUD operations on contacts with proper validation</w:t>
        <w:br/>
        <w:t>and database session management.</w:t>
        <w:br/>
        <w:t>"""</w:t>
        <w:br/>
        <w:br/>
        <w:t>from datetime import datetime, timezone</w:t>
        <w:br/>
        <w:t>from typing import Optional, List</w:t>
        <w:br/>
        <w:br/>
        <w:t>from sqlalchemy import select, func</w:t>
        <w:br/>
        <w:t>from sqlalchemy.ext.asyncio import AsyncSession</w:t>
        <w:br/>
        <w:br/>
        <w:t>from app.models import Contact, ActivityLog</w:t>
        <w:br/>
        <w:t>from app.schemas.contact import ContactCreate, ContactUpdate</w:t>
        <w:br/>
        <w:br/>
        <w:br/>
        <w:t>class ContactService:</w:t>
        <w:br/>
        <w:t xml:space="preserve">    """</w:t>
        <w:br/>
        <w:t xml:space="preserve">    Service class for contact operations.</w:t>
        <w:br/>
        <w:t xml:space="preserve">    </w:t>
        <w:br/>
        <w:t xml:space="preserve">    All methods are static and accept a database session.</w:t>
        <w:br/>
        <w:t xml:space="preserve">    This allows for easy testing and transaction control.</w:t>
        <w:br/>
        <w:t xml:space="preserve">    """</w:t>
        <w:br/>
        <w:t xml:space="preserve">    </w:t>
        <w:br/>
        <w:t xml:space="preserve">    @staticmethod</w:t>
        <w:br/>
        <w:t xml:space="preserve">    async def get_all(</w:t>
        <w:br/>
        <w:t xml:space="preserve">        session: AsyncSession,</w:t>
        <w:br/>
        <w:t xml:space="preserve">        skip: int = 0,</w:t>
        <w:br/>
        <w:t xml:space="preserve">        limit: int = 100,</w:t>
        <w:br/>
        <w:t xml:space="preserve">    ) -&gt; tuple[List[Contact], int]:</w:t>
        <w:br/>
        <w:t xml:space="preserve">        """</w:t>
        <w:br/>
        <w:t xml:space="preserve">        Get all contacts with pagination.</w:t>
        <w:br/>
        <w:t xml:space="preserve">        </w:t>
        <w:br/>
        <w:t xml:space="preserve">        Returns:</w:t>
        <w:br/>
        <w:t xml:space="preserve">            Tuple of (contacts list, total count)</w:t>
        <w:br/>
        <w:t xml:space="preserve">        """</w:t>
        <w:br/>
        <w:t xml:space="preserve">        # Get total count</w:t>
        <w:br/>
        <w:t xml:space="preserve">        count_query = select(func.count()).select_from(Contact)</w:t>
        <w:br/>
        <w:t xml:space="preserve">        total = (await session.execute(count_query)).scalar() or 0</w:t>
        <w:br/>
        <w:t xml:space="preserve">        </w:t>
        <w:br/>
        <w:t xml:space="preserve">        # Get paginated contacts</w:t>
        <w:br/>
        <w:t xml:space="preserve">        query = (</w:t>
        <w:br/>
        <w:t xml:space="preserve">            select(Contact)</w:t>
        <w:br/>
        <w:t xml:space="preserve">            .order_by(Contact.created_at.desc())</w:t>
        <w:br/>
        <w:t xml:space="preserve">            .offset(skip)</w:t>
        <w:br/>
        <w:t xml:space="preserve">            .limit(limit)</w:t>
        <w:br/>
        <w:t xml:space="preserve">        )</w:t>
        <w:br/>
        <w:t xml:space="preserve">        result = await session.execute(query)</w:t>
        <w:br/>
        <w:t xml:space="preserve">        contacts = result.scalars().all()</w:t>
        <w:br/>
        <w:t xml:space="preserve">        </w:t>
        <w:br/>
        <w:t xml:space="preserve">        return list(contacts), total</w:t>
        <w:br/>
        <w:t xml:space="preserve">    </w:t>
        <w:br/>
        <w:t xml:space="preserve">    @staticmethod</w:t>
        <w:br/>
        <w:t xml:space="preserve">    async def get_by_id(session: AsyncSession, contact_id: int) -&gt; Optional[Contact]:</w:t>
        <w:br/>
        <w:t xml:space="preserve">        """Get a single contact by ID."""</w:t>
        <w:br/>
        <w:t xml:space="preserve">        query = select(Contact).where(Contact.id == contact_id)</w:t>
        <w:br/>
        <w:t xml:space="preserve">        result = await session.execute(query)</w:t>
        <w:br/>
        <w:t xml:space="preserve">        return result.scalar_one_or_none()</w:t>
        <w:br/>
        <w:t xml:space="preserve">    </w:t>
        <w:br/>
        <w:t xml:space="preserve">    @staticmethod</w:t>
        <w:br/>
        <w:t xml:space="preserve">    async def create(</w:t>
        <w:br/>
        <w:t xml:space="preserve">        session: AsyncSession,</w:t>
        <w:br/>
        <w:t xml:space="preserve">        data: ContactCreate,</w:t>
        <w:br/>
        <w:t xml:space="preserve">        user_id: Optional[int] = None,</w:t>
        <w:br/>
        <w:t xml:space="preserve">    ) -&gt; Contact:</w:t>
        <w:br/>
        <w:t xml:space="preserve">        """</w:t>
        <w:br/>
        <w:t xml:space="preserve">        Create a new contact.</w:t>
        <w:br/>
        <w:t xml:space="preserve">        </w:t>
        <w:br/>
        <w:t xml:space="preserve">        Args:</w:t>
        <w:br/>
        <w:t xml:space="preserve">            session: Database session</w:t>
        <w:br/>
        <w:t xml:space="preserve">            data: Contact creation data</w:t>
        <w:br/>
        <w:t xml:space="preserve">            user_id: Optional ID of user creating this contact</w:t>
        <w:br/>
        <w:t xml:space="preserve">            </w:t>
        <w:br/>
        <w:t xml:space="preserve">        Returns:</w:t>
        <w:br/>
        <w:t xml:space="preserve">            The created Contact object</w:t>
        <w:br/>
        <w:t xml:space="preserve">        """</w:t>
        <w:br/>
        <w:t xml:space="preserve">        contact = Contact(</w:t>
        <w:br/>
        <w:t xml:space="preserve">            name=data.name,</w:t>
        <w:br/>
        <w:t xml:space="preserve">            email=data.email,</w:t>
        <w:br/>
        <w:t xml:space="preserve">            phone=data.phone,</w:t>
        <w:br/>
        <w:t xml:space="preserve">            discord_id=data.discord_id,</w:t>
        <w:br/>
        <w:t xml:space="preserve">            discord_username=data.discord_username,</w:t>
        <w:br/>
        <w:t xml:space="preserve">            notes=data.notes,</w:t>
        <w:br/>
        <w:t xml:space="preserve">            tags=data.tags,</w:t>
        <w:br/>
        <w:t xml:space="preserve">            created_by=user_id,</w:t>
        <w:br/>
        <w:t xml:space="preserve">        )</w:t>
        <w:br/>
        <w:t xml:space="preserve">        </w:t>
        <w:br/>
        <w:t xml:space="preserve">        session.add(contact)</w:t>
        <w:br/>
        <w:t xml:space="preserve">        await session.commit()</w:t>
        <w:br/>
        <w:t xml:space="preserve">        await session.refresh(contact)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action="create_contact",</w:t>
        <w:br/>
        <w:t xml:space="preserve">            details={"contact_id": contact.id, "contact_name": contact.name},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contact</w:t>
        <w:br/>
        <w:t xml:space="preserve">    </w:t>
        <w:br/>
        <w:t xml:space="preserve">    @staticmethod</w:t>
        <w:br/>
        <w:t xml:space="preserve">    async def update(</w:t>
        <w:br/>
        <w:t xml:space="preserve">        session: AsyncSession,</w:t>
        <w:br/>
        <w:t xml:space="preserve">        contact_id: int,</w:t>
        <w:br/>
        <w:t xml:space="preserve">        data: ContactUpdate,</w:t>
        <w:br/>
        <w:t xml:space="preserve">    ) -&gt; Optional[Contact]:</w:t>
        <w:br/>
        <w:t xml:space="preserve">        """</w:t>
        <w:br/>
        <w:t xml:space="preserve">        Update an existing contact.</w:t>
        <w:br/>
        <w:t xml:space="preserve">        </w:t>
        <w:br/>
        <w:t xml:space="preserve">        Only updates fields that are provided (not None).</w:t>
        <w:br/>
        <w:t xml:space="preserve">        """</w:t>
        <w:br/>
        <w:t xml:space="preserve">        contact = await ContactService.get_by_id(session, contact_id)</w:t>
        <w:br/>
        <w:t xml:space="preserve">        if not contact:</w:t>
        <w:br/>
        <w:t xml:space="preserve">            return None</w:t>
        <w:br/>
        <w:t xml:space="preserve">        </w:t>
        <w:br/>
        <w:t xml:space="preserve">        # Update only provided fields</w:t>
        <w:br/>
        <w:t xml:space="preserve">        update_data = data.model_dump(exclude_unset=True)</w:t>
        <w:br/>
        <w:t xml:space="preserve">        for field, value in update_data.items():</w:t>
        <w:br/>
        <w:t xml:space="preserve">            setattr(contact, field, value)</w:t>
        <w:br/>
        <w:t xml:space="preserve">        </w:t>
        <w:br/>
        <w:t xml:space="preserve">        contact.updated_at = datetime.now(timezone.utc)</w:t>
        <w:br/>
        <w:t xml:space="preserve">        </w:t>
        <w:br/>
        <w:t xml:space="preserve">        await session.commit()</w:t>
        <w:br/>
        <w:t xml:space="preserve">        await session.refresh(contact)</w:t>
        <w:br/>
        <w:t xml:space="preserve">        </w:t>
        <w:br/>
        <w:t xml:space="preserve">        return contact</w:t>
        <w:br/>
        <w:t xml:space="preserve">    </w:t>
        <w:br/>
        <w:t xml:space="preserve">    @staticmethod</w:t>
        <w:br/>
        <w:t xml:space="preserve">    async def delete(</w:t>
        <w:br/>
        <w:t xml:space="preserve">        session: AsyncSession,</w:t>
        <w:br/>
        <w:t xml:space="preserve">        contact_id: int,</w:t>
        <w:br/>
        <w:t xml:space="preserve">        user_id: Optional[int] = None,</w:t>
        <w:br/>
        <w:t xml:space="preserve">    ) -&gt; bool:</w:t>
        <w:br/>
        <w:t xml:space="preserve">        """</w:t>
        <w:br/>
        <w:t xml:space="preserve">        Delete a contact by ID.</w:t>
        <w:br/>
        <w:t xml:space="preserve">        </w:t>
        <w:br/>
        <w:t xml:space="preserve">        Returns True if deleted, False if not found.</w:t>
        <w:br/>
        <w:t xml:space="preserve">        """</w:t>
        <w:br/>
        <w:t xml:space="preserve">        contact = await ContactService.get_by_id(session, contact_id)</w:t>
        <w:br/>
        <w:t xml:space="preserve">        if not contact:</w:t>
        <w:br/>
        <w:t xml:space="preserve">            return False</w:t>
        <w:br/>
        <w:t xml:space="preserve">        </w:t>
        <w:br/>
        <w:t xml:space="preserve">        contact_name = contact.name</w:t>
        <w:br/>
        <w:t xml:space="preserve">        await session.delete(contact)</w:t>
        <w:br/>
        <w:t xml:space="preserve">        await session.commit()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action="delete_contact",</w:t>
        <w:br/>
        <w:t xml:space="preserve">            details={"contact_id": contact_id, "contact_name": contact_name},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True</w:t>
        <w:br/>
        <w:t xml:space="preserve">    </w:t>
        <w:br/>
        <w:t xml:space="preserve">    @staticmethod</w:t>
        <w:br/>
        <w:t xml:space="preserve">    async def search(</w:t>
        <w:br/>
        <w:t xml:space="preserve">        session: AsyncSession,</w:t>
        <w:br/>
        <w:t xml:space="preserve">        query: str,</w:t>
        <w:br/>
        <w:t xml:space="preserve">        limit: int = 20,</w:t>
        <w:br/>
        <w:t xml:space="preserve">    ) -&gt; List[Contact]:</w:t>
        <w:br/>
        <w:t xml:space="preserve">        """</w:t>
        <w:br/>
        <w:t xml:space="preserve">        Search contacts by name, email, or Discord username.</w:t>
        <w:br/>
        <w:t xml:space="preserve">        </w:t>
        <w:br/>
        <w:t xml:space="preserve">        Uses case-insensitive ILIKE for PostgreSQL.</w:t>
        <w:br/>
        <w:t xml:space="preserve">        """</w:t>
        <w:br/>
        <w:t xml:space="preserve">        search_pattern = f"%{query}%"</w:t>
        <w:br/>
        <w:t xml:space="preserve">        stmt = (</w:t>
        <w:br/>
        <w:t xml:space="preserve">            select(Contact)</w:t>
        <w:br/>
        <w:t xml:space="preserve">            .where(</w:t>
        <w:br/>
        <w:t xml:space="preserve">                (Contact.name.ilike(search_pattern)) |</w:t>
        <w:br/>
        <w:t xml:space="preserve">                (Contact.email.ilike(search_pattern)) |</w:t>
        <w:br/>
        <w:t xml:space="preserve">                (Contact.discord_username.ilike(search_pattern))</w:t>
        <w:br/>
        <w:t xml:space="preserve">            )</w:t>
        <w:br/>
        <w:t xml:space="preserve">            .limit(limit)</w:t>
        <w:br/>
        <w:t xml:space="preserve">        )</w:t>
        <w:br/>
        <w:t xml:space="preserve">        result = await session.execute(stmt)</w:t>
        <w:br/>
        <w:t xml:space="preserve">        return list(result.scalars().all())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backend\app\services\file_service.py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File Service</w:t>
        <w:br/>
        <w:t>============</w:t>
        <w:br/>
        <w:t>Business logic for file storage and management.</w:t>
        <w:br/>
        <w:br/>
        <w:t>File storage strategy:</w:t>
        <w:br/>
        <w:t>- Files stored on local filesystem in uploads/ directory</w:t>
        <w:br/>
        <w:t>- Organized by year/month subdirectories</w:t>
        <w:br/>
        <w:t>- Unique filename prefix to prevent collisions</w:t>
        <w:br/>
        <w:t>- Metadata stored in PostgreSQL for queries</w:t>
        <w:br/>
        <w:t>"""</w:t>
        <w:br/>
        <w:br/>
        <w:t>import os</w:t>
        <w:br/>
        <w:t>import uuid</w:t>
        <w:br/>
        <w:t>import mimetypes</w:t>
        <w:br/>
        <w:t>from datetime import datetime, timezone</w:t>
        <w:br/>
        <w:t>from pathlib import Path</w:t>
        <w:br/>
        <w:t>from typing import Optional, List</w:t>
        <w:br/>
        <w:br/>
        <w:t>from sqlalchemy import select, func</w:t>
        <w:br/>
        <w:t>from sqlalchemy.ext.asyncio import AsyncSession</w:t>
        <w:br/>
        <w:t>from fastapi import UploadFile</w:t>
        <w:br/>
        <w:br/>
        <w:t>from app.config import get_settings</w:t>
        <w:br/>
        <w:t>from app.models import File, ActivityLog</w:t>
        <w:br/>
        <w:br/>
        <w:t>settings = get_settings()</w:t>
        <w:br/>
        <w:br/>
        <w:br/>
        <w:t>class FileService:</w:t>
        <w:br/>
        <w:t xml:space="preserve">    """</w:t>
        <w:br/>
        <w:t xml:space="preserve">    Service for file upload, download, and management.</w:t>
        <w:br/>
        <w:t xml:space="preserve">    """</w:t>
        <w:br/>
        <w:t xml:space="preserve">    </w:t>
        <w:br/>
        <w:t xml:space="preserve">    @staticmethod</w:t>
        <w:br/>
        <w:t xml:space="preserve">    def _get_storage_path(filename: str) -&gt; tuple[str, Path]:</w:t>
        <w:br/>
        <w:t xml:space="preserve">        """</w:t>
        <w:br/>
        <w:t xml:space="preserve">        Generate a unique storage path for a file.</w:t>
        <w:br/>
        <w:t xml:space="preserve">        </w:t>
        <w:br/>
        <w:t xml:space="preserve">        Returns:</w:t>
        <w:br/>
        <w:t xml:space="preserve">            Tuple of (relative path for DB, absolute path for filesystem)</w:t>
        <w:br/>
        <w:t xml:space="preserve">        """</w:t>
        <w:br/>
        <w:t xml:space="preserve">        # Organize files by year/month</w:t>
        <w:br/>
        <w:t xml:space="preserve">        now = datetime.now(timezone.utc)</w:t>
        <w:br/>
        <w:t xml:space="preserve">        subdir = f"{now.year}/{now.month:02d}"</w:t>
        <w:br/>
        <w:t xml:space="preserve">        </w:t>
        <w:br/>
        <w:t xml:space="preserve">        # Add UUID prefix to prevent filename collisions</w:t>
        <w:br/>
        <w:t xml:space="preserve">        safe_filename = f"{uuid.uuid4().hex[:8]}_{filename}"</w:t>
        <w:br/>
        <w:t xml:space="preserve">        </w:t>
        <w:br/>
        <w:t xml:space="preserve">        # Relative path for database</w:t>
        <w:br/>
        <w:t xml:space="preserve">        relative_path = f"{subdir}/{safe_filename}"</w:t>
        <w:br/>
        <w:t xml:space="preserve">        </w:t>
        <w:br/>
        <w:t xml:space="preserve">        # Absolute path for filesystem</w:t>
        <w:br/>
        <w:t xml:space="preserve">        abs_path = settings.upload_path / relative_path</w:t>
        <w:br/>
        <w:t xml:space="preserve">        </w:t>
        <w:br/>
        <w:t xml:space="preserve">        # Ensure parent directory exists</w:t>
        <w:br/>
        <w:t xml:space="preserve">        abs_path.parent.mkdir(parents=True, exist_ok=True)</w:t>
        <w:br/>
        <w:t xml:space="preserve">        </w:t>
        <w:br/>
        <w:t xml:space="preserve">        return relative_path, abs_path</w:t>
        <w:br/>
        <w:t xml:space="preserve">    </w:t>
        <w:br/>
        <w:t xml:space="preserve">    @staticmethod</w:t>
        <w:br/>
        <w:t xml:space="preserve">    def _validate_file(file: UploadFile) -&gt; None:</w:t>
        <w:br/>
        <w:t xml:space="preserve">        """</w:t>
        <w:br/>
        <w:t xml:space="preserve">        Validate file before upload.</w:t>
        <w:br/>
        <w:t xml:space="preserve">        </w:t>
        <w:br/>
        <w:t xml:space="preserve">        Raises ValueError if validation fails.</w:t>
        <w:br/>
        <w:t xml:space="preserve">        """</w:t>
        <w:br/>
        <w:t xml:space="preserve">        if not file.filename:</w:t>
        <w:br/>
        <w:t xml:space="preserve">            raise ValueError("Filename is required")</w:t>
        <w:br/>
        <w:t xml:space="preserve">        </w:t>
        <w:br/>
        <w:t xml:space="preserve">        # Check extension</w:t>
        <w:br/>
        <w:t xml:space="preserve">        ext = file.filename.rsplit(".", 1)[-1].lower() if "." in file.filename else ""</w:t>
        <w:br/>
        <w:t xml:space="preserve">        if ext not in settings.allowed_extension_list:</w:t>
        <w:br/>
        <w:t xml:space="preserve">            raise ValueError(f"File type '{ext}' not allowed. Allowed: {settings.allowed_extensions}")</w:t>
        <w:br/>
        <w:t xml:space="preserve">        </w:t>
        <w:br/>
        <w:t xml:space="preserve">        # Note: Size is checked during upload by reading chunks</w:t>
        <w:br/>
        <w:t xml:space="preserve">    </w:t>
        <w:br/>
        <w:t xml:space="preserve">    @staticmethod</w:t>
        <w:br/>
        <w:t xml:space="preserve">    async def upload(</w:t>
        <w:br/>
        <w:t xml:space="preserve">        session: AsyncSession,</w:t>
        <w:br/>
        <w:t xml:space="preserve">        file: UploadFile,</w:t>
        <w:br/>
        <w:t xml:space="preserve">        user_id: Optional[int] = None,</w:t>
        <w:br/>
        <w:t xml:space="preserve">        description: Optional[str] = None,</w:t>
        <w:br/>
        <w:t xml:space="preserve">    ) -&gt; File:</w:t>
        <w:br/>
        <w:t xml:space="preserve">        """</w:t>
        <w:br/>
        <w:t xml:space="preserve">        Upload a file and create database record.</w:t>
        <w:br/>
        <w:t xml:space="preserve">        </w:t>
        <w:br/>
        <w:t xml:space="preserve">        The file is saved to disk and metadata is stored in the database.</w:t>
        <w:br/>
        <w:t xml:space="preserve">        """</w:t>
        <w:br/>
        <w:t xml:space="preserve">        # Validate file</w:t>
        <w:br/>
        <w:t xml:space="preserve">        FileService._validate_file(file)</w:t>
        <w:br/>
        <w:t xml:space="preserve">        </w:t>
        <w:br/>
        <w:t xml:space="preserve">        # Generate storage path</w:t>
        <w:br/>
        <w:t xml:space="preserve">        relative_path, abs_path = FileService._get_storage_path(file.filename)</w:t>
        <w:br/>
        <w:t xml:space="preserve">        </w:t>
        <w:br/>
        <w:t xml:space="preserve">        # Determine MIME type</w:t>
        <w:br/>
        <w:t xml:space="preserve">        mime_type = file.content_type or mimetypes.guess_type(file.filename)[0] or "application/octet-stream"</w:t>
        <w:br/>
        <w:t xml:space="preserve">        </w:t>
        <w:br/>
        <w:t xml:space="preserve">        # Save file to disk (chunked for memory efficiency)</w:t>
        <w:br/>
        <w:t xml:space="preserve">        file_size = 0</w:t>
        <w:br/>
        <w:t xml:space="preserve">        with open(abs_path, "wb") as f:</w:t>
        <w:br/>
        <w:t xml:space="preserve">            while chunk := await file.read(1024 * 1024):  # 1MB chunks</w:t>
        <w:br/>
        <w:t xml:space="preserve">                file_size += len(chunk)</w:t>
        <w:br/>
        <w:t xml:space="preserve">                </w:t>
        <w:br/>
        <w:t xml:space="preserve">                # Check size limit</w:t>
        <w:br/>
        <w:t xml:space="preserve">                if file_size &gt; settings.max_file_size:</w:t>
        <w:br/>
        <w:t xml:space="preserve">                    # Clean up partial file</w:t>
        <w:br/>
        <w:t xml:space="preserve">                    os.remove(abs_path)</w:t>
        <w:br/>
        <w:t xml:space="preserve">                    raise ValueError(f"File too large. Maximum size: {settings.max_file_size / 1024 / 1024}MB")</w:t>
        <w:br/>
        <w:t xml:space="preserve">                </w:t>
        <w:br/>
        <w:t xml:space="preserve">                f.write(chunk)</w:t>
        <w:br/>
        <w:t xml:space="preserve">        </w:t>
        <w:br/>
        <w:t xml:space="preserve">        # Create database record</w:t>
        <w:br/>
        <w:t xml:space="preserve">        db_file = File(</w:t>
        <w:br/>
        <w:t xml:space="preserve">            filename=file.filename,</w:t>
        <w:br/>
        <w:t xml:space="preserve">            storage_path=relative_path,</w:t>
        <w:br/>
        <w:t xml:space="preserve">            mime_type=mime_type,</w:t>
        <w:br/>
        <w:t xml:space="preserve">            file_size_bytes=file_size,</w:t>
        <w:br/>
        <w:t xml:space="preserve">            description=description,</w:t>
        <w:br/>
        <w:t xml:space="preserve">            uploaded_by=user_id,</w:t>
        <w:br/>
        <w:t xml:space="preserve">        )</w:t>
        <w:br/>
        <w:t xml:space="preserve">        </w:t>
        <w:br/>
        <w:t xml:space="preserve">        session.add(db_file)</w:t>
        <w:br/>
        <w:t xml:space="preserve">        await session.commit()</w:t>
        <w:br/>
        <w:t xml:space="preserve">        await session.refresh(db_file)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action="upload_file",</w:t>
        <w:br/>
        <w:t xml:space="preserve">            details={"file_id": db_file.id, "filename": file.filename, "size": file_size},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db_file</w:t>
        <w:br/>
        <w:t xml:space="preserve">    </w:t>
        <w:br/>
        <w:t xml:space="preserve">    @staticmethod</w:t>
        <w:br/>
        <w:t xml:space="preserve">    async def get_all(session: AsyncSession) -&gt; tuple[List[File], int]:</w:t>
        <w:br/>
        <w:t xml:space="preserve">        """Get all files with total count."""</w:t>
        <w:br/>
        <w:t xml:space="preserve">        count_query = select(func.count()).select_from(File)</w:t>
        <w:br/>
        <w:t xml:space="preserve">        total = (await session.execute(count_query)).scalar() or 0</w:t>
        <w:br/>
        <w:t xml:space="preserve">        </w:t>
        <w:br/>
        <w:t xml:space="preserve">        query = select(File).order_by(File.created_at.desc())</w:t>
        <w:br/>
        <w:t xml:space="preserve">        result = await session.execute(query)</w:t>
        <w:br/>
        <w:t xml:space="preserve">        files = result.scalars().all()</w:t>
        <w:br/>
        <w:t xml:space="preserve">        </w:t>
        <w:br/>
        <w:t xml:space="preserve">        return list(files), total</w:t>
        <w:br/>
        <w:t xml:space="preserve">    </w:t>
        <w:br/>
        <w:t xml:space="preserve">    @staticmethod</w:t>
        <w:br/>
        <w:t xml:space="preserve">    async def get_by_id(session: AsyncSession, file_id: int) -&gt; Optional[File]:</w:t>
        <w:br/>
        <w:t xml:space="preserve">        """Get a single file by ID."""</w:t>
        <w:br/>
        <w:t xml:space="preserve">        query = select(File).where(File.id == file_id)</w:t>
        <w:br/>
        <w:t xml:space="preserve">        result = await session.execute(query)</w:t>
        <w:br/>
        <w:t xml:space="preserve">        return result.scalar_one_or_none()</w:t>
        <w:br/>
        <w:t xml:space="preserve">    </w:t>
        <w:br/>
        <w:t xml:space="preserve">    @staticmethod</w:t>
        <w:br/>
        <w:t xml:space="preserve">    def get_file_path(file: File) -&gt; Path:</w:t>
        <w:br/>
        <w:t xml:space="preserve">        """Get the absolute filesystem path for a file."""</w:t>
        <w:br/>
        <w:t xml:space="preserve">        return settings.upload_path / file.storage_path</w:t>
        <w:br/>
        <w:t xml:space="preserve">    </w:t>
        <w:br/>
        <w:t xml:space="preserve">    @staticmethod</w:t>
        <w:br/>
        <w:t xml:space="preserve">    async def delete(</w:t>
        <w:br/>
        <w:t xml:space="preserve">        session: AsyncSession,</w:t>
        <w:br/>
        <w:t xml:space="preserve">        file_id: int,</w:t>
        <w:br/>
        <w:t xml:space="preserve">        user_id: Optional[int] = None,</w:t>
        <w:br/>
        <w:t xml:space="preserve">    ) -&gt; bool:</w:t>
        <w:br/>
        <w:t xml:space="preserve">        """</w:t>
        <w:br/>
        <w:t xml:space="preserve">        Delete a file from database and filesystem.</w:t>
        <w:br/>
        <w:t xml:space="preserve">        </w:t>
        <w:br/>
        <w:t xml:space="preserve">        Returns True if deleted, False if not found.</w:t>
        <w:br/>
        <w:t xml:space="preserve">        """</w:t>
        <w:br/>
        <w:t xml:space="preserve">        file = await FileService.get_by_id(session, file_id)</w:t>
        <w:br/>
        <w:t xml:space="preserve">        if not file:</w:t>
        <w:br/>
        <w:t xml:space="preserve">            return False</w:t>
        <w:br/>
        <w:t xml:space="preserve">        </w:t>
        <w:br/>
        <w:t xml:space="preserve">        # Get file path before deleting record</w:t>
        <w:br/>
        <w:t xml:space="preserve">        file_path = FileService.get_file_path(file)</w:t>
        <w:br/>
        <w:t xml:space="preserve">        filename = file.filename</w:t>
        <w:br/>
        <w:t xml:space="preserve">        </w:t>
        <w:br/>
        <w:t xml:space="preserve">        # Delete from database</w:t>
        <w:br/>
        <w:t xml:space="preserve">        await session.delete(file)</w:t>
        <w:br/>
        <w:t xml:space="preserve">        await session.commit()</w:t>
        <w:br/>
        <w:t xml:space="preserve">        </w:t>
        <w:br/>
        <w:t xml:space="preserve">        # Delete from filesystem (if exists)</w:t>
        <w:br/>
        <w:t xml:space="preserve">        try:</w:t>
        <w:br/>
        <w:t xml:space="preserve">            if file_path.exists():</w:t>
        <w:br/>
        <w:t xml:space="preserve">                os.remove(file_path)</w:t>
        <w:br/>
        <w:t xml:space="preserve">        except OSError as e:</w:t>
        <w:br/>
        <w:t xml:space="preserve">            # Log but don't fail - DB record is already deleted</w:t>
        <w:br/>
        <w:t xml:space="preserve">            print(f"Warning: Could not delete file {file_path}: {e}")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action="delete_file",</w:t>
        <w:br/>
        <w:t xml:space="preserve">            details={"file_id": file_id, "filename": filename},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True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backend\app\services\key_vault_service.py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Key Vault Service</w:t>
        <w:br/>
        <w:t>=================</w:t>
        <w:br/>
        <w:t>Secure storage and retrieval of API keys.</w:t>
        <w:br/>
        <w:br/>
        <w:t>Security Model:</w:t>
        <w:br/>
        <w:t>- Keys encrypted with Fernet (AES-128-CBC)</w:t>
        <w:br/>
        <w:t>- SHA-256 hash stored for uniqueness checks</w:t>
        <w:br/>
        <w:t>- Masked version for display (never expose real key)</w:t>
        <w:br/>
        <w:t>- Original key only shown once at creation</w:t>
        <w:br/>
        <w:t>"""</w:t>
        <w:br/>
        <w:br/>
        <w:t>from datetime import datetime, timezone</w:t>
        <w:br/>
        <w:t>from typing import Optional, List</w:t>
        <w:br/>
        <w:br/>
        <w:t>from sqlalchemy import select, func</w:t>
        <w:br/>
        <w:t>from sqlalchemy.ext.asyncio import AsyncSession</w:t>
        <w:br/>
        <w:br/>
        <w:t>from app.models import APIKey, ActivityLog</w:t>
        <w:br/>
        <w:t>from app.utils.security import SecurityUtils</w:t>
        <w:br/>
        <w:br/>
        <w:br/>
        <w:t>class KeyVaultService:</w:t>
        <w:br/>
        <w:t xml:space="preserve">    """</w:t>
        <w:br/>
        <w:t xml:space="preserve">    Service for secure API key management.</w:t>
        <w:br/>
        <w:t xml:space="preserve">    """</w:t>
        <w:br/>
        <w:t xml:space="preserve">    </w:t>
        <w:br/>
        <w:t xml:space="preserve">    @staticmethod</w:t>
        <w:br/>
        <w:t xml:space="preserve">    async def get_all(session: AsyncSession) -&gt; tuple[List[APIKey], int]:</w:t>
        <w:br/>
        <w:t xml:space="preserve">        """Get all API keys (with masked values)."""</w:t>
        <w:br/>
        <w:t xml:space="preserve">        count_query = select(func.count()).select_from(APIKey)</w:t>
        <w:br/>
        <w:t xml:space="preserve">        total = (await session.execute(count_query)).scalar() or 0</w:t>
        <w:br/>
        <w:t xml:space="preserve">        </w:t>
        <w:br/>
        <w:t xml:space="preserve">        query = select(APIKey).order_by(APIKey.created_at.desc())</w:t>
        <w:br/>
        <w:t xml:space="preserve">        result = await session.execute(query)</w:t>
        <w:br/>
        <w:t xml:space="preserve">        keys = result.scalars().all()</w:t>
        <w:br/>
        <w:t xml:space="preserve">        </w:t>
        <w:br/>
        <w:t xml:space="preserve">        return list(keys), total</w:t>
        <w:br/>
        <w:t xml:space="preserve">    </w:t>
        <w:br/>
        <w:t xml:space="preserve">    @staticmethod</w:t>
        <w:br/>
        <w:t xml:space="preserve">    async def get_by_id(session: AsyncSession, key_id: int) -&gt; Optional[APIKey]:</w:t>
        <w:br/>
        <w:t xml:space="preserve">        """Get a single API key by ID."""</w:t>
        <w:br/>
        <w:t xml:space="preserve">        query = select(APIKey).where(APIKey.id == key_id)</w:t>
        <w:br/>
        <w:t xml:space="preserve">        result = await session.execute(query)</w:t>
        <w:br/>
        <w:t xml:space="preserve">        return result.scalar_one_or_none()</w:t>
        <w:br/>
        <w:t xml:space="preserve">    </w:t>
        <w:br/>
        <w:t xml:space="preserve">    @staticmethod</w:t>
        <w:br/>
        <w:t xml:space="preserve">    async def create(</w:t>
        <w:br/>
        <w:t xml:space="preserve">        session: AsyncSession,</w:t>
        <w:br/>
        <w:t xml:space="preserve">        name: str,</w:t>
        <w:br/>
        <w:t xml:space="preserve">        value: str,</w:t>
        <w:br/>
        <w:t xml:space="preserve">        user_id: Optional[int] = None,</w:t>
        <w:br/>
        <w:t xml:space="preserve">    ) -&gt; APIKey:</w:t>
        <w:br/>
        <w:t xml:space="preserve">        """</w:t>
        <w:br/>
        <w:t xml:space="preserve">        Store a new API key securely.</w:t>
        <w:br/>
        <w:t xml:space="preserve">        </w:t>
        <w:br/>
        <w:t xml:space="preserve">        The key is:</w:t>
        <w:br/>
        <w:t xml:space="preserve">        1. Encrypted with Fernet</w:t>
        <w:br/>
        <w:t xml:space="preserve">        2. Hashed with SHA-256 for uniqueness check</w:t>
        <w:br/>
        <w:t xml:space="preserve">        3. Masked for display</w:t>
        <w:br/>
        <w:t xml:space="preserve">        </w:t>
        <w:br/>
        <w:t xml:space="preserve">        Args:</w:t>
        <w:br/>
        <w:t xml:space="preserve">            session: Database session</w:t>
        <w:br/>
        <w:t xml:space="preserve">            name: Service name (e.g., "OpenAI")</w:t>
        <w:br/>
        <w:t xml:space="preserve">            value: The actual API key value</w:t>
        <w:br/>
        <w:t xml:space="preserve">            user_id: Optional user who created this</w:t>
        <w:br/>
        <w:t xml:space="preserve">            </w:t>
        <w:br/>
        <w:t xml:space="preserve">        Returns:</w:t>
        <w:br/>
        <w:t xml:space="preserve">            The created APIKey object</w:t>
        <w:br/>
        <w:t xml:space="preserve">            </w:t>
        <w:br/>
        <w:t xml:space="preserve">        Raises:</w:t>
        <w:br/>
        <w:t xml:space="preserve">            ValueError if key already exists</w:t>
        <w:br/>
        <w:t xml:space="preserve">        """</w:t>
        <w:br/>
        <w:t xml:space="preserve">        # Check for duplicate (using hash)</w:t>
        <w:br/>
        <w:t xml:space="preserve">        key_hash = SecurityUtils.hash_value(value)</w:t>
        <w:br/>
        <w:t xml:space="preserve">        existing = await session.execute(</w:t>
        <w:br/>
        <w:t xml:space="preserve">            select(APIKey).where(APIKey.key_hash == key_hash)</w:t>
        <w:br/>
        <w:t xml:space="preserve">        )</w:t>
        <w:br/>
        <w:t xml:space="preserve">        if existing.scalar_one_or_none():</w:t>
        <w:br/>
        <w:t xml:space="preserve">            raise ValueError("This API key already exists")</w:t>
        <w:br/>
        <w:t xml:space="preserve">        </w:t>
        <w:br/>
        <w:t xml:space="preserve">        # Encrypt the key</w:t>
        <w:br/>
        <w:t xml:space="preserve">        encrypted_value = SecurityUtils.encrypt(value)</w:t>
        <w:br/>
        <w:t xml:space="preserve">        </w:t>
        <w:br/>
        <w:t xml:space="preserve">        # Create masked version</w:t>
        <w:br/>
        <w:t xml:space="preserve">        masked = SecurityUtils.mask_key(value)</w:t>
        <w:br/>
        <w:t xml:space="preserve">        </w:t>
        <w:br/>
        <w:t xml:space="preserve">        # Create record</w:t>
        <w:br/>
        <w:t xml:space="preserve">        api_key = APIKey(</w:t>
        <w:br/>
        <w:t xml:space="preserve">            name=name,</w:t>
        <w:br/>
        <w:t xml:space="preserve">            encrypted_value=encrypted_value,</w:t>
        <w:br/>
        <w:t xml:space="preserve">            key_hash=key_hash,</w:t>
        <w:br/>
        <w:t xml:space="preserve">            masked=masked,</w:t>
        <w:br/>
        <w:t xml:space="preserve">            is_active=True,</w:t>
        <w:br/>
        <w:t xml:space="preserve">            user_id=user_id,</w:t>
        <w:br/>
        <w:t xml:space="preserve">        )</w:t>
        <w:br/>
        <w:t xml:space="preserve">        </w:t>
        <w:br/>
        <w:t xml:space="preserve">        session.add(api_key)</w:t>
        <w:br/>
        <w:t xml:space="preserve">        await session.commit()</w:t>
        <w:br/>
        <w:t xml:space="preserve">        await session.refresh(api_key)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action="create_api_key",</w:t>
        <w:br/>
        <w:t xml:space="preserve">            details={"key_id": api_key.id, "name": name},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api_key</w:t>
        <w:br/>
        <w:t xml:space="preserve">    </w:t>
        <w:br/>
        <w:t xml:space="preserve">    @staticmethod</w:t>
        <w:br/>
        <w:t xml:space="preserve">    async def get_decrypted_value(</w:t>
        <w:br/>
        <w:t xml:space="preserve">        session: AsyncSession,</w:t>
        <w:br/>
        <w:t xml:space="preserve">        key_id: int,</w:t>
        <w:br/>
        <w:t xml:space="preserve">    ) -&gt; Optional[str]:</w:t>
        <w:br/>
        <w:t xml:space="preserve">        """</w:t>
        <w:br/>
        <w:t xml:space="preserve">        Get the decrypted value of an API key.</w:t>
        <w:br/>
        <w:t xml:space="preserve">        </w:t>
        <w:br/>
        <w:t xml:space="preserve">        USE WITH CAUTION - this exposes the actual key.</w:t>
        <w:br/>
        <w:t xml:space="preserve">        Only use when actually needing to use the key.</w:t>
        <w:br/>
        <w:t xml:space="preserve">        """</w:t>
        <w:br/>
        <w:t xml:space="preserve">        api_key = await KeyVaultService.get_by_id(session, key_id)</w:t>
        <w:br/>
        <w:t xml:space="preserve">        if not api_key or not api_key.is_active:</w:t>
        <w:br/>
        <w:t xml:space="preserve">            return None</w:t>
        <w:br/>
        <w:t xml:space="preserve">        </w:t>
        <w:br/>
        <w:t xml:space="preserve">        # Update last used timestamp</w:t>
        <w:br/>
        <w:t xml:space="preserve">        api_key.last_used_at = datetime.now(timezone.utc)</w:t>
        <w:br/>
        <w:t xml:space="preserve">        await session.commit()</w:t>
        <w:br/>
        <w:t xml:space="preserve">        </w:t>
        <w:br/>
        <w:t xml:space="preserve">        # Decrypt and return</w:t>
        <w:br/>
        <w:t xml:space="preserve">        return SecurityUtils.decrypt(api_key.encrypted_value)</w:t>
        <w:br/>
        <w:t xml:space="preserve">    </w:t>
        <w:br/>
        <w:t xml:space="preserve">    @staticmethod</w:t>
        <w:br/>
        <w:t xml:space="preserve">    async def revoke(</w:t>
        <w:br/>
        <w:t xml:space="preserve">        session: AsyncSession,</w:t>
        <w:br/>
        <w:t xml:space="preserve">        key_id: int,</w:t>
        <w:br/>
        <w:t xml:space="preserve">        user_id: Optional[int] = None,</w:t>
        <w:br/>
        <w:t xml:space="preserve">    ) -&gt; bool:</w:t>
        <w:br/>
        <w:t xml:space="preserve">        """</w:t>
        <w:br/>
        <w:t xml:space="preserve">        Revoke (soft delete) an API key.</w:t>
        <w:br/>
        <w:t xml:space="preserve">        </w:t>
        <w:br/>
        <w:t xml:space="preserve">        Sets is_active to False rather than deleting.</w:t>
        <w:br/>
        <w:t xml:space="preserve">        This preserves audit trail.</w:t>
        <w:br/>
        <w:t xml:space="preserve">        </w:t>
        <w:br/>
        <w:t xml:space="preserve">        Returns True if revoked, False if not found.</w:t>
        <w:br/>
        <w:t xml:space="preserve">        """</w:t>
        <w:br/>
        <w:t xml:space="preserve">        api_key = await KeyVaultService.get_by_id(session, key_id)</w:t>
        <w:br/>
        <w:t xml:space="preserve">        if not api_key:</w:t>
        <w:br/>
        <w:t xml:space="preserve">            return False</w:t>
        <w:br/>
        <w:t xml:space="preserve">        </w:t>
        <w:br/>
        <w:t xml:space="preserve">        key_name = api_key.name</w:t>
        <w:br/>
        <w:t xml:space="preserve">        api_key.is_active = False</w:t>
        <w:br/>
        <w:t xml:space="preserve">        await session.commit()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action="revoke_api_key",</w:t>
        <w:br/>
        <w:t xml:space="preserve">            details={"key_id": key_id, "name": key_name},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True</w:t>
        <w:br/>
        <w:t xml:space="preserve">    </w:t>
        <w:br/>
        <w:t xml:space="preserve">    @staticmethod</w:t>
        <w:br/>
        <w:t xml:space="preserve">    async def delete(</w:t>
        <w:br/>
        <w:t xml:space="preserve">        session: AsyncSession,</w:t>
        <w:br/>
        <w:t xml:space="preserve">        key_id: int,</w:t>
        <w:br/>
        <w:t xml:space="preserve">        user_id: Optional[int] = None,</w:t>
        <w:br/>
        <w:t xml:space="preserve">    ) -&gt; bool:</w:t>
        <w:br/>
        <w:t xml:space="preserve">        """</w:t>
        <w:br/>
        <w:t xml:space="preserve">        Permanently delete an API key.</w:t>
        <w:br/>
        <w:t xml:space="preserve">        </w:t>
        <w:br/>
        <w:t xml:space="preserve">        Returns True if deleted, False if not found.</w:t>
        <w:br/>
        <w:t xml:space="preserve">        """</w:t>
        <w:br/>
        <w:t xml:space="preserve">        api_key = await KeyVaultService.get_by_id(session, key_id)</w:t>
        <w:br/>
        <w:t xml:space="preserve">        if not api_key:</w:t>
        <w:br/>
        <w:t xml:space="preserve">            return False</w:t>
        <w:br/>
        <w:t xml:space="preserve">        </w:t>
        <w:br/>
        <w:t xml:space="preserve">        key_name = api_key.name</w:t>
        <w:br/>
        <w:t xml:space="preserve">        await session.delete(api_key)</w:t>
        <w:br/>
        <w:t xml:space="preserve">        await session.commit()</w:t>
        <w:br/>
        <w:t xml:space="preserve">        </w:t>
        <w:br/>
        <w:t xml:space="preserve">        # Log the action</w:t>
        <w:br/>
        <w:t xml:space="preserve">        log = ActivityLog(</w:t>
        <w:br/>
        <w:t xml:space="preserve">            user_id=user_id,</w:t>
        <w:br/>
        <w:t xml:space="preserve">            action="delete_api_key",</w:t>
        <w:br/>
        <w:t xml:space="preserve">            details={"key_id": key_id, "name": key_name},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True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backend\app\services\stats_service.py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Stats Service</w:t>
        <w:br/>
        <w:t>=============</w:t>
        <w:br/>
        <w:t>Dashboard statistics and activity log management.</w:t>
        <w:br/>
        <w:t>"""</w:t>
        <w:br/>
        <w:br/>
        <w:t>from typing import Optional, List</w:t>
        <w:br/>
        <w:br/>
        <w:t>from sqlalchemy import select, func, delete</w:t>
        <w:br/>
        <w:t>from sqlalchemy.ext.asyncio import AsyncSession</w:t>
        <w:br/>
        <w:br/>
        <w:t>from app.models import Contact, File, APIKey, ActivityLog</w:t>
        <w:br/>
        <w:br/>
        <w:br/>
        <w:t>class StatsService:</w:t>
        <w:br/>
        <w:t xml:space="preserve">    """</w:t>
        <w:br/>
        <w:t xml:space="preserve">    Service for dashboard statistics and logs.</w:t>
        <w:br/>
        <w:t xml:space="preserve">    """</w:t>
        <w:br/>
        <w:t xml:space="preserve">    </w:t>
        <w:br/>
        <w:t xml:space="preserve">    @staticmethod</w:t>
        <w:br/>
        <w:t xml:space="preserve">    async def get_stats(session: AsyncSession) -&gt; dict:</w:t>
        <w:br/>
        <w:t xml:space="preserve">        """</w:t>
        <w:br/>
        <w:t xml:space="preserve">        Get dashboard statistics.</w:t>
        <w:br/>
        <w:t xml:space="preserve">        </w:t>
        <w:br/>
        <w:t xml:space="preserve">        Returns counts of:</w:t>
        <w:br/>
        <w:t xml:space="preserve">        - Total contacts</w:t>
        <w:br/>
        <w:t xml:space="preserve">        - Total files</w:t>
        <w:br/>
        <w:t xml:space="preserve">        - Total API keys</w:t>
        <w:br/>
        <w:t xml:space="preserve">        - Active API keys</w:t>
        <w:br/>
        <w:t xml:space="preserve">        """</w:t>
        <w:br/>
        <w:t xml:space="preserve">        # Count contacts</w:t>
        <w:br/>
        <w:t xml:space="preserve">        contact_count = (await session.execute(</w:t>
        <w:br/>
        <w:t xml:space="preserve">            select(func.count()).select_from(Contact)</w:t>
        <w:br/>
        <w:t xml:space="preserve">        )).scalar() or 0</w:t>
        <w:br/>
        <w:t xml:space="preserve">        </w:t>
        <w:br/>
        <w:t xml:space="preserve">        # Count files</w:t>
        <w:br/>
        <w:t xml:space="preserve">        file_count = (await session.execute(</w:t>
        <w:br/>
        <w:t xml:space="preserve">            select(func.count()).select_from(File)</w:t>
        <w:br/>
        <w:t xml:space="preserve">        )).scalar() or 0</w:t>
        <w:br/>
        <w:t xml:space="preserve">        </w:t>
        <w:br/>
        <w:t xml:space="preserve">        # Count all API keys</w:t>
        <w:br/>
        <w:t xml:space="preserve">        total_keys = (await session.execute(</w:t>
        <w:br/>
        <w:t xml:space="preserve">            select(func.count()).select_from(APIKey)</w:t>
        <w:br/>
        <w:t xml:space="preserve">        )).scalar() or 0</w:t>
        <w:br/>
        <w:t xml:space="preserve">        </w:t>
        <w:br/>
        <w:t xml:space="preserve">        # Count active API keys</w:t>
        <w:br/>
        <w:t xml:space="preserve">        active_keys = (await session.execute(</w:t>
        <w:br/>
        <w:t xml:space="preserve">            select(func.count()).select_from(APIKey).where(APIKey.is_active == True)</w:t>
        <w:br/>
        <w:t xml:space="preserve">        )).scalar() or 0</w:t>
        <w:br/>
        <w:t xml:space="preserve">        </w:t>
        <w:br/>
        <w:t xml:space="preserve">        return {</w:t>
        <w:br/>
        <w:t xml:space="preserve">            "total_contacts": contact_count,</w:t>
        <w:br/>
        <w:t xml:space="preserve">            "total_files": file_count,</w:t>
        <w:br/>
        <w:t xml:space="preserve">            "total_api_keys": total_keys,</w:t>
        <w:br/>
        <w:t xml:space="preserve">            "active_api_keys": active_keys,</w:t>
        <w:br/>
        <w:t xml:space="preserve">        }</w:t>
        <w:br/>
        <w:t xml:space="preserve">    </w:t>
        <w:br/>
        <w:t xml:space="preserve">    @staticmethod</w:t>
        <w:br/>
        <w:t xml:space="preserve">    async def get_logs(</w:t>
        <w:br/>
        <w:t xml:space="preserve">        session: AsyncSession,</w:t>
        <w:br/>
        <w:t xml:space="preserve">        limit: int = 50,</w:t>
        <w:br/>
        <w:t xml:space="preserve">    ) -&gt; tuple[List[ActivityLog], int]:</w:t>
        <w:br/>
        <w:t xml:space="preserve">        """</w:t>
        <w:br/>
        <w:t xml:space="preserve">        Get recent activity logs.</w:t>
        <w:br/>
        <w:t xml:space="preserve">        </w:t>
        <w:br/>
        <w:t xml:space="preserve">        Returns most recent logs first.</w:t>
        <w:br/>
        <w:t xml:space="preserve">        """</w:t>
        <w:br/>
        <w:t xml:space="preserve">        count_query = select(func.count()).select_from(ActivityLog)</w:t>
        <w:br/>
        <w:t xml:space="preserve">        total = (await session.execute(count_query)).scalar() or 0</w:t>
        <w:br/>
        <w:t xml:space="preserve">        </w:t>
        <w:br/>
        <w:t xml:space="preserve">        query = (</w:t>
        <w:br/>
        <w:t xml:space="preserve">            select(ActivityLog)</w:t>
        <w:br/>
        <w:t xml:space="preserve">            .order_by(ActivityLog.created_at.desc())</w:t>
        <w:br/>
        <w:t xml:space="preserve">            .limit(limit)</w:t>
        <w:br/>
        <w:t xml:space="preserve">        )</w:t>
        <w:br/>
        <w:t xml:space="preserve">        result = await session.execute(query)</w:t>
        <w:br/>
        <w:t xml:space="preserve">        logs = result.scalars().all()</w:t>
        <w:br/>
        <w:t xml:space="preserve">        </w:t>
        <w:br/>
        <w:t xml:space="preserve">        return list(logs), total</w:t>
        <w:br/>
        <w:t xml:space="preserve">    </w:t>
        <w:br/>
        <w:t xml:space="preserve">    @staticmethod</w:t>
        <w:br/>
        <w:t xml:space="preserve">    async def clear_logs(</w:t>
        <w:br/>
        <w:t xml:space="preserve">        session: AsyncSession,</w:t>
        <w:br/>
        <w:t xml:space="preserve">        user_id: Optional[int] = None,</w:t>
        <w:br/>
        <w:t xml:space="preserve">    ) -&gt; int:</w:t>
        <w:br/>
        <w:t xml:space="preserve">        """</w:t>
        <w:br/>
        <w:t xml:space="preserve">        Clear all activity logs.</w:t>
        <w:br/>
        <w:t xml:space="preserve">        </w:t>
        <w:br/>
        <w:t xml:space="preserve">        Returns the number of logs deleted.</w:t>
        <w:br/>
        <w:t xml:space="preserve">        """</w:t>
        <w:br/>
        <w:t xml:space="preserve">        # Get count before deletion</w:t>
        <w:br/>
        <w:t xml:space="preserve">        count = (await session.execute(</w:t>
        <w:br/>
        <w:t xml:space="preserve">            select(func.count()).select_from(ActivityLog)</w:t>
        <w:br/>
        <w:t xml:space="preserve">        )).scalar() or 0</w:t>
        <w:br/>
        <w:t xml:space="preserve">        </w:t>
        <w:br/>
        <w:t xml:space="preserve">        # Delete all logs</w:t>
        <w:br/>
        <w:t xml:space="preserve">        await session.execute(delete(ActivityLog))</w:t>
        <w:br/>
        <w:t xml:space="preserve">        await session.commit()</w:t>
        <w:br/>
        <w:t xml:space="preserve">        </w:t>
        <w:br/>
        <w:t xml:space="preserve">        # Log this action (meta!)</w:t>
        <w:br/>
        <w:t xml:space="preserve">        log = ActivityLog(</w:t>
        <w:br/>
        <w:t xml:space="preserve">            user_id=user_id,</w:t>
        <w:br/>
        <w:t xml:space="preserve">            action="clear_logs",</w:t>
        <w:br/>
        <w:t xml:space="preserve">            details={"logs_cleared": count},</w:t>
        <w:br/>
        <w:t xml:space="preserve">            status="success",</w:t>
        <w:br/>
        <w:t xml:space="preserve">        )</w:t>
        <w:br/>
        <w:t xml:space="preserve">        session.add(log)</w:t>
        <w:br/>
        <w:t xml:space="preserve">        await session.commit()</w:t>
        <w:br/>
        <w:t xml:space="preserve">        </w:t>
        <w:br/>
        <w:t xml:space="preserve">        return count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backend\app\utils\__init__.py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Utils Package</w:t>
        <w:br/>
        <w:t>=============</w:t>
        <w:br/>
        <w:t>Utility functions and helpers.</w:t>
        <w:br/>
        <w:t>"""</w:t>
        <w:br/>
        <w:br/>
        <w:t>from app.utils.security import SecurityUtils</w:t>
        <w:br/>
        <w:br/>
        <w:t>__all__ = ["SecurityUtils"]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backend\app\utils\security.py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Security Utilities</w:t>
        <w:br/>
        <w:t>==================</w:t>
        <w:br/>
        <w:t>Encryption, hashing, and security-related helpers.</w:t>
        <w:br/>
        <w:br/>
        <w:t>Used for:</w:t>
        <w:br/>
        <w:t>- API key encryption (Fernet symmetric)</w:t>
        <w:br/>
        <w:t>- Password hashing (bcrypt)</w:t>
        <w:br/>
        <w:t>- Token generation</w:t>
        <w:br/>
        <w:t>"""</w:t>
        <w:br/>
        <w:br/>
        <w:t>import hashlib</w:t>
        <w:br/>
        <w:t>import secrets</w:t>
        <w:br/>
        <w:t>from typing import Optional</w:t>
        <w:br/>
        <w:br/>
        <w:t>from cryptography.fernet import Fernet, InvalidToken</w:t>
        <w:br/>
        <w:br/>
        <w:t>from app.config import get_settings</w:t>
        <w:br/>
        <w:br/>
        <w:t>settings = get_settings()</w:t>
        <w:br/>
        <w:br/>
        <w:br/>
        <w:t>class SecurityUtils:</w:t>
        <w:br/>
        <w:t xml:space="preserve">    """</w:t>
        <w:br/>
        <w:t xml:space="preserve">    Security utility methods for encryption and hashing.</w:t>
        <w:br/>
        <w:t xml:space="preserve">    </w:t>
        <w:br/>
        <w:t xml:space="preserve">    API Key Security:</w:t>
        <w:br/>
        <w:t xml:space="preserve">    - Keys are encrypted with Fernet (symmetric AES-128-CBC)</w:t>
        <w:br/>
        <w:t xml:space="preserve">    - A SHA-256 hash is stored for uniqueness checks</w:t>
        <w:br/>
        <w:t xml:space="preserve">    - Masked version shows only first 4 and last 4 chars</w:t>
        <w:br/>
        <w:t xml:space="preserve">    """</w:t>
        <w:br/>
        <w:t xml:space="preserve">    </w:t>
        <w:br/>
        <w:t xml:space="preserve">    _fernet: Optional[Fernet] = None</w:t>
        <w:br/>
        <w:t xml:space="preserve">    </w:t>
        <w:br/>
        <w:t xml:space="preserve">    @classmethod</w:t>
        <w:br/>
        <w:t xml:space="preserve">    def _get_fernet(cls) -&gt; Fernet:</w:t>
        <w:br/>
        <w:t xml:space="preserve">        """</w:t>
        <w:br/>
        <w:t xml:space="preserve">        Get or create Fernet instance.</w:t>
        <w:br/>
        <w:t xml:space="preserve">        </w:t>
        <w:br/>
        <w:t xml:space="preserve">        Lazily initialized to avoid issues with config loading.</w:t>
        <w:br/>
        <w:t xml:space="preserve">        """</w:t>
        <w:br/>
        <w:t xml:space="preserve">        if cls._fernet is None:</w:t>
        <w:br/>
        <w:t xml:space="preserve">            try:</w:t>
        <w:br/>
        <w:t xml:space="preserve">                cls._fernet = Fernet(settings.encryption_key.encode())</w:t>
        <w:br/>
        <w:t xml:space="preserve">            except Exception as e:</w:t>
        <w:br/>
        <w:t xml:space="preserve">                # If key is invalid, generate a warning</w:t>
        <w:br/>
        <w:t xml:space="preserve">                # In production, this should fail hard</w:t>
        <w:br/>
        <w:t xml:space="preserve">                print(f"WARNING: Invalid encryption key, generating new one: {e}")</w:t>
        <w:br/>
        <w:t xml:space="preserve">                cls._fernet = Fernet(Fernet.generate_key())</w:t>
        <w:br/>
        <w:t xml:space="preserve">        return cls._fernet</w:t>
        <w:br/>
        <w:t xml:space="preserve">    </w:t>
        <w:br/>
        <w:t xml:space="preserve">    @classmethod</w:t>
        <w:br/>
        <w:t xml:space="preserve">    def encrypt(cls, plaintext: str) -&gt; str:</w:t>
        <w:br/>
        <w:t xml:space="preserve">        """</w:t>
        <w:br/>
        <w:t xml:space="preserve">        Encrypt a string value.</w:t>
        <w:br/>
        <w:t xml:space="preserve">        </w:t>
        <w:br/>
        <w:t xml:space="preserve">        Returns base64-encoded encrypted bytes.</w:t>
        <w:br/>
        <w:t xml:space="preserve">        """</w:t>
        <w:br/>
        <w:t xml:space="preserve">        fernet = cls._get_fernet()</w:t>
        <w:br/>
        <w:t xml:space="preserve">        return fernet.encrypt(plaintext.encode()).decode()</w:t>
        <w:br/>
        <w:t xml:space="preserve">    </w:t>
        <w:br/>
        <w:t xml:space="preserve">    @classmethod</w:t>
        <w:br/>
        <w:t xml:space="preserve">    def decrypt(cls, ciphertext: str) -&gt; Optional[str]:</w:t>
        <w:br/>
        <w:t xml:space="preserve">        """</w:t>
        <w:br/>
        <w:t xml:space="preserve">        Decrypt an encrypted value.</w:t>
        <w:br/>
        <w:t xml:space="preserve">        </w:t>
        <w:br/>
        <w:t xml:space="preserve">        Returns None if decryption fails (invalid key or corrupted data).</w:t>
        <w:br/>
        <w:t xml:space="preserve">        """</w:t>
        <w:br/>
        <w:t xml:space="preserve">        try:</w:t>
        <w:br/>
        <w:t xml:space="preserve">            fernet = cls._get_fernet()</w:t>
        <w:br/>
        <w:t xml:space="preserve">            return fernet.decrypt(ciphertext.encode()).decode()</w:t>
        <w:br/>
        <w:t xml:space="preserve">        except InvalidToken:</w:t>
        <w:br/>
        <w:t xml:space="preserve">            return None</w:t>
        <w:br/>
        <w:t xml:space="preserve">    </w:t>
        <w:br/>
        <w:t xml:space="preserve">    @staticmethod</w:t>
        <w:br/>
        <w:t xml:space="preserve">    def hash_value(value: str) -&gt; str:</w:t>
        <w:br/>
        <w:t xml:space="preserve">        """</w:t>
        <w:br/>
        <w:t xml:space="preserve">        Create SHA-256 hash of a value.</w:t>
        <w:br/>
        <w:t xml:space="preserve">        </w:t>
        <w:br/>
        <w:t xml:space="preserve">        Used for uniqueness checks without storing plaintext.</w:t>
        <w:br/>
        <w:t xml:space="preserve">        """</w:t>
        <w:br/>
        <w:t xml:space="preserve">        return hashlib.sha256(value.encode()).hexdigest()</w:t>
        <w:br/>
        <w:t xml:space="preserve">    </w:t>
        <w:br/>
        <w:t xml:space="preserve">    @staticmethod</w:t>
        <w:br/>
        <w:t xml:space="preserve">    def mask_key(key: str, visible_chars: int = 4) -&gt; str:</w:t>
        <w:br/>
        <w:t xml:space="preserve">        """</w:t>
        <w:br/>
        <w:t xml:space="preserve">        Create a masked version of an API key.</w:t>
        <w:br/>
        <w:t xml:space="preserve">        </w:t>
        <w:br/>
        <w:t xml:space="preserve">        Shows first and last N characters with dots in between.</w:t>
        <w:br/>
        <w:t xml:space="preserve">        Example: "sk-abc123xyz789" -&gt; "sk-a...9789"</w:t>
        <w:br/>
        <w:t xml:space="preserve">        """</w:t>
        <w:br/>
        <w:t xml:space="preserve">        if len(key) &lt;= visible_chars * 2:</w:t>
        <w:br/>
        <w:t xml:space="preserve">            return "*" * len(key)</w:t>
        <w:br/>
        <w:t xml:space="preserve">        </w:t>
        <w:br/>
        <w:t xml:space="preserve">        prefix = key[:visible_chars]</w:t>
        <w:br/>
        <w:t xml:space="preserve">        suffix = key[-visible_chars:]</w:t>
        <w:br/>
        <w:t xml:space="preserve">        return f"{prefix}...{suffix}"</w:t>
        <w:br/>
        <w:t xml:space="preserve">    </w:t>
        <w:br/>
        <w:t xml:space="preserve">    @staticmethod</w:t>
        <w:br/>
        <w:t xml:space="preserve">    def generate_token(length: int = 32) -&gt; str:</w:t>
        <w:br/>
        <w:t xml:space="preserve">        """</w:t>
        <w:br/>
        <w:t xml:space="preserve">        Generate a cryptographically secure random token.</w:t>
        <w:br/>
        <w:t xml:space="preserve">        </w:t>
        <w:br/>
        <w:t xml:space="preserve">        Used for session tokens, CSRF tokens, etc.</w:t>
        <w:br/>
        <w:t xml:space="preserve">        """</w:t>
        <w:br/>
        <w:t xml:space="preserve">        return secrets.token_urlsafe(length)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backend\app\__init__.py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 Backend package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backend\app\config.py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Configuration Management</w:t>
        <w:br/>
        <w:t>========================</w:t>
        <w:br/>
        <w:t>Centralized configuration using Pydantic Settings.</w:t>
        <w:br/>
        <w:t>Environment variables are loaded from .env file in project root.</w:t>
        <w:br/>
        <w:br/>
        <w:t>Why Pydantic Settings?</w:t>
        <w:br/>
        <w:t>- Type validation at startup (fail fast)</w:t>
        <w:br/>
        <w:t>- Environment variable support with defaults</w:t>
        <w:br/>
        <w:t>- Easy access throughout the application</w:t>
        <w:br/>
        <w:t>"""</w:t>
        <w:br/>
        <w:br/>
        <w:t>from functools import lru_cache</w:t>
        <w:br/>
        <w:t>from pathlib import Path</w:t>
        <w:br/>
        <w:t>from pydantic_settings import BaseSettings, SettingsConfigDict</w:t>
        <w:br/>
        <w:t>from typing import Optional</w:t>
        <w:br/>
        <w:br/>
        <w:br/>
        <w:t>class Settings(BaseSettings):</w:t>
        <w:br/>
        <w:t xml:space="preserve">    """</w:t>
        <w:br/>
        <w:t xml:space="preserve">    Application settings loaded from environment variables.</w:t>
        <w:br/>
        <w:t xml:space="preserve">    All sensitive values should be set via .env file or environment.</w:t>
        <w:br/>
        <w:t xml:space="preserve">    """</w:t>
        <w:br/>
        <w:t xml:space="preserve">    </w:t>
        <w:br/>
        <w:t xml:space="preserve">    # ============================================================</w:t>
        <w:br/>
        <w:t xml:space="preserve">    # DATABASE CONFIGURATION</w:t>
        <w:br/>
        <w:t xml:space="preserve">    # ============================================================</w:t>
        <w:br/>
        <w:t xml:space="preserve">    # SQLite connection string (default for easy development)</w:t>
        <w:br/>
        <w:t xml:space="preserve">    # For production, use PostgreSQL: postgresql+asyncpg://user:password@host:port/dbname</w:t>
        <w:br/>
        <w:t xml:space="preserve">    database_url: str = "sqlite+aiosqlite:///./data/clubmate.db"</w:t>
        <w:br/>
        <w:t xml:space="preserve">    </w:t>
        <w:br/>
        <w:t xml:space="preserve">    # Connection pool settings for production scalability</w:t>
        <w:br/>
        <w:t xml:space="preserve">    db_pool_size: int = 5</w:t>
        <w:br/>
        <w:t xml:space="preserve">    db_max_overflow: int = 10</w:t>
        <w:br/>
        <w:t xml:space="preserve">    </w:t>
        <w:br/>
        <w:t xml:space="preserve">    # ============================================================</w:t>
        <w:br/>
        <w:t xml:space="preserve">    # SECURITY</w:t>
        <w:br/>
        <w:t xml:space="preserve">    # ============================================================</w:t>
        <w:br/>
        <w:t xml:space="preserve">    # Secret key for JWT tokens (generate with: openssl rand -hex 32)</w:t>
        <w:br/>
        <w:t xml:space="preserve">    secret_key: str = "dev-secret-key-change-in-production"</w:t>
        <w:br/>
        <w:t xml:space="preserve">    </w:t>
        <w:br/>
        <w:t xml:space="preserve">    # Algorithm for JWT encoding</w:t>
        <w:br/>
        <w:t xml:space="preserve">    jwt_algorithm: str = "HS256"</w:t>
        <w:br/>
        <w:t xml:space="preserve">    </w:t>
        <w:br/>
        <w:t xml:space="preserve">    # Token expiration (in minutes)</w:t>
        <w:br/>
        <w:t xml:space="preserve">    access_token_expire_minutes: int = 60 * 24 * 7  # 7 days</w:t>
        <w:br/>
        <w:t xml:space="preserve">    </w:t>
        <w:br/>
        <w:t xml:space="preserve">    # Fernet encryption key for API keys (generate with: from cryptography.fernet import Fernet; Fernet.generate_key())</w:t>
        <w:br/>
        <w:t xml:space="preserve">    encryption_key: str = "your-fernet-key-here"</w:t>
        <w:br/>
        <w:t xml:space="preserve">    </w:t>
        <w:br/>
        <w:t xml:space="preserve">    # ============================================================</w:t>
        <w:br/>
        <w:t xml:space="preserve">    # DISCORD OAUTH (for admin login)</w:t>
        <w:br/>
        <w:t xml:space="preserve">    # ============================================================</w:t>
        <w:br/>
        <w:t xml:space="preserve">    discord_client_id: Optional[str] = None</w:t>
        <w:br/>
        <w:t xml:space="preserve">    discord_client_secret: Optional[str] = None</w:t>
        <w:br/>
        <w:t xml:space="preserve">    discord_redirect_uri: str = "http://localhost:8000/api/auth/discord/callback"</w:t>
        <w:br/>
        <w:t xml:space="preserve">    </w:t>
        <w:br/>
        <w:t xml:space="preserve">    # ============================================================</w:t>
        <w:br/>
        <w:t xml:space="preserve">    # GOOGLE OAUTH (for Drive/Gmail integration)</w:t>
        <w:br/>
        <w:t xml:space="preserve">    # ============================================================</w:t>
        <w:br/>
        <w:t xml:space="preserve">    google_client_id: Optional[str] = None</w:t>
        <w:br/>
        <w:t xml:space="preserve">    google_client_secret: Optional[str] = None</w:t>
        <w:br/>
        <w:t xml:space="preserve">    google_redirect_uri: str = "http://localhost:8000/api/auth/google/callback"</w:t>
        <w:br/>
        <w:t xml:space="preserve">    </w:t>
        <w:br/>
        <w:t xml:space="preserve">    # ============================================================</w:t>
        <w:br/>
        <w:t xml:space="preserve">    # FILE STORAGE</w:t>
        <w:br/>
        <w:t xml:space="preserve">    # ============================================================</w:t>
        <w:br/>
        <w:t xml:space="preserve">    # Directory for uploaded files (relative to backend folder)</w:t>
        <w:br/>
        <w:t xml:space="preserve">    upload_dir: str = "uploads"</w:t>
        <w:br/>
        <w:t xml:space="preserve">    </w:t>
        <w:br/>
        <w:t xml:space="preserve">    # Maximum file size in bytes (default: 50MB)</w:t>
        <w:br/>
        <w:t xml:space="preserve">    max_file_size: int = 50 * 1024 * 1024</w:t>
        <w:br/>
        <w:t xml:space="preserve">    </w:t>
        <w:br/>
        <w:t xml:space="preserve">    # Allowed file extensions (comma-separated)</w:t>
        <w:br/>
        <w:t xml:space="preserve">    allowed_extensions: str = "pdf,doc,docx,xls,xlsx,csv,txt,png,jpg,jpeg,gif"</w:t>
        <w:br/>
        <w:t xml:space="preserve">    </w:t>
        <w:br/>
        <w:t xml:space="preserve">    # ============================================================</w:t>
        <w:br/>
        <w:t xml:space="preserve">    # APPLICATION</w:t>
        <w:br/>
        <w:t xml:space="preserve">    # ============================================================</w:t>
        <w:br/>
        <w:t xml:space="preserve">    # Environment: development, staging, production</w:t>
        <w:br/>
        <w:t xml:space="preserve">    environment: str = "development"</w:t>
        <w:br/>
        <w:t xml:space="preserve">    </w:t>
        <w:br/>
        <w:t xml:space="preserve">    # CORS origins (comma-separated for multiple)</w:t>
        <w:br/>
        <w:t xml:space="preserve">    cors_origins: str = "http://localhost:5173,http://127.0.0.1:5173"</w:t>
        <w:br/>
        <w:t xml:space="preserve">    </w:t>
        <w:br/>
        <w:t xml:space="preserve">    # API prefix</w:t>
        <w:br/>
        <w:t xml:space="preserve">    api_prefix: str = "/api"</w:t>
        <w:br/>
        <w:t xml:space="preserve">    </w:t>
        <w:br/>
        <w:t xml:space="preserve">    # Debug mode</w:t>
        <w:br/>
        <w:t xml:space="preserve">    debug: bool = True</w:t>
        <w:br/>
        <w:t xml:space="preserve">    </w:t>
        <w:br/>
        <w:t xml:space="preserve">    model_config = SettingsConfigDict(</w:t>
        <w:br/>
        <w:t xml:space="preserve">        # Load from .env file - try multiple locations</w:t>
        <w:br/>
        <w:t xml:space="preserve">        env_file=(".env", "../.env"),</w:t>
        <w:br/>
        <w:t xml:space="preserve">        env_file_encoding="utf-8",</w:t>
        <w:br/>
        <w:t xml:space="preserve">        case_sensitive=False,</w:t>
        <w:br/>
        <w:t xml:space="preserve">        extra="ignore"  # Ignore extra env vars not defined here</w:t>
        <w:br/>
        <w:t xml:space="preserve">    )</w:t>
        <w:br/>
        <w:t xml:space="preserve">    </w:t>
        <w:br/>
        <w:t xml:space="preserve">    @property</w:t>
        <w:br/>
        <w:t xml:space="preserve">    def upload_path(self) -&gt; Path:</w:t>
        <w:br/>
        <w:t xml:space="preserve">        """Get absolute path to upload directory."""</w:t>
        <w:br/>
        <w:t xml:space="preserve">        return Path(__file__).parent.parent / self.upload_dir</w:t>
        <w:br/>
        <w:t xml:space="preserve">    </w:t>
        <w:br/>
        <w:t xml:space="preserve">    @property</w:t>
        <w:br/>
        <w:t xml:space="preserve">    def cors_origin_list(self) -&gt; list[str]:</w:t>
        <w:br/>
        <w:t xml:space="preserve">        """Parse CORS origins from comma-separated string."""</w:t>
        <w:br/>
        <w:t xml:space="preserve">        return [origin.strip() for origin in self.cors_origins.split(",")]</w:t>
        <w:br/>
        <w:t xml:space="preserve">    </w:t>
        <w:br/>
        <w:t xml:space="preserve">    @property</w:t>
        <w:br/>
        <w:t xml:space="preserve">    def allowed_extension_list(self) -&gt; list[str]:</w:t>
        <w:br/>
        <w:t xml:space="preserve">        """Parse allowed extensions from comma-separated string."""</w:t>
        <w:br/>
        <w:t xml:space="preserve">        return [ext.strip().lower() for ext in self.allowed_extensions.split(",")]</w:t>
        <w:br/>
        <w:br/>
        <w:br/>
        <w:t>@lru_cache()</w:t>
        <w:br/>
        <w:t>def get_settings() -&gt; Settings:</w:t>
        <w:br/>
        <w:t xml:space="preserve">    """</w:t>
        <w:br/>
        <w:t xml:space="preserve">    Get cached settings instance.</w:t>
        <w:br/>
        <w:t xml:space="preserve">    </w:t>
        <w:br/>
        <w:t xml:space="preserve">    Using lru_cache ensures settings are only parsed once,</w:t>
        <w:br/>
        <w:t xml:space="preserve">    improving performance on repeated access.</w:t>
        <w:br/>
        <w:t xml:space="preserve">    """</w:t>
        <w:br/>
        <w:t xml:space="preserve">    return Settings()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backend\app\database.py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Database Connection Management</w:t>
        <w:br/>
        <w:t>==============================</w:t>
        <w:br/>
        <w:t>Async SQLAlchemy engine and session management.</w:t>
        <w:br/>
        <w:t>Supports both SQLite (dev) and PostgreSQL (production).</w:t>
        <w:br/>
        <w:br/>
        <w:t>Architecture Notes:</w:t>
        <w:br/>
        <w:t>- Uses aiosqlite for SQLite async support</w:t>
        <w:br/>
        <w:t>- Uses asyncpg for PostgreSQL async support</w:t>
        <w:br/>
        <w:t>- Connection pooling configured for production workloads</w:t>
        <w:br/>
        <w:t>- Dependency injection pattern for clean session management</w:t>
        <w:br/>
        <w:t>"""</w:t>
        <w:br/>
        <w:br/>
        <w:t>from contextlib import asynccontextmanager</w:t>
        <w:br/>
        <w:t>from pathlib import Path</w:t>
        <w:br/>
        <w:t>from typing import AsyncGenerator</w:t>
        <w:br/>
        <w:br/>
        <w:t>from sqlalchemy.ext.asyncio import (</w:t>
        <w:br/>
        <w:t xml:space="preserve">    AsyncSession,</w:t>
        <w:br/>
        <w:t xml:space="preserve">    async_sessionmaker,</w:t>
        <w:br/>
        <w:t xml:space="preserve">    create_async_engine,</w:t>
        <w:br/>
        <w:t>)</w:t>
        <w:br/>
        <w:t>from sqlalchemy.pool import StaticPool</w:t>
        <w:br/>
        <w:t>from sqlmodel import SQLModel</w:t>
        <w:br/>
        <w:br/>
        <w:t>from app.config import get_settings</w:t>
        <w:br/>
        <w:br/>
        <w:t>settings = get_settings()</w:t>
        <w:br/>
        <w:br/>
        <w:br/>
        <w:t># ============================================================</w:t>
        <w:br/>
        <w:t># ENGINE CONFIGURATION</w:t>
        <w:br/>
        <w:t># ============================================================</w:t>
        <w:br/>
        <w:t># Determine if using SQLite or PostgreSQL based on URL</w:t>
        <w:br/>
        <w:t>is_sqlite = settings.database_url.startswith("sqlite")</w:t>
        <w:br/>
        <w:br/>
        <w:t>if is_sqlite:</w:t>
        <w:br/>
        <w:t xml:space="preserve">    # SQLite configuration</w:t>
        <w:br/>
        <w:t xml:space="preserve">    # - StaticPool for single connection (SQLite limitation)</w:t>
        <w:br/>
        <w:t xml:space="preserve">    # - check_same_thread=False required for async</w:t>
        <w:br/>
        <w:t xml:space="preserve">    # - Create data directory if needed</w:t>
        <w:br/>
        <w:t xml:space="preserve">    db_path = Path(settings.database_url.replace("sqlite+aiosqlite:///", ""))</w:t>
        <w:br/>
        <w:t xml:space="preserve">    db_path.parent.mkdir(parents=True, exist_ok=True)</w:t>
        <w:br/>
        <w:t xml:space="preserve">    </w:t>
        <w:br/>
        <w:t xml:space="preserve">    engine = create_async_engine(</w:t>
        <w:br/>
        <w:t xml:space="preserve">        settings.database_url,</w:t>
        <w:br/>
        <w:t xml:space="preserve">        echo=settings.debug,</w:t>
        <w:br/>
        <w:t xml:space="preserve">        connect_args={"check_same_thread": False},</w:t>
        <w:br/>
        <w:t xml:space="preserve">        poolclass=StaticPool,</w:t>
        <w:br/>
        <w:t xml:space="preserve">    )</w:t>
        <w:br/>
        <w:t>else:</w:t>
        <w:br/>
        <w:t xml:space="preserve">    # PostgreSQL configuration</w:t>
        <w:br/>
        <w:t xml:space="preserve">    # - Connection pooling for production</w:t>
        <w:br/>
        <w:t xml:space="preserve">    # - pool_pre_ping for connection health checks</w:t>
        <w:br/>
        <w:t xml:space="preserve">    engine = create_async_engine(</w:t>
        <w:br/>
        <w:t xml:space="preserve">        settings.database_url,</w:t>
        <w:br/>
        <w:t xml:space="preserve">        echo=settings.debug,</w:t>
        <w:br/>
        <w:t xml:space="preserve">        pool_size=settings.db_pool_size,</w:t>
        <w:br/>
        <w:t xml:space="preserve">        max_overflow=settings.db_max_overflow,</w:t>
        <w:br/>
        <w:t xml:space="preserve">        pool_pre_ping=True,</w:t>
        <w:br/>
        <w:t xml:space="preserve">    )</w:t>
        <w:br/>
        <w:br/>
        <w:br/>
        <w:t># ============================================================</w:t>
        <w:br/>
        <w:t># SESSION FACTORY</w:t>
        <w:br/>
        <w:t># ============================================================</w:t>
        <w:br/>
        <w:t>async_session_factory = async_sessionmaker(</w:t>
        <w:br/>
        <w:t xml:space="preserve">    engine,</w:t>
        <w:br/>
        <w:t xml:space="preserve">    class_=AsyncSession,</w:t>
        <w:br/>
        <w:t xml:space="preserve">    expire_on_commit=False,</w:t>
        <w:br/>
        <w:t>)</w:t>
        <w:br/>
        <w:br/>
        <w:br/>
        <w:t># ============================================================</w:t>
        <w:br/>
        <w:t># DEPENDENCY INJECTION</w:t>
        <w:br/>
        <w:t># ============================================================</w:t>
        <w:br/>
        <w:t>async def get_session() -&gt; AsyncGenerator[AsyncSession, None]:</w:t>
        <w:br/>
        <w:t xml:space="preserve">    """</w:t>
        <w:br/>
        <w:t xml:space="preserve">    FastAPI dependency that provides a database session.</w:t>
        <w:br/>
        <w:t xml:space="preserve">    </w:t>
        <w:br/>
        <w:t xml:space="preserve">    Usage in routes:</w:t>
        <w:br/>
        <w:t xml:space="preserve">        @router.get("/items")</w:t>
        <w:br/>
        <w:t xml:space="preserve">        async def get_items(session: AsyncSession = Depends(get_session)):</w:t>
        <w:br/>
        <w:t xml:space="preserve">            ...</w:t>
        <w:br/>
        <w:t xml:space="preserve">    </w:t>
        <w:br/>
        <w:t xml:space="preserve">    The session is automatically closed after the request completes,</w:t>
        <w:br/>
        <w:t xml:space="preserve">    and any uncommitted changes are rolled back.</w:t>
        <w:br/>
        <w:t xml:space="preserve">    """</w:t>
        <w:br/>
        <w:t xml:space="preserve">    async with async_session_factory() as session:</w:t>
        <w:br/>
        <w:t xml:space="preserve">        try:</w:t>
        <w:br/>
        <w:t xml:space="preserve">            yield session</w:t>
        <w:br/>
        <w:t xml:space="preserve">        except Exception:</w:t>
        <w:br/>
        <w:t xml:space="preserve">            await session.rollback()</w:t>
        <w:br/>
        <w:t xml:space="preserve">            raise</w:t>
        <w:br/>
        <w:t xml:space="preserve">        finally:</w:t>
        <w:br/>
        <w:t xml:space="preserve">            await session.close()</w:t>
        <w:br/>
        <w:br/>
        <w:br/>
        <w:t># ============================================================</w:t>
        <w:br/>
        <w:t># INITIALIZATION AND CLEANUP</w:t>
        <w:br/>
        <w:t># ============================================================</w:t>
        <w:br/>
        <w:t>async def init_db() -&gt; None:</w:t>
        <w:br/>
        <w:t xml:space="preserve">    """</w:t>
        <w:br/>
        <w:t xml:space="preserve">    Initialize database tables.</w:t>
        <w:br/>
        <w:t xml:space="preserve">    </w:t>
        <w:br/>
        <w:t xml:space="preserve">    In production, use Alembic migrations instead.</w:t>
        <w:br/>
        <w:t xml:space="preserve">    This is provided for development convenience.</w:t>
        <w:br/>
        <w:t xml:space="preserve">    """</w:t>
        <w:br/>
        <w:t xml:space="preserve">    async with engine.begin() as conn:</w:t>
        <w:br/>
        <w:t xml:space="preserve">        # Import all models to register them with SQLModel</w:t>
        <w:br/>
        <w:t xml:space="preserve">        from app.models import (</w:t>
        <w:br/>
        <w:t xml:space="preserve">            User,</w:t>
        <w:br/>
        <w:t xml:space="preserve">            Contact,</w:t>
        <w:br/>
        <w:t xml:space="preserve">            File,</w:t>
        <w:br/>
        <w:t xml:space="preserve">            APIKey,</w:t>
        <w:br/>
        <w:t xml:space="preserve">            ActivityLog,</w:t>
        <w:br/>
        <w:t xml:space="preserve">            OAuthToken,</w:t>
        <w:br/>
        <w:t xml:space="preserve">        )</w:t>
        <w:br/>
        <w:t xml:space="preserve">        await conn.run_sync(SQLModel.metadata.create_all)</w:t>
        <w:br/>
        <w:br/>
        <w:br/>
        <w:t>async def close_db() -&gt; None:</w:t>
        <w:br/>
        <w:t xml:space="preserve">    """</w:t>
        <w:br/>
        <w:t xml:space="preserve">    Close database connections gracefully.</w:t>
        <w:br/>
        <w:t xml:space="preserve">    </w:t>
        <w:br/>
        <w:t xml:space="preserve">    Called during application shutdown to ensure</w:t>
        <w:br/>
        <w:t xml:space="preserve">    all connections are properly released.</w:t>
        <w:br/>
        <w:t xml:space="preserve">    """</w:t>
        <w:br/>
        <w:t xml:space="preserve">    await engine.dispose()</w:t>
        <w:br/>
        <w:br/>
        <w:br/>
        <w:t>@asynccontextmanager</w:t>
        <w:br/>
        <w:t>async def get_session_context():</w:t>
        <w:br/>
        <w:t xml:space="preserve">    """</w:t>
        <w:br/>
        <w:t xml:space="preserve">    Context manager for database sessions outside of request context.</w:t>
        <w:br/>
        <w:t xml:space="preserve">    </w:t>
        <w:br/>
        <w:t xml:space="preserve">    Useful for background tasks, scripts, and testing.</w:t>
        <w:br/>
        <w:t xml:space="preserve">    </w:t>
        <w:br/>
        <w:t xml:space="preserve">    Usage:</w:t>
        <w:br/>
        <w:t xml:space="preserve">        async with get_session_context() as session:</w:t>
        <w:br/>
        <w:t xml:space="preserve">            result = await session.execute(query)</w:t>
        <w:br/>
        <w:t xml:space="preserve">    """</w:t>
        <w:br/>
        <w:t xml:space="preserve">    async with async_session_factory() as session:</w:t>
        <w:br/>
        <w:t xml:space="preserve">        try:</w:t>
        <w:br/>
        <w:t xml:space="preserve">            yield session</w:t>
        <w:br/>
        <w:t xml:space="preserve">            await session.commit()</w:t>
        <w:br/>
        <w:t xml:space="preserve">        except Exception:</w:t>
        <w:br/>
        <w:t xml:space="preserve">            await session.rollback()</w:t>
        <w:br/>
        <w:t xml:space="preserve">            raise</w:t>
        <w:br/>
        <w:t xml:space="preserve">        finally:</w:t>
        <w:br/>
        <w:t xml:space="preserve">            await session.close()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backend\app\main.py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FastAPI Application Entry Point</w:t>
        <w:br/>
        <w:t>===============================</w:t>
        <w:br/>
        <w:t>Main application file that bootstraps the FastAPI server.</w:t>
        <w:br/>
        <w:br/>
        <w:t>This file handles:</w:t>
        <w:br/>
        <w:t>- Application lifecycle (startup/shutdown)</w:t>
        <w:br/>
        <w:t>- Middleware stack configuration</w:t>
        <w:br/>
        <w:t>- Router registration</w:t>
        <w:br/>
        <w:t>- CORS configuration</w:t>
        <w:br/>
        <w:t>- Health check endpoint</w:t>
        <w:br/>
        <w:t>"""</w:t>
        <w:br/>
        <w:br/>
        <w:t>from contextlib import asynccontextmanager</w:t>
        <w:br/>
        <w:t>from typing import AsyncGenerator</w:t>
        <w:br/>
        <w:br/>
        <w:t>from fastapi import FastAPI</w:t>
        <w:br/>
        <w:t>from fastapi.middleware.cors import CORSMiddleware</w:t>
        <w:br/>
        <w:br/>
        <w:t>from app.config import get_settings</w:t>
        <w:br/>
        <w:t>from app.database import init_db, close_db</w:t>
        <w:br/>
        <w:br/>
        <w:t># Import routers</w:t>
        <w:br/>
        <w:t>from app.routers import (</w:t>
        <w:br/>
        <w:t xml:space="preserve">    auth,</w:t>
        <w:br/>
        <w:t xml:space="preserve">    contacts,</w:t>
        <w:br/>
        <w:t xml:space="preserve">    files,</w:t>
        <w:br/>
        <w:t xml:space="preserve">    api_keys,</w:t>
        <w:br/>
        <w:t xml:space="preserve">    stats,</w:t>
        <w:br/>
        <w:t xml:space="preserve">    setup,</w:t>
        <w:br/>
        <w:t>)</w:t>
        <w:br/>
        <w:br/>
        <w:t>settings = get_settings()</w:t>
        <w:br/>
        <w:br/>
        <w:br/>
        <w:t># ============================================================</w:t>
        <w:br/>
        <w:t># APPLICATION LIFECYCLE</w:t>
        <w:br/>
        <w:t># ============================================================</w:t>
        <w:br/>
        <w:t>@asynccontextmanager</w:t>
        <w:br/>
        <w:t>async def lifespan(app: FastAPI) -&gt; AsyncGenerator:</w:t>
        <w:br/>
        <w:t xml:space="preserve">    """</w:t>
        <w:br/>
        <w:t xml:space="preserve">    Manage application startup and shutdown events.</w:t>
        <w:br/>
        <w:t xml:space="preserve">    </w:t>
        <w:br/>
        <w:t xml:space="preserve">    Startup:</w:t>
        <w:br/>
        <w:t xml:space="preserve">    - Initialize database connection pool</w:t>
        <w:br/>
        <w:t xml:space="preserve">    - Create tables if they don't exist (dev only)</w:t>
        <w:br/>
        <w:t xml:space="preserve">    - Initialize any background services</w:t>
        <w:br/>
        <w:t xml:space="preserve">    </w:t>
        <w:br/>
        <w:t xml:space="preserve">    Shutdown:</w:t>
        <w:br/>
        <w:t xml:space="preserve">    - Close database connections gracefully</w:t>
        <w:br/>
        <w:t xml:space="preserve">    - Cleanup any resources</w:t>
        <w:br/>
        <w:t xml:space="preserve">    """</w:t>
        <w:br/>
        <w:t xml:space="preserve">    # Startup</w:t>
        <w:br/>
        <w:t xml:space="preserve">    print("🚀 Starting Clubmate Bot Panel API...")</w:t>
        <w:br/>
        <w:t xml:space="preserve">    </w:t>
        <w:br/>
        <w:t xml:space="preserve">    # Initialize database (creates tables in dev mode)</w:t>
        <w:br/>
        <w:t xml:space="preserve">    if settings.debug:</w:t>
        <w:br/>
        <w:t xml:space="preserve">        await init_db()</w:t>
        <w:br/>
        <w:t xml:space="preserve">        print("📦 Database tables initialized")</w:t>
        <w:br/>
        <w:t xml:space="preserve">    </w:t>
        <w:br/>
        <w:t xml:space="preserve">    # Create upload directory if it doesn't exist</w:t>
        <w:br/>
        <w:t xml:space="preserve">    settings.upload_path.mkdir(parents=True, exist_ok=True)</w:t>
        <w:br/>
        <w:t xml:space="preserve">    print(f"📁 Upload directory: {settings.upload_path}")</w:t>
        <w:br/>
        <w:t xml:space="preserve">    </w:t>
        <w:br/>
        <w:t xml:space="preserve">    yield  # Application runs here</w:t>
        <w:br/>
        <w:t xml:space="preserve">    </w:t>
        <w:br/>
        <w:t xml:space="preserve">    # Shutdown</w:t>
        <w:br/>
        <w:t xml:space="preserve">    print("🛑 Shutting down...")</w:t>
        <w:br/>
        <w:t xml:space="preserve">    await close_db()</w:t>
        <w:br/>
        <w:t xml:space="preserve">    print("✅ Database connections closed")</w:t>
        <w:br/>
        <w:br/>
        <w:br/>
        <w:t># ============================================================</w:t>
        <w:br/>
        <w:t># APPLICATION FACTORY</w:t>
        <w:br/>
        <w:t># ============================================================</w:t>
        <w:br/>
        <w:t>def create_app() -&gt; FastAPI:</w:t>
        <w:br/>
        <w:t xml:space="preserve">    """</w:t>
        <w:br/>
        <w:t xml:space="preserve">    Create and configure the FastAPI application.</w:t>
        <w:br/>
        <w:t xml:space="preserve">    </w:t>
        <w:br/>
        <w:t xml:space="preserve">    Using a factory pattern allows for:</w:t>
        <w:br/>
        <w:t xml:space="preserve">    - Multiple app instances (testing)</w:t>
        <w:br/>
        <w:t xml:space="preserve">    - Cleaner configuration management</w:t>
        <w:br/>
        <w:t xml:space="preserve">    - Easier dependency injection</w:t>
        <w:br/>
        <w:t xml:space="preserve">    """</w:t>
        <w:br/>
        <w:t xml:space="preserve">    app = FastAPI(</w:t>
        <w:br/>
        <w:t xml:space="preserve">        title="Clubmate Bot Panel API",</w:t>
        <w:br/>
        <w:t xml:space="preserve">        description="Backend API for Discord Bot Admin Panel",</w:t>
        <w:br/>
        <w:t xml:space="preserve">        version="1.0.0",</w:t>
        <w:br/>
        <w:t xml:space="preserve">        lifespan=lifespan,</w:t>
        <w:br/>
        <w:t xml:space="preserve">        docs_url="/docs" if settings.debug else None,  # Disable docs in production</w:t>
        <w:br/>
        <w:t xml:space="preserve">        redoc_url="/redoc" if settings.debug else None,</w:t>
        <w:br/>
        <w:t xml:space="preserve">    )</w:t>
        <w:br/>
        <w:t xml:space="preserve">    </w:t>
        <w:br/>
        <w:t xml:space="preserve">    # ============================================================</w:t>
        <w:br/>
        <w:t xml:space="preserve">    # CORS MIDDLEWARE</w:t>
        <w:br/>
        <w:t xml:space="preserve">    # ============================================================</w:t>
        <w:br/>
        <w:t xml:space="preserve">    # Required for frontend (localhost:5173) to communicate with backend</w:t>
        <w:br/>
        <w:t xml:space="preserve">    app.add_middleware(</w:t>
        <w:br/>
        <w:t xml:space="preserve">        CORSMiddleware,</w:t>
        <w:br/>
        <w:t xml:space="preserve">        allow_origins=settings.cors_origin_list,</w:t>
        <w:br/>
        <w:t xml:space="preserve">        allow_credentials=True,  # Required for cookies/auth</w:t>
        <w:br/>
        <w:t xml:space="preserve">        allow_methods=["*"],</w:t>
        <w:br/>
        <w:t xml:space="preserve">        allow_headers=["*"],</w:t>
        <w:br/>
        <w:t xml:space="preserve">    )</w:t>
        <w:br/>
        <w:t xml:space="preserve">    </w:t>
        <w:br/>
        <w:t xml:space="preserve">    # ============================================================</w:t>
        <w:br/>
        <w:t xml:space="preserve">    # ROUTER REGISTRATION</w:t>
        <w:br/>
        <w:t xml:space="preserve">    # ============================================================</w:t>
        <w:br/>
        <w:t xml:space="preserve">    # All routers prefixed with /api for clean URL structure</w:t>
        <w:br/>
        <w:t xml:space="preserve">    app.include_router(auth.router, prefix=f"{settings.api_prefix}/auth", tags=["Authentication"])</w:t>
        <w:br/>
        <w:t xml:space="preserve">    app.include_router(contacts.router, prefix=f"{settings.api_prefix}/contacts", tags=["Contacts"])</w:t>
        <w:br/>
        <w:t xml:space="preserve">    app.include_router(files.router, prefix=f"{settings.api_prefix}/files", tags=["Files"])</w:t>
        <w:br/>
        <w:t xml:space="preserve">    app.include_router(api_keys.router, prefix=f"{settings.api_prefix}/api-keys", tags=["API Keys"])</w:t>
        <w:br/>
        <w:t xml:space="preserve">    app.include_router(stats.router, prefix=f"{settings.api_prefix}/stats", tags=["Statistics"])</w:t>
        <w:br/>
        <w:t xml:space="preserve">    app.include_router(setup.router, prefix=f"{settings.api_prefix}/setup", tags=["Setup"])</w:t>
        <w:br/>
        <w:t xml:space="preserve">    </w:t>
        <w:br/>
        <w:t xml:space="preserve">    # ============================================================</w:t>
        <w:br/>
        <w:t xml:space="preserve">    # HEALTH CHECK</w:t>
        <w:br/>
        <w:t xml:space="preserve">    # ============================================================</w:t>
        <w:br/>
        <w:t xml:space="preserve">    @app.get("/health", tags=["Health"])</w:t>
        <w:br/>
        <w:t xml:space="preserve">    async def health_check():</w:t>
        <w:br/>
        <w:t xml:space="preserve">        """</w:t>
        <w:br/>
        <w:t xml:space="preserve">        Health check endpoint for load balancers and monitoring.</w:t>
        <w:br/>
        <w:t xml:space="preserve">        </w:t>
        <w:br/>
        <w:t xml:space="preserve">        Returns 200 OK if the service is running.</w:t>
        <w:br/>
        <w:t xml:space="preserve">        Does NOT check database connectivity (use /ready for that).</w:t>
        <w:br/>
        <w:t xml:space="preserve">        """</w:t>
        <w:br/>
        <w:t xml:space="preserve">        return {"status": "healthy", "version": "1.0.0"}</w:t>
        <w:br/>
        <w:t xml:space="preserve">    </w:t>
        <w:br/>
        <w:t xml:space="preserve">    @app.get("/", tags=["Health"])</w:t>
        <w:br/>
        <w:t xml:space="preserve">    async def root():</w:t>
        <w:br/>
        <w:t xml:space="preserve">        """Root endpoint with API info."""</w:t>
        <w:br/>
        <w:t xml:space="preserve">        return {</w:t>
        <w:br/>
        <w:t xml:space="preserve">            "name": "Clubmate Bot Panel API",</w:t>
        <w:br/>
        <w:t xml:space="preserve">            "version": "1.0.0",</w:t>
        <w:br/>
        <w:t xml:space="preserve">            "docs": "/docs" if settings.debug else "disabled",</w:t>
        <w:br/>
        <w:t xml:space="preserve">        }</w:t>
        <w:br/>
        <w:t xml:space="preserve">    </w:t>
        <w:br/>
        <w:t xml:space="preserve">    return app</w:t>
        <w:br/>
        <w:br/>
        <w:br/>
        <w:t># Create the app instance</w:t>
        <w:br/>
        <w:t>app = create_app()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backend\scripts\seed.py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"""</w:t>
        <w:br/>
        <w:t>Seed Data Script</w:t>
        <w:br/>
        <w:t>================</w:t>
        <w:br/>
        <w:t>Populates the database with initial sample data for development.</w:t>
        <w:br/>
        <w:br/>
        <w:t>Run with: python -m scripts.seed</w:t>
        <w:br/>
        <w:t>"""</w:t>
        <w:br/>
        <w:br/>
        <w:t>import asyncio</w:t>
        <w:br/>
        <w:t>import sys</w:t>
        <w:br/>
        <w:t>from pathlib import Path</w:t>
        <w:br/>
        <w:br/>
        <w:t># Add parent directory to path for imports</w:t>
        <w:br/>
        <w:t>sys.path.insert(0, str(Path(__file__).parent.parent))</w:t>
        <w:br/>
        <w:br/>
        <w:t>from app.database import get_session_context</w:t>
        <w:br/>
        <w:t>from app.models import User, Contact, APIKey, ActivityLog</w:t>
        <w:br/>
        <w:t>from app.utils.security import SecurityUtils</w:t>
        <w:br/>
        <w:br/>
        <w:br/>
        <w:t>async def seed_users():</w:t>
        <w:br/>
        <w:t xml:space="preserve">    """Create sample admin users."""</w:t>
        <w:br/>
        <w:t xml:space="preserve">    users = [</w:t>
        <w:br/>
        <w:t xml:space="preserve">        User(</w:t>
        <w:br/>
        <w:t xml:space="preserve">            discord_id="123456789012345678",</w:t>
        <w:br/>
        <w:t xml:space="preserve">            username="admin",</w:t>
        <w:br/>
        <w:t xml:space="preserve">            email="admin@example.com",</w:t>
        <w:br/>
        <w:t xml:space="preserve">            role=0,  # Admin</w:t>
        <w:br/>
        <w:t xml:space="preserve">            is_active=True,</w:t>
        <w:br/>
        <w:t xml:space="preserve">        ),</w:t>
        <w:br/>
        <w:t xml:space="preserve">        User(</w:t>
        <w:br/>
        <w:t xml:space="preserve">            discord_id="987654321098765432",</w:t>
        <w:br/>
        <w:t xml:space="preserve">            username="member",</w:t>
        <w:br/>
        <w:t xml:space="preserve">            email="member@example.com",</w:t>
        <w:br/>
        <w:t xml:space="preserve">            role=1,  # Member</w:t>
        <w:br/>
        <w:t xml:space="preserve">            is_active=True,</w:t>
        <w:br/>
        <w:t xml:space="preserve">        ),</w:t>
        <w:br/>
        <w:t xml:space="preserve">    ]</w:t>
        <w:br/>
        <w:t xml:space="preserve">    </w:t>
        <w:br/>
        <w:t xml:space="preserve">    async with get_session_context() as session:</w:t>
        <w:br/>
        <w:t xml:space="preserve">        for user in users:</w:t>
        <w:br/>
        <w:t xml:space="preserve">            session.add(user)</w:t>
        <w:br/>
        <w:t xml:space="preserve">        print(f"✓ Created {len(users)} users")</w:t>
        <w:br/>
        <w:br/>
        <w:br/>
        <w:t>async def seed_contacts():</w:t>
        <w:br/>
        <w:t xml:space="preserve">    """Create sample contacts."""</w:t>
        <w:br/>
        <w:t xml:space="preserve">    contacts = [</w:t>
        <w:br/>
        <w:t xml:space="preserve">        Contact(</w:t>
        <w:br/>
        <w:t xml:space="preserve">            name="John Doe",</w:t>
        <w:br/>
        <w:t xml:space="preserve">            email="john.doe@example.com",</w:t>
        <w:br/>
        <w:t xml:space="preserve">            phone="+1-555-123-4567",</w:t>
        <w:br/>
        <w:t xml:space="preserve">            discord_id="111111111111111111",</w:t>
        <w:br/>
        <w:t xml:space="preserve">            discord_username="johndoe",</w:t>
        <w:br/>
        <w:t xml:space="preserve">            notes="Club president 2024-2025",</w:t>
        <w:br/>
        <w:t xml:space="preserve">            tags=["member", "executive"],</w:t>
        <w:br/>
        <w:t xml:space="preserve">        ),</w:t>
        <w:br/>
        <w:t xml:space="preserve">        Contact(</w:t>
        <w:br/>
        <w:t xml:space="preserve">            name="Jane Smith",</w:t>
        <w:br/>
        <w:t xml:space="preserve">            email="jane.smith@university.edu",</w:t>
        <w:br/>
        <w:t xml:space="preserve">            phone="+1-555-987-6543",</w:t>
        <w:br/>
        <w:t xml:space="preserve">            discord_username="janesmith",</w:t>
        <w:br/>
        <w:t xml:space="preserve">            notes="Event coordinator",</w:t>
        <w:br/>
        <w:t xml:space="preserve">            tags=["member", "volunteer"],</w:t>
        <w:br/>
        <w:t xml:space="preserve">        ),</w:t>
        <w:br/>
        <w:t xml:space="preserve">        Contact(</w:t>
        <w:br/>
        <w:t xml:space="preserve">            name="Bob Wilson",</w:t>
        <w:br/>
        <w:t xml:space="preserve">            email="bob@sponsor.com",</w:t>
        <w:br/>
        <w:t xml:space="preserve">            phone="+1-555-555-5555",</w:t>
        <w:br/>
        <w:t xml:space="preserve">            notes="Sponsor contact from TechCorp",</w:t>
        <w:br/>
        <w:t xml:space="preserve">            tags=["sponsor", "external"],</w:t>
        <w:br/>
        <w:t xml:space="preserve">        ),</w:t>
        <w:br/>
        <w:t xml:space="preserve">    ]</w:t>
        <w:br/>
        <w:t xml:space="preserve">    </w:t>
        <w:br/>
        <w:t xml:space="preserve">    async with get_session_context() as session:</w:t>
        <w:br/>
        <w:t xml:space="preserve">        for contact in contacts:</w:t>
        <w:br/>
        <w:t xml:space="preserve">            session.add(contact)</w:t>
        <w:br/>
        <w:t xml:space="preserve">        print(f"✓ Created {len(contacts)} contacts")</w:t>
        <w:br/>
        <w:br/>
        <w:br/>
        <w:t>async def seed_api_keys():</w:t>
        <w:br/>
        <w:t xml:space="preserve">    """Create sample API keys (encrypted)."""</w:t>
        <w:br/>
        <w:t xml:space="preserve">    keys = [</w:t>
        <w:br/>
        <w:t xml:space="preserve">        ("OpenAI", "sk-demo1234567890abcdefghijklmnopqrstuvwxyz"),</w:t>
        <w:br/>
        <w:t xml:space="preserve">        ("Discord Bot", "MTIzNDU2Nzg5MDEyMzQ1Njc4.ABcDeF.abcdefghijklmnopqrstuvwxyz1234567890"),</w:t>
        <w:br/>
        <w:t xml:space="preserve">    ]</w:t>
        <w:br/>
        <w:t xml:space="preserve">    </w:t>
        <w:br/>
        <w:t xml:space="preserve">    async with get_session_context() as session:</w:t>
        <w:br/>
        <w:t xml:space="preserve">        for name, value in keys:</w:t>
        <w:br/>
        <w:t xml:space="preserve">            api_key = APIKey(</w:t>
        <w:br/>
        <w:t xml:space="preserve">                name=name,</w:t>
        <w:br/>
        <w:t xml:space="preserve">                encrypted_value=SecurityUtils.encrypt(value),</w:t>
        <w:br/>
        <w:t xml:space="preserve">                key_hash=SecurityUtils.hash_value(value),</w:t>
        <w:br/>
        <w:t xml:space="preserve">                masked=SecurityUtils.mask_key(value),</w:t>
        <w:br/>
        <w:t xml:space="preserve">                is_active=True,</w:t>
        <w:br/>
        <w:t xml:space="preserve">            )</w:t>
        <w:br/>
        <w:t xml:space="preserve">            session.add(api_key)</w:t>
        <w:br/>
        <w:t xml:space="preserve">        print(f"✓ Created {len(keys)} API keys")</w:t>
        <w:br/>
        <w:br/>
        <w:br/>
        <w:t>async def seed_activity_logs():</w:t>
        <w:br/>
        <w:t xml:space="preserve">    """Create sample activity logs."""</w:t>
        <w:br/>
        <w:t xml:space="preserve">    logs = [</w:t>
        <w:br/>
        <w:t xml:space="preserve">        ActivityLog(</w:t>
        <w:br/>
        <w:t xml:space="preserve">            user_id=1,</w:t>
        <w:br/>
        <w:t xml:space="preserve">            action="login",</w:t>
        <w:br/>
        <w:t xml:space="preserve">            details={"method": "discord_oauth"},</w:t>
        <w:br/>
        <w:t xml:space="preserve">            status="success",</w:t>
        <w:br/>
        <w:t xml:space="preserve">        ),</w:t>
        <w:br/>
        <w:t xml:space="preserve">        ActivityLog(</w:t>
        <w:br/>
        <w:t xml:space="preserve">            user_id=1,</w:t>
        <w:br/>
        <w:t xml:space="preserve">            action="create_contact",</w:t>
        <w:br/>
        <w:t xml:space="preserve">            details={"contact_name": "John Doe"},</w:t>
        <w:br/>
        <w:t xml:space="preserve">            status="success",</w:t>
        <w:br/>
        <w:t xml:space="preserve">        ),</w:t>
        <w:br/>
        <w:t xml:space="preserve">        ActivityLog(</w:t>
        <w:br/>
        <w:t xml:space="preserve">            user_id=1,</w:t>
        <w:br/>
        <w:t xml:space="preserve">            action="upload_file",</w:t>
        <w:br/>
        <w:t xml:space="preserve">            details={"filename": "meeting_notes.pdf", "size": 102400},</w:t>
        <w:br/>
        <w:t xml:space="preserve">            status="success",</w:t>
        <w:br/>
        <w:t xml:space="preserve">        ),</w:t>
        <w:br/>
        <w:t xml:space="preserve">    ]</w:t>
        <w:br/>
        <w:t xml:space="preserve">    </w:t>
        <w:br/>
        <w:t xml:space="preserve">    async with get_session_context() as session:</w:t>
        <w:br/>
        <w:t xml:space="preserve">        for log in logs:</w:t>
        <w:br/>
        <w:t xml:space="preserve">            session.add(log)</w:t>
        <w:br/>
        <w:t xml:space="preserve">        print(f"✓ Created {len(logs)} activity logs")</w:t>
        <w:br/>
        <w:br/>
        <w:br/>
        <w:t>async def main():</w:t>
        <w:br/>
        <w:t xml:space="preserve">    """Run all seed functions."""</w:t>
        <w:br/>
        <w:t xml:space="preserve">    print("🌱 Seeding database...")</w:t>
        <w:br/>
        <w:t xml:space="preserve">    print("-" * 40)</w:t>
        <w:br/>
        <w:t xml:space="preserve">    </w:t>
        <w:br/>
        <w:t xml:space="preserve">    await seed_users()</w:t>
        <w:br/>
        <w:t xml:space="preserve">    await seed_contacts()</w:t>
        <w:br/>
        <w:t xml:space="preserve">    await seed_api_keys()</w:t>
        <w:br/>
        <w:t xml:space="preserve">    await seed_activity_logs()</w:t>
        <w:br/>
        <w:t xml:space="preserve">    </w:t>
        <w:br/>
        <w:t xml:space="preserve">    print("-" * 40)</w:t>
        <w:br/>
        <w:t xml:space="preserve">    print("✅ Seeding complete!")</w:t>
        <w:br/>
        <w:br/>
        <w:br/>
        <w:t>if __name__ == "__main__":</w:t>
        <w:br/>
        <w:t xml:space="preserve">    asyncio.run(main())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backend\alembic.ini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 Alembic Configuration</w:t>
        <w:br/>
        <w:t># See https://alembic.sqlalchemy.org/en/latest/ for documentation</w:t>
        <w:br/>
        <w:br/>
        <w:t>[alembic]</w:t>
        <w:br/>
        <w:t># Path to migration scripts</w:t>
        <w:br/>
        <w:t>script_location = alembic</w:t>
        <w:br/>
        <w:br/>
        <w:t># Template used to generate migration file names</w:t>
        <w:br/>
        <w:t>file_template = %%(year)d%%(month).2d%%(day).2d_%%(hour).2d%%(minute).2d_%%(rev)s_%%(slug)s</w:t>
        <w:br/>
        <w:br/>
        <w:t># Prepend timestamp to migration file names (UTC)</w:t>
        <w:br/>
        <w:t>prepend_date = True</w:t>
        <w:br/>
        <w:br/>
        <w:t># Path separator for Windows/Linux compatibility</w:t>
        <w:br/>
        <w:t>path_separator = /</w:t>
        <w:br/>
        <w:br/>
        <w:t># Timezone for timestamps</w:t>
        <w:br/>
        <w:t>timezone = UTC</w:t>
        <w:br/>
        <w:br/>
        <w:t># DSN for the database (overridden by env.py for async)</w:t>
        <w:br/>
        <w:t>sqlalchemy.url = postgresql+asyncpg://postgres:postgres@localhost:5432/clubmate</w:t>
        <w:br/>
        <w:br/>
        <w:t>[post_write_hooks]</w:t>
        <w:br/>
        <w:t># Hooks to run after generating migrations</w:t>
        <w:br/>
        <w:br/>
        <w:t>[loggers]</w:t>
        <w:br/>
        <w:t>keys = root,sqlalchemy,alembic</w:t>
        <w:br/>
        <w:br/>
        <w:t>[handlers]</w:t>
        <w:br/>
        <w:t>keys = console</w:t>
        <w:br/>
        <w:br/>
        <w:t>[formatters]</w:t>
        <w:br/>
        <w:t>keys = generic</w:t>
        <w:br/>
        <w:br/>
        <w:t>[logger_root]</w:t>
        <w:br/>
        <w:t>level = WARN</w:t>
        <w:br/>
        <w:t>handlers = console</w:t>
        <w:br/>
        <w:t>qualname =</w:t>
        <w:br/>
        <w:br/>
        <w:t>[logger_sqlalchemy]</w:t>
        <w:br/>
        <w:t>level = WARN</w:t>
        <w:br/>
        <w:t>handlers =</w:t>
        <w:br/>
        <w:t>qualname = sqlalchemy.engine</w:t>
        <w:br/>
        <w:br/>
        <w:t>[logger_alembic]</w:t>
        <w:br/>
        <w:t>level = INFO</w:t>
        <w:br/>
        <w:t>handlers =</w:t>
        <w:br/>
        <w:t>qualname = alembic</w:t>
        <w:br/>
        <w:br/>
        <w:t>[handler_console]</w:t>
        <w:br/>
        <w:t>class = StreamHandler</w:t>
        <w:br/>
        <w:t>args = (sys.stderr,)</w:t>
        <w:br/>
        <w:t>level = NOTSET</w:t>
        <w:br/>
        <w:t>formatter = generic</w:t>
        <w:br/>
        <w:br/>
        <w:t>[formatter_generic]</w:t>
        <w:br/>
        <w:t>format = %(levelname)-5.5s [%(name)s] %(message)s</w:t>
        <w:br/>
        <w:t>datefmt = %H:%M:%S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data\webview\EBWebView\AutoLaunchProtocolsComponent\1.0.0.10\manifest.json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  "description" : "AutoLaunch Protocols Preregistration",</w:t>
        <w:br/>
        <w:t xml:space="preserve">    "name" : "Protocol Preregistration",</w:t>
        <w:br/>
        <w:t xml:space="preserve">    "version" : "1.0.0.10"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data\webview\EBWebView\AutoLaunchProtocolsComponent\1.0.0.10\protocols.json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"allow": [</w:t>
        <w:br/>
        <w:t xml:space="preserve">    {</w:t>
        <w:br/>
        <w:t xml:space="preserve">      "origins": [</w:t>
        <w:br/>
        <w:t xml:space="preserve">        "https://.get.microsoft.com",</w:t>
        <w:br/>
        <w:t xml:space="preserve">        "https://.apps.microsoft.com"</w:t>
        <w:br/>
        <w:t xml:space="preserve">      ],</w:t>
        <w:br/>
        <w:t xml:space="preserve">      "protocol": "ms-windows-store"</w:t>
        <w:br/>
        <w:t xml:space="preserve">    },</w:t>
        <w:br/>
        <w:t xml:space="preserve">    {</w:t>
        <w:br/>
        <w:t xml:space="preserve">      "origins": [</w:t>
        <w:br/>
        <w:t xml:space="preserve">        "https://.onedrive.com",</w:t>
        <w:br/>
        <w:t xml:space="preserve">        "https://.onedrive.live.com",</w:t>
        <w:br/>
        <w:t xml:space="preserve">        "https://sharepoint.com"</w:t>
        <w:br/>
        <w:t xml:space="preserve">      ],</w:t>
        <w:br/>
        <w:t xml:space="preserve">      "protocol": "ms-word"</w:t>
        <w:br/>
        <w:t xml:space="preserve">    },</w:t>
        <w:br/>
        <w:t xml:space="preserve">    {</w:t>
        <w:br/>
        <w:t xml:space="preserve">      "origins": [</w:t>
        <w:br/>
        <w:t xml:space="preserve">        "https://[a-z1-9-]*word-edit.officeapps.live.com",</w:t>
        <w:br/>
        <w:t xml:space="preserve">        "https://[a-z1-9-]*word-view.officeapps.live.com",</w:t>
        <w:br/>
        <w:t xml:space="preserve">        "https://[a-z1-9-]*onenote.officeapps.live.com",</w:t>
        <w:br/>
        <w:t xml:space="preserve">        "https://[a-z1-9-]*eap.officeapps.live.com",</w:t>
        <w:br/>
        <w:t xml:space="preserve">        "https://[a-z1-9-]*shared.officeapps.live.com",</w:t>
        <w:br/>
        <w:t xml:space="preserve">        "https://[a-z1-9-]*afhs.officeapps.live.com",</w:t>
        <w:br/>
        <w:t xml:space="preserve">        "https://[a-z1-9-]*vhs.officeapps.live.com",</w:t>
        <w:br/>
        <w:t xml:space="preserve">        "https://[a-z1-9-]*optin.online.office.com"</w:t>
        <w:br/>
        <w:t xml:space="preserve">      ],</w:t>
        <w:br/>
        <w:t xml:space="preserve">      "use_regex": true,</w:t>
        <w:br/>
        <w:t xml:space="preserve">      "protocol": "ms-word"</w:t>
        <w:br/>
        <w:t xml:space="preserve">    },</w:t>
        <w:br/>
        <w:t xml:space="preserve">    {</w:t>
        <w:br/>
        <w:t xml:space="preserve">      "origins": [</w:t>
        <w:br/>
        <w:t xml:space="preserve">        "https://.onedrive.com",</w:t>
        <w:br/>
        <w:t xml:space="preserve">        "https://.onedrive.live.com",</w:t>
        <w:br/>
        <w:t xml:space="preserve">        "https://sharepoint.com"</w:t>
        <w:br/>
        <w:t xml:space="preserve">      ],</w:t>
        <w:br/>
        <w:t xml:space="preserve">      "protocol": "ms-excel"</w:t>
        <w:br/>
        <w:t xml:space="preserve">    },</w:t>
        <w:br/>
        <w:t xml:space="preserve">    {</w:t>
        <w:br/>
        <w:t xml:space="preserve">      "origins": [</w:t>
        <w:br/>
        <w:t xml:space="preserve">        "https://[a-z1-9-]*excel.officeapps.live.com",</w:t>
        <w:br/>
        <w:t xml:space="preserve">        "https://[a-z1-9-]*onenote.officeapps.live.com",</w:t>
        <w:br/>
        <w:t xml:space="preserve">        "https://[a-z1-9-]*eap.officeapps.live.com",</w:t>
        <w:br/>
        <w:t xml:space="preserve">        "https://[a-z1-9-]*shared.officeapps.live.com",</w:t>
        <w:br/>
        <w:t xml:space="preserve">        "https://[a-z1-9-]*afhs.officeapps.live.com",</w:t>
        <w:br/>
        <w:t xml:space="preserve">        "https://[a-z1-9-]*vhs.officeapps.live.com",</w:t>
        <w:br/>
        <w:t xml:space="preserve">        "https://[a-z1-9-]*optin.online.office.com"</w:t>
        <w:br/>
        <w:t xml:space="preserve">      ],</w:t>
        <w:br/>
        <w:t xml:space="preserve">      "use_regex": true,</w:t>
        <w:br/>
        <w:t xml:space="preserve">      "protocol": "ms-excel"</w:t>
        <w:br/>
        <w:t xml:space="preserve">    },</w:t>
        <w:br/>
        <w:t xml:space="preserve">    {</w:t>
        <w:br/>
        <w:t xml:space="preserve">      "origins": [</w:t>
        <w:br/>
        <w:t xml:space="preserve">        "https://.onedrive.com",</w:t>
        <w:br/>
        <w:t xml:space="preserve">        "https://.onedrive.live.com",</w:t>
        <w:br/>
        <w:t xml:space="preserve">        "https://sharepoint.com"</w:t>
        <w:br/>
        <w:t xml:space="preserve">      ],</w:t>
        <w:br/>
        <w:t xml:space="preserve">      "protocol": "ms-powerpoint"</w:t>
        <w:br/>
        <w:t xml:space="preserve">    },</w:t>
        <w:br/>
        <w:t xml:space="preserve">    {</w:t>
        <w:br/>
        <w:t xml:space="preserve">      "origins": [</w:t>
        <w:br/>
        <w:t xml:space="preserve">        "https://[a-z1-9-]*powerpoint.officeapps.live.com",</w:t>
        <w:br/>
        <w:t xml:space="preserve">        "https://[a-z1-9-]*onenote.officeapps.live.com",</w:t>
        <w:br/>
        <w:t xml:space="preserve">        "https://[a-z1-9-]*eap.officeapps.live.com",</w:t>
        <w:br/>
        <w:t xml:space="preserve">        "https://[a-z1-9-]*shared.officeapps.live.com",</w:t>
        <w:br/>
        <w:t xml:space="preserve">        "https://[a-z1-9-]*afhs.officeapps.live.com",</w:t>
        <w:br/>
        <w:t xml:space="preserve">        "https://[a-z1-9-]*vhs.officeapps.live.com",</w:t>
        <w:br/>
        <w:t xml:space="preserve">        "https://[a-z1-9-]*optin.online.office.com"</w:t>
        <w:br/>
        <w:t xml:space="preserve">      ],</w:t>
        <w:br/>
        <w:t xml:space="preserve">      "use_regex": true,</w:t>
        <w:br/>
        <w:t xml:space="preserve">      "protocol": "ms-powerpoint"</w:t>
        <w:br/>
        <w:t xml:space="preserve">    },</w:t>
        <w:br/>
        <w:t xml:space="preserve">    {</w:t>
        <w:br/>
        <w:t xml:space="preserve">      "origins": [</w:t>
        <w:br/>
        <w:t xml:space="preserve">        "https://.onedrive.com",</w:t>
        <w:br/>
        <w:t xml:space="preserve">        "https://.onedrive.live.com",</w:t>
        <w:br/>
        <w:t xml:space="preserve">        "https://sharepoint.com"</w:t>
        <w:br/>
        <w:t xml:space="preserve">      ],</w:t>
        <w:br/>
        <w:t xml:space="preserve">      "protocol": "ms-visio"</w:t>
        <w:br/>
        <w:t xml:space="preserve">    },</w:t>
        <w:br/>
        <w:t xml:space="preserve">    {</w:t>
        <w:br/>
        <w:t xml:space="preserve">      "origins": [</w:t>
        <w:br/>
        <w:t xml:space="preserve">        "https://[a-z1-9-]*visio.officeapps.live.com",</w:t>
        <w:br/>
        <w:t xml:space="preserve">        "https://[a-z1-9-]*onenote.officeapps.live.com",</w:t>
        <w:br/>
        <w:t xml:space="preserve">        "https://[a-z1-9-]*eap.officeapps.live.com",</w:t>
        <w:br/>
        <w:t xml:space="preserve">        "https://[a-z1-9-]*shared.officeapps.live.com",</w:t>
        <w:br/>
        <w:t xml:space="preserve">        "https://[a-z1-9-]*afhs.officeapps.live.com",</w:t>
        <w:br/>
        <w:t xml:space="preserve">        "https://[a-z1-9-]*vhs.officeapps.live.com",</w:t>
        <w:br/>
        <w:t xml:space="preserve">        "https://[a-z1-9-]*optin.online.office.com"</w:t>
        <w:br/>
        <w:t xml:space="preserve">      ],</w:t>
        <w:br/>
        <w:t xml:space="preserve">      "use_regex": true,</w:t>
        <w:br/>
        <w:t xml:space="preserve">      "protocol": "ms-visio"</w:t>
        <w:br/>
        <w:t xml:space="preserve">    },</w:t>
        <w:br/>
        <w:t xml:space="preserve">    {</w:t>
        <w:br/>
        <w:t xml:space="preserve">      "origins": [</w:t>
        <w:br/>
        <w:t xml:space="preserve">        "https://www.microsoft.com",</w:t>
        <w:br/>
        <w:t xml:space="preserve">        "https://copilot.microsoft.com"</w:t>
        <w:br/>
        <w:t xml:space="preserve">      ],</w:t>
        <w:br/>
        <w:t xml:space="preserve">      "protocol": "ms-copilot"</w:t>
        <w:br/>
        <w:t xml:space="preserve">    }</w:t>
        <w:br/>
        <w:t xml:space="preserve">  ],</w:t>
        <w:br/>
        <w:t xml:space="preserve">  "warn": [</w:t>
        <w:br/>
        <w:t xml:space="preserve">    {</w:t>
        <w:br/>
        <w:t xml:space="preserve">      "origins": [</w:t>
        <w:br/>
        <w:t xml:space="preserve">        "*"</w:t>
        <w:br/>
        <w:t xml:space="preserve">      ],</w:t>
        <w:br/>
        <w:t xml:space="preserve">      "protocol": "ms-test-warn"</w:t>
        <w:br/>
        <w:t xml:space="preserve">    }</w:t>
        <w:br/>
        <w:t xml:space="preserve">  ],</w:t>
        <w:br/>
        <w:t xml:space="preserve">  "block": [</w:t>
        <w:br/>
        <w:t xml:space="preserve">    {</w:t>
        <w:br/>
        <w:t xml:space="preserve">      "origins": [</w:t>
        <w:br/>
        <w:t xml:space="preserve">        "*"</w:t>
        <w:br/>
        <w:t xml:space="preserve">      ],</w:t>
        <w:br/>
        <w:t xml:space="preserve">      "protocol": "ms-test-block"</w:t>
        <w:br/>
        <w:t xml:space="preserve">    }</w:t>
        <w:br/>
        <w:t xml:space="preserve">  ]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data\webview\EBWebView\CertificateRevocation\6498.2025.9.4\manifest.json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  "description":  "Microsoft CRLSet",</w:t>
        <w:br/>
        <w:t xml:space="preserve">    "name":  "MicrosoftCRLSet",</w:t>
        <w:br/>
        <w:t xml:space="preserve">    "version":  "6498.2025.9.4"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data\webview\EBWebView\component_crx_cache\metadata.json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"hashes":{"000ac7dc9366969db9d1e41810a3a27c747a7623535d856eecc2de86cfed80c7":{"appid":"eeobbhfgfagbclfofmgbdfoicabjdbkn"},"00af3f07b5abb71f6d30337e1eef62fa280f06ef19485c0cf6b72171f92ccc0a":{"appid":"kpfehajjjbbcifeehjgfgnabifknmdad"},"2d2f683649600db91050fb41cd9ffea403ae024de38a0647b18e7f6106f6c55d":{"appid":"ojblfafjmiikbkepnnolpgbbhejhlcim"},"89f43cb3df807293de2772d5f01ac2fc1482b38ccc8fdaee859b80642b7a0487":{"appid":"pghocgajpebopihickglahgebcmkcekh"},"95fd9d48e4fc245a3f3a99a3a16ecd1355050ba3f4afc555f19a97c7f9b49677":{"appid":"ohckeflnhegojcjlcpbfpciadgikcohk"},"a81d1959892ae4180554347df1b97834abba2e1a5e6b9aeba000ecea26eabecc":{"appid":"fppmbhmldokgmleojlplaaodlkibgikh"},"bcb93cba8636743d1fbd32be3bd8ce8ff602323895bf4d136c26b9bc64b0a6a4":{"appid":"ndikpojcjlepofdkaaldkinkjbeeebkl"},"fa29a6d5775ff340900a65b39b02fc8b4b77d403c048d8debf22f2f5d09c61a0":{"appid":"oankkpibpaokgecfckkdkgaoafllipag"},"fbb2c0f4fad3b34b3ac7116d98f83638cf6f55a47992026a7abf944a759aa0ea":{"appid":"fgbafbciocncjfbbonhocjaohoknlaco"}}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data\webview\EBWebView\Default\Extension Rules\000003.log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Èfæ5Èfæ5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data\webview\EBWebView\Default\Extension Scripts\000003.log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Èfæ5Èfæ5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data\webview\EBWebView\Default\Extension State\000003.log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Èfæ5Èfæ5Èfæ5Èfæ5Èfæ5Èfæ5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data\webview\EBWebView\Default\Local Storage\leveldb\000003.log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»WùÒ!*VERSION1META:https://discord.com­ºÞÎæé¶;METAACCESS:https://discord.com</w:t>
        <w:tab/>
        <w:t>­ºÞÎæé(_https://discord.comAccessibilityStoreâ{"_state":{"fontSize":16,"zoom":100,"keyboardModeEnabled":false,"contrastMode":"default","colorblindMode":false,"lowContrastMode":false,"saturation":1,"contrast":1,"desaturateUserColors":false,"forcedColorsModalSeen":false,"keyboardNavigationExplainerModalSeen":false,"messageGroupSpacing":null,"systemPrefersReducedMotion":"no-preference","systemPrefersCrossfades":false,"prefersReducedMotion":"auto","systemForcedColors":"none","syncForcedColors":true,"systemPrefersContrast":"no-preference","alwaysShowLinkDecorations":false,"roleStyle":"username","displayNameStylesEnabled":true,"submitButtonEnabled":false,"syncProfileThemeWithUserTheme":false,"enableCustomCursor":true,"switchIconsEnabled":false,"darkSidebar":false},"_version":10})_https://discord.comApexExperimentStore{{"_state":{"version":3,"evaluatedExperiments":{"user":{},"guild":{},"installation":{}},"clientOverrides":{}},"_version":0}7_https://discord.comApplicationStoreUserSettingsStore2{"_state":{"hasAcceptedEulaIds":[]},"_version":1} _https://discord.comClipsStoreÙ{"_state":{"clipsSettings":{"clipsEnabled":false,"storageLocation":"default","clipsQuality":{"resolution":1080,"frameRate":30},"clipsLength":30000,"remindersEnabled":true,"decoupledClipsEnabled":false,"viewerClipsEnabled":true,"viewerConnectivity":0,"maxAutoClips":20,"clipSignals":{"enableDistributedSignals":true,"enablePhraseSignals":true,"enableGameSignals":true},"mlPipelinesEnabled":{"emotionClassifier":true,"wakeWordDetector":false,"yellDetector":true,"whisperTranscription":true},"autoClipPhrases":["clip that","clip it","clip clip"]},"newClipsCount":0,"newClipIds":[],"hardwareClassification":null,"hardwareClassificationVersion":0,"hasClips":false,"hardwareClassificationForDecoupled":null,"hasTakenDecoupledClip":false,"clipsEducationState":{"dismissedAt":null,"numberOfGamesLaunchedSinceDismissal":0,"numberOfTimesDismissed":0}},"_version":14}'_https://discord.comDefaultRouteStore0{"_state":{"lastViewedPath":null},"_version":1}1_https://discord.comDeveloperActivityShelfStoret{"_state":{"lastUsedObject":{},"useActivityUrlOverride":false,"activityUrlOverride":null,"filter":""},"_version":1})_https://discord.comDeviceFrecencyStoreK{"_state":{"audioinput":{},"audiooutput":{},"videoinput":{}},"_version":1}6_https://discord.comDismissibleContentFrameworkStoreå{"_state":{"numberOfDCsShownToday":0,"dismissibleContentSeenDuringSession":[],"dailyCapOverridden":false,"newUserMinAgeRequiredOverridden":false,"renderedAtTimestamps":[],"lastDCDismissed":null,"seenForGuildId":[]},"_version":1} _https://discord.comDraftStore{"_state":{},"_version":2}(_https://discord.comEmbeddedActivities­{"_state":{"seenNewActivities":{},"seenUpdatedActivities":{},"everLaunchedActivities":[],"lastCheckedForBadgeableActivities":null,"dateRangesForSurfaces":{}},"_version":10}"_https://discord.comEmojiStoreV2m{"_state":{"pendingUsages":[],"emojiReactionPendingUsages":[],"expandedSectionsByGuildIds":[]},"_version":1}_https://discord.comGameStoreH{"_state":{"detectableGamesEtag":"","detectableGames":[]},"_version":3}(_https://discord.comGuildPowerupsStore{"_state":{},"_version":1}%_https://discord.comHangStatusStore{"_state":{"recentStatuses":["chilling","gaming","focusing","brb","watching"],"favoritedStatuses":[],"currentDefaultStatus":null},"_version":3}!_https://discord.comLayoutStore4{"_state":{"layouts":{},"widgets":{}},"_version":4}*_https://discord.comNewlyAddedEmojiStore:{"_state":{"lastSeenNewlyAddedEmojiIds":{}},"_version":1}#_https://discord.comOverlayStore6+{"legacyEnabled":false,"oopEnabled":false}$_https://discord.comOverlayStoreV2{"_state":{},"_version":2}._https://discord.comOverridePremiumTypeStore{"_state":{},"_version":1}'_https://discord.comPendingReplyStore{"_state":{},"_version":1}+_https://discord.comPictureInPictureStore^{"_state":{"openPosition":"bottom-right","pipWidths":{"0":320,"1":160,"2":320}},"_version":1}/_https://discord.comPremiumGiftingIntentStoreà{"_state":{"messageGiftIntentLastShownMap":{},"lastShownFriendsListGiftIntents":[],"friendsTabBadgeLastDismissedTime":null,"giftUnreadNotificationLastDismissedTimes":[],"profilePopoutGiftIntentsDismissMap":{}},"_version":3}._https://discord.comPromotionsPersistedStore{"_state":{},"_version":1}$_https://discord.comRTCRegionStore2{"_state":{"preferredRegions":null},"_version":1}8_https://discord.comSelectivelySyncedUserSettingsStore{"_state":{},"_version":2}'_https://discord.comStreamerModeStore{"_state":{},"_version":1} _https://discord.comThemeStorey{"_state":{"theme":"darker","preferences":{"dark":"darker","light":"light","unknown":"darker"},"status":0},"_version":2}/_https://discord.comUnsyncedUserSettingsStoreK{"_state":{"darkSidebar":false,"hdrDynamicRange":"no-limit"},"_version":2}$_https://discord.comUserOfferStorev{"_state":{"userTrialOffers":{},"userDiscountOffers":{},"isFetching":false,"lastFetchSuccessful":false},"_version":3}0_https://discord.comUserSettingsOverridesStore{"_state":{},"_version":1}&amp;_https://discord.comdeviceProperties`{"os":"Windows","browser":"Chrome","device":"","system_locale":"en-US","has_client_mods":false}!_https://discord.comfingerprint2"1462241898382229534.-kJky-uhHJn5FJQt1moZN3wZdc0"_https://discord.comhotspotsD{"_state":{"hiddenHotspots":[],"hotspotOverrides":{}},"_version":1}_https://discord.comkeybinds{"_state":{},"_version":5})_https://discord.comkeyboard-layout-map{"0":48,"1":49,"2":50,"3":51,"4":52,"5":53,"6":54,"7":55,"8":56,"9":57,"backspace":8,"tab":9,"enter":13,"shift":16,"ctrl":17,"alt":18,"pause/break":19,"caps lock":20,"esc":27,"space":32,"page up":33,"page down":34,"end":35,"home":36,"left":37,"up":38,"right":39,"down":40,"insert":45,"delete":46,"command":91,"left command":91,"right command":93,"numpad *":106,"numpad +":107,"numpad -":109,"numpad .":110,"numpad /":111,"num lock":144,"scroll lock":145,"my computer":182,"my calculator":183,";":186,"=":187,",":188,"-":189,".":190,"/":191,"`":192,"[":219,"\\":220,"]":221,"'":222,"a":65,"b":66,"c":67,"d":68,"e":69,"f":70,"g":71,"h":72,"i":73,"j":74,"k":75,"l":76,"m":77,"n":78,"o":79,"p":80,"q":81,"r":82,"s":83,"t":84,"u":85,"v":86,"w":87,"x":88,"y":89,"z":90,"f1":112,"f2":113,"f3":114,"f4":115,"f5":116,"f6":117,"f7":118,"f8":119,"f9":120,"f10":121,"f11":122,"f12":123,"numpad 0":96,"numpad 1":97,"numpad 2":98,"numpad 3":99,"numpad 4":100,"numpad 5":101,"numpad 6":102,"numpad 7":103,"numpad 8":104,"numpad 9":105,"windows":91,"ç!":16,"%#":18,"#":17,"#":91,"ctl":17,"control":17,"option":18,"pause":19,"break":19,"caps":20,"return":13,"escape":27,"spc":32,"spacebar":32,"pgup":33,"pgdn":34,"ins":45,"del":46,"cmd":91}#_https://discord.comnotificationsÆ{"_state":{"desktopType":"NEVER","disableAllSounds":false,"disabledSounds":[],"ttsType":"NEVER","disableUnreadBadge":false,"taskbarFlash":true,"notifyMessagesInSelectedChannel":false},"_version":1}(_https://discord.comreferralPropertiesJ{"referrer":"http://localhost:5173/","referring_domain":"localhost:5173"})_https://discord.comscientist:triggeredz{"v":1,"e":{"user|2025-07_desktop_high_contrast_mode|RootThemeContextProvider":{"time":1768696038592,"hash":3695065393}}}_https://discord.comtestûÝm´+.META:https://discord.comÉ©ëÎæéÙ40_https://discord.comAppIconPersistedStoreStateR{"_state":{"client":{"desktop":"AppIcon","coachmarkImpressions":2}},"_version":0}/_https://discord.comApplicationStreamingStore&lt;{"_state":{"selfStreamParticipantsHidden":{}},"_version":0})_https://discord.comBrowserHandoffStorefalse+_https://discord.comDeveloperOptionsStoreå{"trace":false,"canary":false,"logGatewayEvents":false,"logOverlayEvents":false,"logAnalyticsEvents":false,"sourceMapsEnabled":false,"axeEnabled":false,"cssDebuggingEnabled":false,"layoutDebuggingEnabled":false,"analyticsDebuggerEnabled":false,"bugReporterEnabled":true,"idleStatusIndicatorEnabled":false,"onlyShowPreviewAppCollections":false,"disableAppCollectionsCache":false,"isStreamInfoOverlayEnabled":false,"preventPopoutClose":false,"logKeyboardMismatches":false,"alertStartupMetrics":false,"personaForceFaeFail":false,"personaForceIdVerificationFail":false,"personaDisableModularPilotTestTemplate":false}._https://discord.comLoginRequiredActionStore{"_state":{},"_version":0}'_https://discord.comMultiAccountStoreF{"_state":{"users":[],"canUseMultiAccountMobile":false},"_version":1}*_https://discord.comOverlaySettingsStoreF{"_state":{"gameSettings":{},"notificationSettings":[]},"_version":0}$_https://discord.comOverlayStoreV2«{"_state":{"718854786086076417":{"selectedGuildId":null,"selectedChannelId":null,"displayUserMode":"ALWAYS","displayNameMode":"ALWAYS","avatarSizeMode":"large","notificationPositionMode":"topLeft","textChatNotifications":"ENABLED","disableExternalLinkAlert":false,"disablePinTutorial":false,"showKeybindIndicators":true,"disableClickableRegions":false,"textWidgetOpacity":0.25,"showGameInviteNotification":true}},"_version":2}._https://discord.comOverridePremiumTypeStore3{"_state":{"premiumTypeActual":null},"_version":1} _https://discord.comPhoneStore{"_state":{},"_version":0}/_https://discord.comPremiumGiftingIntentStoreà{"_state":{"messageGiftIntentLastShownMap":{},"lastShownFriendsListGiftIntents":[],"friendsTabBadgeLastDismissedTime":null,"giftUnreadNotificationLastDismissedTimes":[],"profilePopoutGiftIntentsDismissMap":{}},"_version":3}._https://discord.comPromotionsPersistedStore{"_state":{"hasFetchedConsumedInboundPromotionId":true,"consumedInboundPromotionId":null,"lastSeenOutboundPromotionStartDate":null},"_version":1}*_https://discord.comSelectedChannelStore°{"selectedChannelId":null,"selectedVoiceChannelId":null,"lastChannelFollowingDestination":{},"selectedChannelIds":{},"mostRecentSelectedTextChannelIds":{},"knownThreadIds":[]}'_https://discord.comStreamerModeStoreÝ{"_state":{"718854786086076417":{"enabled":false,"autoToggle":true,"hideInstantInvites":true,"hidePersonalInformation":true,"disableSounds":true,"disableNotifications":true,"enableContentProtection":false}},"_version":1}/_https://discord.comUnsyncedUserSettingsStoreK{"_state":{"darkSidebar":false,"hdrDynamicRange":"no-limit"},"_version":2}$_https://discord.comUserOfferStorev{"_state":{"userTrialOffers":{},"userDiscountOffers":{},"isFetching":false,"lastFetchSuccessful":false},"_version":3}0_https://discord.comUserSettingsOverridesStore{"_state":{},"_version":1}_https://discord.comkeybindsæ{"_state":{"0":{"id":"0","enabled":true,"action":"SOUNDBOARD_HOLD","shortcut":[[0,17,4],[0,192,4]],"managed":true,"params":{}},"1":{"id":"1","enabled":true,"action":"SAVE_CLIP","shortcut":[[0,18,4],[0,67,4]],"managed":true,"params":{}},"2":{"id":"2","enabled":true,"action":"SAVE_SCREENSHOT","shortcut":[[0,123,4]],"managed":true,"params":{}}},"_version":5})_https://discord.comscientist:triggered½{"v":1,"e":{"user|2025-07_mana_desktop_text_inputs|RootElementContextProvider":{"time":1768696053043,"hash":3695065393},"user|2025-07_mana_desktop_text_inputs|RootThemeContextProvider":{"time":1768696053044,"hash":3695065393},"user|2025-03_afk_timeout_default_experiment|user_settings":{"time":1768696068147,"hash":914881155},"user|2025-03_afk_timeout_default_experiment|user_settings|triggerDebugging":{"time":1768696068147,"hash":914881155}}}._https://discord.comsystemServiceAutoInstalltrue_https://discord.comtokenI"NzE4ODU0Nzg2MDg2MDc2NDE3.GKpYpj.GizB1BRSXTQYSaNOGrlFp3SthkNKjY2QGKTsuo"_https://discord.comtokens{}#_https://discord.comuser_id_cache"718854786086076417"(_https://discord.comAccessibilityStore7_https://discord.comApplicationStoreUserSettingsStore _https://discord.comClipsStore'_https://discord.comDefaultRouteStore1_https://discord.comDeveloperActivityShelfStore)_https://discord.comDeviceFrecencyStore6_https://discord.comDismissibleContentFrameworkStore(_https://discord.comEmbeddedActivities"_https://discord.comEmojiStoreV2_https://discord.comGameStore(_https://discord.comGuildPowerupsStore%_https://discord.comHangStatusStore*_https://discord.comNewlyAddedEmojiStore'_https://discord.comPendingReplyStore+_https://discord.comPictureInPictureStore$_https://discord.comRTCRegionStore8_https://discord.comSelectivelySyncedUserSettingsStore!_https://discord.comSurveyStore _https://discord.comThemeStore!_https://discord.comfingerprint_https://discord.comhotspots#_https://discord.comnotificationslp£ØøYMETA:http://localhost:5173¾¥åíÎæé~ METAACCESS:http://localhost:5173</w:t>
        <w:tab/>
        <w:t>¾¥åíÎæé_http://localhost:5173tokenxeyJhbGciOiJIUzI1NiIsInR5cCI6IkpXVCJ9.eyJzdWIiOiIxIiwiZXhwIjoxNzY5MzAwODY4fQ.AZhcAYHHFs_Sl0FRfNjjOHF3mjwviaIXkeUNlt5Uesg'î_\META:http://localhost:5173×ùûøÎæé METAACCESS:http://localhost:5173</w:t>
        <w:tab/>
        <w:t>×ùûøÎæé!_http://localhost:5173app-themelightÍ18_ METAACCESS:http://localhost:5173</w:t>
        <w:tab/>
        <w:t>ùûÏæéÒZ&gt;`Ô8` METAACCESS:http://localhost:5173</w:t>
        <w:tab/>
        <w:t>ö¢çÐæé$(J8a METAACCESS:http://localhost:5173</w:t>
        <w:tab/>
        <w:t>Íî©ÚÐæé\mb¶§8b METAACCESS:http://localhost:5173</w:t>
        <w:tab/>
        <w:t>³úÁÐ¼õé8c METAACCESS:http://localhost:5173</w:t>
        <w:tab/>
        <w:t>Ùå¼õéL*ÙÜdáÿ¥)8d METAACCESS:http://localhost:5173</w:t>
        <w:tab/>
        <w:t>¸à÷½õé]yX¦8e METAACCESS:http://localhost:5173</w:t>
        <w:tab/>
        <w:t>¥øå¾õéòô´ç8f METAACCESS:http://localhost:5173</w:t>
        <w:tab/>
        <w:t>ÖÍô¡¿õé(yegý¸8g METAACCESS:http://localhost:5173</w:t>
        <w:tab/>
        <w:t>¿¤Äé±öéôt8h METAACCESS:http://localhost:5173</w:t>
        <w:tab/>
        <w:t>ÛëÚó÷é´µ×?iÈ·ÕiMETA:http://localhost:5173ô¦¡¥ô÷é METAACCESS:http://localhost:5173</w:t>
        <w:tab/>
        <w:t>ô¦¡¥ô÷é!_http://localhost:5173app-themedarköÓ{¼lMETA:http://localhost:5173ïôøé METAACCESS:http://localhost:5173</w:t>
        <w:tab/>
        <w:t>ïôøé!_http://localhost:5173app-themelightmoo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data\webview\EBWebView\Default\Service Worker\CacheStorage\7d571773fef4871f82ca0457379cf2a39317562f\index.txt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/>
        <w:t>Q</w:t>
        <w:br/>
        <w:t>experiments$93c38d64-92ca-4bdb-9fc3-146bcf476bdd(0:experiments</w:t>
        <w:br/>
        <w:t>]</w:t>
        <w:br/>
        <w:t>blocked_domains$11ae758f-4adc-4e56-ad9e-d0b8654921a2(0:blocked_domainshttps://discord.com/https://discord.com/ (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data\webview\EBWebView\Default\Session Storage\000003.log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ù¾j+version1ulF</w:t>
        <w:br/>
        <w:t>dnext-map-id1Enamespace-57dfaebf_1b08_47ca_8e56_af660797058e-http://localhost:5173/0áabnext-map-id2Cnamespace-57dfaebf_1b08_47ca_8e56_af660797058e-https://discord.com/1õaqæmap-1-referralProperties²{"referrer_current":"http://localhost:5173/","referring_domain_current":"localhost:5173"}</w:t>
        <w:br/>
        <w:t>map-1-testÖý²Enamespace-57dfaebf_1b08_47ca_8e56_af660797058e-http://localhost:5173/Cnamespace-57dfaebf_1b08_47ca_8e56_af660797058e-https://discord.com/map-1-referralPropertiesisyÀdnext-map-id3Enamespace-9f8faae1_2d61_47df_8cdc_6e1264a45332-http://localhost:5173/2¨«d</w:t>
        <w:br/>
        <w:t>next-map-id4Enamespace-9f8faae1_2d61_47df_8cdc_6e1264a45332-http://localhost:8000/3ÁÔkkEnamespace-9f8faae1_2d61_47df_8cdc_6e1264a45332-http://localhost:5173/Enamespace-9f8faae1_2d61_47df_8cdc_6e1264a45332-http://localhost:8000/yT¥dnext-map-id5Enamespace-263aa3a2_2ad9_49c2_bbc2_c8810c0df89d-http://localhost:5173/4¦Í,ydnext-map-id6Enamespace-263aa3a2_2ad9_49c2_bbc2_c8810c0df89d-http://localhost:8000/5M9Enamespace-263aa3a2_2ad9_49c2_bbc2_c8810c0df89d-http://localhost:5173/Enamespace-263aa3a2_2ad9_49c2_bbc2_c8810c0df89d-http://localhost:8000/Æ1ødnext-map-id7Enamespace-ac032e7a_420a_4094_a4bc_99ae0e854619-http://localhost:5173/6#Ñjnext-map-id8Knamespace-ac032e7a_420a_4094_a4bc_99ae0e854619-https://accounts.google.com/7ªÁû? Enamespace-ac032e7a_420a_4094_a4bc_99ae0e854619-http://localhost:5173/Knamespace-ac032e7a_420a_4094_a4bc_99ae0e854619-https://accounts.google.com/ÑN±dnext-map-id9Enamespace-598281d1_c8a5_492d_83fc_1ecea5f136b4-http://localhost:5173/86,knext-map-id10Knamespace-598281d1_c8a5_492d_83fc_1ecea5f136b4-https://accounts.google.com/9FCÖ!next-map-id11`namespace-598281d1_c8a5_492d_83fc_1ecea5f136b4-https://accounts.youtube.com/^0https://google.com10g%Ó#Enamespace-598281d1_c8a5_492d_83fc_1ecea5f136b4-http://localhost:5173/Knamespace-598281d1_c8a5_492d_83fc_1ecea5f136b4-https://accounts.google.com/`namespace-598281d1_c8a5_492d_83fc_1ecea5f136b4-https://accounts.youtube.com/^0https://google.comlÃÚf&amp;next-map-id12Enamespace-3317ac65_9f1e_4819_b695_c7ca3953f0ec-http://localhost:5173/11µD6S(Enamespace-3317ac65_9f1e_4819_b695_c7ca3953f0ec-http://localhost:5173/&amp;â!f)next-map-id13Enamespace-fe927a6b_969f_4adb_896d_1f4db2f34de7-http://localhost:5173/12§</w:t>
        <w:br/>
        <w:t>S+Enamespace-fe927a6b_969f_4adb_896d_1f4db2f34de7-http://localhost:5173/¹æNf,next-map-id14Enamespace-02d50c4f_7a03_427f_8998_9de205ef7cbe-http://localhost:5173/13,ÒÑS.Enamespace-02d50c4f_7a03_427f_8998_9de205ef7cbe-http://localhost:5173/Ý°¬Nf/next-map-id15Enamespace-e5e1ef93_2641_406e_8f60_6bf0c50f8618-http://localhost:5173/14Æ»^S1Enamespace-e5e1ef93_2641_406e_8f60_6bf0c50f8618-http://localhost:5173/ þ³f2next-map-id16Enamespace-6f863434_e270_4a06_8b1d_5a68e3d5f8a4-http://localhost:5173/15ìwøS4Enamespace-6f863434_e270_4a06_8b1d_5a68e3d5f8a4-http://localhost:5173/_¡rf5next-map-id17Enamespace-d126eb03_81a4_4843_8eda_7d59d03d978c-http://localhost:5173/16Ü·S7Enamespace-d126eb03_81a4_4843_8eda_7d59d03d978c-http://localhost:5173/|ì"=f8next-map-id18Enamespace-f495ca38_5a0a_480f_96fb_c0732558ab68-http://localhost:5173/17 ïS:Enamespace-f495ca38_5a0a_480f_96fb_c0732558ab68-http://localhost:5173/·bf;next-map-id19Enamespace-d1d08270_abac_4e85_9751_5ad072893fe4-http://localhost:5173/18ÄÏ@{S=Enamespace-d1d08270_abac_4e85_9751_5ad072893fe4-http://localhost:5173/ØC÷Øf&gt;next-map-id20Enamespace-b99fc42f_b1bf_4117_aa3a_12b0e68f5869-http://localhost:5173/19nÚS@Enamespace-b99fc42f_b1bf_4117_aa3a_12b0e68f5869-http://localhost:5173/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data\webview\EBWebView\Default\shared_proto_db\metadata\000003.log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óh.6__global t¥í__global yH50_aïü48_?33_ÉÕ÷õ52_ËÈ49_^]D21_xQI</w:t>
        <w:tab/>
        <w:t>44_~ñ</w:t>
        <w:br/>
        <w:t>50_548_*</w:t>
        <w:tab/>
        <w:t>s33_ûÑ¤</w:t>
        <w:br/>
        <w:t xml:space="preserve">52_¸2249_2Ï©ú21_5JÜ44_&amp;Ï;20_bÂïO51_û019_¤-Ê18_Ü|õ«4_Êr3_/[`20_½ÂÃ51_Þ®¤19_¬ÖÞ18_æäük4_rðí3_Þ}j·__global YB©__global ÔÖé__global Dú^ê __global é!__global nbà¯"__global Ã¶ Ê#__global àÁá$__global 4½%__global xB&amp;__global ó'__global æX(__global !2Ü5)__global 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data\webview\EBWebView\Default\shared_proto_db\000003.log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Èfæ5Aùðr20_1_1</w:t>
        <w:br/>
        <w:t>1Ïv5»</w:t>
        <w:br/>
        <w:t>14_IPH_CompanionSidePanel</w:t>
        <w:br/>
        <w:t>IPH_CompanionSidePanel÷$4_IPH_CompanionSidePanelRegionSearch(</w:t>
        <w:br/>
        <w:t>"IPH_CompanionSidePanelRegionSearch÷4_IPH_DiscardRing</w:t>
        <w:br/>
        <w:t>IPH_DiscardRing÷4_IPH_DownloadEsbPromo</w:t>
        <w:br/>
        <w:t>IPH_DownloadEsbPromo÷/4_IPH_ExplicitBrowserSigninPreferenceRemembered3</w:t>
        <w:br/>
        <w:t>-IPH_ExplicitBrowserSigninPreferenceRemembered÷4_IPH_GlicPromo</w:t>
        <w:br/>
        <w:br/>
        <w:t>IPH_GlicPromo÷4_IPH_HistorySearch</w:t>
        <w:br/>
        <w:t>IPH_HistorySearch÷&amp;4_IPH_FocusHelpBubbleScreenReaderPromo*</w:t>
        <w:br/>
        <w:t>$IPH_FocusHelpBubbleScreenReaderPromo÷4_IPH_GMCCastStartStop</w:t>
        <w:br/>
        <w:t>IPH_GMCCastStartStop÷4_IPH_GMCLocalMediaCasting</w:t>
        <w:br/>
        <w:t>IPH_GMCLocalMediaCasting÷4_IPH_HighEfficiencyMode</w:t>
        <w:br/>
        <w:t>IPH_HighEfficiencyMode÷4_IPH_LiveCaption</w:t>
        <w:br/>
        <w:t>IPH_LiveCaption÷(4_IPH_PasswordsManagementBubbleAfterSave,</w:t>
        <w:br/>
        <w:t>&amp;IPH_PasswordsManagementBubbleAfterSave÷+4_IPH_PasswordsManagementBubbleDuringSignin/</w:t>
        <w:br/>
        <w:t>)IPH_PasswordsManagementBubbleDuringSignin÷"4_IPH_PasswordsWebAppProfileSwitch&amp;</w:t>
        <w:br/>
        <w:t xml:space="preserve"> IPH_PasswordsWebAppProfileSwitch÷4_IPH_PasswordSharingFeature </w:t>
        <w:br/>
        <w:t>IPH_PasswordSharingFeature÷4_IPH_PdfSearchifyFeature</w:t>
        <w:br/>
        <w:t>IPH_PdfSearchifyFeature÷*4_IPH_PerformanceInterventionDialogFeature.</w:t>
        <w:br/>
        <w:t>(IPH_PerformanceInterventionDialogFeature÷-4_IPH_PriceInsightsPageActionIconLabelFeature1</w:t>
        <w:br/>
        <w:t>+IPH_PriceInsightsPageActionIconLabelFeature÷&amp;4_IPH_PriceTrackingEmailConsentFeature*</w:t>
        <w:br/>
        <w:t>$IPH_PriceTrackingEmailConsentFeature÷-4_IPH_PriceTrackingPageActionIconLabelFeature1</w:t>
        <w:br/>
        <w:t>+IPH_PriceTrackingPageActionIconLabelFeature÷4_IPH_ReadingModeSidePanel</w:t>
        <w:br/>
        <w:t>IPH_ReadingModeSidePanel÷4_IPH_ShoppingCollectionFeature#</w:t>
        <w:br/>
        <w:t>IPH_ShoppingCollectionFeature÷%4_IPH_SidePanelGenericPinnableFeature)</w:t>
        <w:br/>
        <w:t>#IPH_SidePanelGenericPinnableFeature÷)4_IPH_SidePanelLensOverlayPinnableFeature-</w:t>
        <w:br/>
        <w:t>'IPH_SidePanelLensOverlayPinnableFeature÷14_IPH_SidePanelLensOverlayPinnableFollowupFeature5</w:t>
        <w:br/>
        <w:t xml:space="preserve">/IPH_SidePanelLensOverlayPinnableFollowupFeature÷4_IPH_TabSearchToolbarButton </w:t>
        <w:br/>
        <w:t>IPH_TabSearchToolbarButton÷4_IPH_ProfileSwitch</w:t>
        <w:br/>
        <w:t>IPH_ProfileSwitch÷4_IPH_PriceTrackingInSidePanel"</w:t>
        <w:br/>
        <w:t>IPH_PriceTrackingInSidePanel÷4_IPH_PwaQuietNotification</w:t>
        <w:br/>
        <w:t>IPH_PwaQuietNotification÷4_IPH_AutofillAiOptIn</w:t>
        <w:br/>
        <w:t>IPH_AutofillAiOptIn÷'4_IPH_AutofillBnplAffirmOrZipSuggestion+</w:t>
        <w:br/>
        <w:t>%IPH_AutofillBnplAffirmOrZipSuggestion÷-4_IPH_AutofillBnplAffirmZipOrKlarnaSuggestion1</w:t>
        <w:br/>
        <w:t>+IPH_AutofillBnplAffirmZipOrKlarnaSuggestion÷)4_IPH_AutofillCardInfoRetrievalSuggestion-</w:t>
        <w:br/>
        <w:t>'IPH_AutofillCardInfoRetrievalSuggestion÷4_IPH_AutofillCreditCardBenefit#</w:t>
        <w:br/>
        <w:t>IPH_AutofillCreditCardBenefit÷+4_IPH_AutofillDisabledVirtualCardSuggestion/</w:t>
        <w:br/>
        <w:t>)IPH_AutofillDisabledVirtualCardSuggestion÷ 4_IPH_AutofillEnableLoyaltyCards$</w:t>
        <w:br/>
        <w:t>IPH_AutofillEnableLoyaltyCards÷.4_IPH_AutofillExternalAccountProfileSuggestion2</w:t>
        <w:br/>
        <w:t>,IPH_AutofillExternalAccountProfileSuggestion÷&amp;4_IPH_AutofillVirtualCardCVCSuggestion*</w:t>
        <w:br/>
        <w:t>$IPH_AutofillVirtualCardCVCSuggestion÷#4_IPH_AutofillVirtualCardSuggestion'</w:t>
        <w:br/>
        <w:t>!IPH_AutofillVirtualCardSuggestion÷4_IPH_CookieControls</w:t>
        <w:br/>
        <w:t>IPH_CookieControls÷$4_IPH_DesktopPWAsLinkCapturingLaunch(</w:t>
        <w:br/>
        <w:t>"IPH_DesktopPWAsLinkCapturingLaunch÷,4_IPH_DesktopPWAsLinkCapturingLaunchAppInTab0</w:t>
        <w:br/>
        <w:t>*IPH_DesktopPWAsLinkCapturingLaunchAppInTab÷!4_IPH_SupervisedUserProfileSignin%</w:t>
        <w:br/>
        <w:t>IPH_SupervisedUserProfileSignin÷4_IPH_iOSPasswordPromoDesktop!</w:t>
        <w:br/>
        <w:t xml:space="preserve">IPH_iOSPasswordPromoDesktop÷4_IPH_iOSAddressPromoDesktop </w:t>
        <w:br/>
        <w:t xml:space="preserve">IPH_iOSAddressPromoDesktop÷4_IPH_iOSPaymentPromoDesktop </w:t>
        <w:br/>
        <w:t>IPH_iOSPaymentPromoDesktop÷4_IPH_iOSLensPromoDesktop</w:t>
        <w:br/>
        <w:t>IPH_iOSLensPromoDesktop÷ 4_IPH_iOSEnhancedBrowsingDesktop$</w:t>
        <w:br/>
        <w:t>IPH_iOSEnhancedBrowsingDesktop÷ÓL¶3ÓL¶3ÓL¶3ÓL¶3ÓL¶3ÓL¶3ÓL¶3ÓL¶3ÓL¶3ÓL¶3´Ã34_IPH_PdfInkSignatures</w:t>
        <w:br/>
        <w:t>IPH_PdfInkSignaturesü 4_IPH_ReadingModePageActionLabel$</w:t>
        <w:br/>
        <w:t>IPH_ReadingModePageActionLabelü4_IPH_SideBySidePinnableFeature#</w:t>
        <w:br/>
        <w:t>IPH_SideBySidePinnableFeatureü 4_IPH_SideBySideTabSwitchFeature$</w:t>
        <w:br/>
        <w:t>IPH_SideBySideTabSwitchFeatureü%NËT7%NËT7%NËT7%NËT7%NËT7%NËT7%NËT7%NËT7%NËT7%NËT7%NËT7%NËT7%NËT7%NËT7%NËT7%NËT7%NËT7%NËT7%NËT7%NËT7%NËT7%NËT7%NËT7%NËT7%NËT7%NËT7%NËT7%NËT7%NËT7%NËT7%NËT7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data\webview\EBWebView\Default\Site Characteristics Database\000003.log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½OnÂ!database_metadata1üØ5 421aa90e079fa326b6494f812ad13e79ãÑ°Ë`«¦5 1f91556fe059ac592214c39b0f8c24c1Ò°Ëh,A 421aa90e079fa326b6494f812ad13e79Ò°Ë"N¦TA 421aa90e079fa326b6494f812ad13e79«Ò°Ë"OÚ®¤A 421aa90e079fa326b6494f812ad13e79¸Ò°Ë"+@ßA 421aa90e079fa326b6494f812ad13e79ÙÒ°Ë"ÈN#A 421aa90e079fa326b6494f812ad13e79ÜÒ°Ë"»N+A</w:t>
        <w:tab/>
        <w:t xml:space="preserve"> 421aa90e079fa326b6494f812ad13e79Ô°Ë"5ìA</w:t>
        <w:br/>
        <w:t xml:space="preserve"> 4b73253fa4ba145311540a716d94b453ÑÔ°Ë"|\·£A 421aa90e079fa326b6494f812ad13e79æÕ°Ë"¯^A 4b73253fa4ba145311540a716d94b453ùÕ°Ë"þÍnýA</w:t>
        <w:br/>
        <w:t xml:space="preserve"> 421aa90e079fa326b6494f812ad13e79°æÏË"½µ³ÆA 421aa90e079fa326b6494f812ad13e79ÝæÏË"B¼A 421aa90e079fa326b6494f812ad13e79éÏË"3¥~A 421aa90e079fa326b6494f812ad13e79ôêÏË"µº*A 421aa90e079fa326b6494f812ad13e79ôëÏË"¿·ýA 421aa90e079fa326b6494f812ad13e79ÜÑË"o4½A 421aa90e079fa326b6494f812ad13e79¯ñÔË"</w:t>
        <w:br/>
        <w:t>A 421aa90e079fa326b6494f812ad13e79ÑõÔË"ÄèûA 421aa90e079fa326b6494f812ad13e79Î©ÕË''"'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data\webview\EBWebView\Default\Sync Data\LevelDB\000003.log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ún'_mts_schema_descriptor¬ÇF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data\webview\EBWebView\Default\favorites_diagnostic.log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2026-01-18 00:27:11.525: [INFO] OnDoneLoading sync enabled: 0</w:t>
        <w:br/>
        <w:t>2026-01-18 00:28:11.557: [INFO] OnDoneLoading sync enabled: 0</w:t>
        <w:br/>
        <w:t>2026-01-18 00:29:04.911: [INFO] OnDoneLoading sync enabled: 0</w:t>
        <w:br/>
        <w:t>2026-01-18 00:32:00.409: [INFO] OnDoneLoading sync enabled: 0</w:t>
        <w:br/>
        <w:t>2026-01-18 00:35:43.748: [INFO] OnDoneLoading sync enabled: 0</w:t>
        <w:br/>
        <w:t>2026-01-23 22:15:12.850: [INFO] OnDoneLoading sync enabled: 0</w:t>
        <w:br/>
        <w:t>2026-01-23 22:16:38.292: [INFO] OnDoneLoading sync enabled: 0</w:t>
        <w:br/>
        <w:t>2026-01-23 22:20:31.370: [INFO] OnDoneLoading sync enabled: 0</w:t>
        <w:br/>
        <w:t>2026-01-23 22:25:05.171: [INFO] OnDoneLoading sync enabled: 0</w:t>
        <w:br/>
        <w:t>2026-01-23 22:27:38.126: [INFO] OnDoneLoading sync enabled: 0</w:t>
        <w:br/>
        <w:t>2026-01-24 06:58:32.258: [INFO] OnDoneLoading sync enabled: 0</w:t>
        <w:br/>
        <w:t>2026-01-24 21:24:37.615: [INFO] OnDoneLoading sync enabled: 0</w:t>
        <w:br/>
        <w:t>2026-01-24 21:27:01.540: [INFO] OnDoneLoading sync enabled: 0</w:t>
        <w:br/>
        <w:t>2026-01-24 23:22:02.323: [INFO] OnDoneLoading sync enabled: 0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data\webview\EBWebView\Default\README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Microsoft Edge settings and storage represent user-selected preferences and information and MUST not be extracted, overwritten or modified except through Microsoft Edge defined APIs.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data\webview\EBWebView\Domain Actions\3.0.0.16\manifest.json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 "description" : "Domain Actions URL List that can work with experiment buckets.",</w:t>
        <w:br/>
        <w:t xml:space="preserve">   "listFormat" : 2,</w:t>
        <w:br/>
        <w:t xml:space="preserve">   "name" : "DomainActions",</w:t>
        <w:br/>
        <w:t xml:space="preserve">   "version" : "3.0.0.16"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data\webview\EBWebView\extensions_crx_cache\metadata.json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{"hashes":{}}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data\webview\EBWebView\hyphen-data\120.0.6050.0\_metadata\verified_contents.json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[{"description":"treehash per file","signed_content":{"payload":"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","signatures":[{"header":{"kid":"publisher"},"protected":"eyJhbGciOiJSUzI1NiJ9","signature":"ud33uh3_3o_eTIMSj_MKboC9-GzBxQ-Bu6XS31wn7JB3ntcoVSUfAgMjTBCsIYEEgqVfKJlf92wgl3SbjJWaT-_XfV8sMFwZtuAT0qJV0p9gammnprPP0OmUwJdJB-kK1MO8ESwSyeGKCEeIXGDqAVdQHkYD-oKzYS-zKhe9KVnU-WtJ6mtG80ybhjxJDM1aLyS6_ocXKYBmcB9av0IY-saDVR7hkVNjc-iR9lhYI1682VbDmlQ9-uueCkK4YsqmO1mOSgYcQ-Hm56zQxhGrMHbGokIX667-8yHRbxjoag7eNxHrY5VQI-te17pDKE9G9cz87qvGSMPUi9QGdyt7a1652KWPXe6bDEOjIoaHUq9juOd7r8SxYCv8tqhAx5nxhqkaq9oHSfiYrrcddaSdtdCOYo7hyqVQV1562x0NZiNrGH9sU5V-e_5DAmPVqBMA1yjY3ZQEWWyTdQ_Wtw5qbs3m5qh5Grut8RtIb7yGJJsamDN3LG73jcrtXZ1cMynqN3LysksG8Y73RfO3joVhy3gw5Y1X6ES1gvQi4n1hxvOCCXoGIbIJwIZGjTlcuh2J_eweLo0hm1IeXK_lAB9P1RiruKfEc0P75CY4V_LDziEdFHxIpFS6PjH94n1aAj0F3ba6opqyjgXs6n8uuhoJvdq5GwnAuwsOzs771p8mWl0"},{"header":{"kid":"webstore"},"protected":"eyJhbGciOiJSUzI1NiJ9","signature":"fLFplPrKe8OWo-G7YhCQxsnj2MHPUqYvWL9ACSCD1WuA4K5c0pOFNMZ10w0Po0lgprE7LTCjWTk3pKKvyTxojWAyAg-c75DU2kfnntDabBEn9ooCiBcWJIuOkJMdcLYBbfe-t-JO0KPKm-2mGi59MkO9xir2MMwAqtITGdrH4WXjHTIB6guYQMtre_Bp_zqvZnGQKqZI0Cdq8QVqd7z69_j63fvv0CjXuZ-6F1RNElS75H3FzJ1OrVMCOjEOaKyk1DD-aqgr-6lUq2er1XWrf9JxtAmAawpnh3RAEi_1VoGtbga92USt_0ZLiapoC4PlWSloLuX-_NYFg9gtPJNS9w"}]}}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data\webview\EBWebView\hyphen-data\120.0.6050.0\manifest.json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"manifest_version": 2,</w:t>
        <w:br/>
        <w:t xml:space="preserve">  "name": "hyphens-data",</w:t>
        <w:br/>
        <w:t xml:space="preserve">  "version": "120.0.6050.0"</w:t>
        <w:br/>
        <w:t>}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data\webview\EBWebView\OriginTrials\0.0.1.7\manifest.json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{"version": "0.0.1.7", "origin-trials": {}}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data\webview\EBWebView\Snapshots\143.0.3650.139\Default\Sync Data\LevelDB\000003.log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ún'_mts_schema_descriptor¬ÇF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data\webview\EBWebView\Speech Recognition\1.15.0.1\manifest.json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{"manifest_version": 2,"name": "Speech Recognition","version": "1.15.0.1"}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data\webview\EBWebView\Subresource Filter\Indexed Rules\37\10.34.0.81\LICENSE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EasyList Repository Licences</w:t>
        <w:br/>
        <w:br/>
        <w:t xml:space="preserve">   Unless otherwise noted, the contents of the EasyList repository</w:t>
        <w:br/>
        <w:t xml:space="preserve">   (https://github.com/easylist) is dual licensed under the GNU General</w:t>
        <w:br/>
        <w:t xml:space="preserve">   Public License version 3 of the License, or (at your option) any later</w:t>
        <w:br/>
        <w:t xml:space="preserve">   version, and Creative Commons Attribution-ShareAlike 3.0 Unported, or</w:t>
        <w:br/>
        <w:t xml:space="preserve">   (at your option) any later version. You may use and/or modify the files</w:t>
        <w:br/>
        <w:t xml:space="preserve">   as permitted by either licence; if required, "The EasyList authors</w:t>
        <w:br/>
        <w:t xml:space="preserve">   (https://easylist.to/)" should be attributed as the source of the</w:t>
        <w:br/>
        <w:t xml:space="preserve">   material. All relevant licence files are included in the repository.</w:t>
        <w:br/>
        <w:br/>
        <w:t xml:space="preserve">   Please be aware that files hosted externally and referenced in the</w:t>
        <w:br/>
        <w:t xml:space="preserve">   repository, including but not limited to subscriptions other than</w:t>
        <w:br/>
        <w:t xml:space="preserve">   EasyList, EasyPrivacy, EasyList Germany and EasyList Italy, may be</w:t>
        <w:br/>
        <w:t xml:space="preserve">   available under other conditions; permission must be granted by the</w:t>
        <w:br/>
        <w:t xml:space="preserve">   respective copyright holders to authorise the use of their material.</w:t>
        <w:br/>
        <w:br/>
        <w:br/>
        <w:t>Creative Commons Attribution-ShareAlike 3.0 Unported</w:t>
        <w:br/>
        <w:br/>
        <w:t xml:space="preserve">     CREATIVE COMMONS CORPORATION IS NOT A LAW FIRM AND DOES NOT PROVIDE</w:t>
        <w:br/>
        <w:t xml:space="preserve">     LEGAL SERVICES. DISTRIBUTION OF THIS LICENSE DOES NOT CREATE AN</w:t>
        <w:br/>
        <w:t xml:space="preserve">     ATTORNEY-CLIENT RELATIONSHIP. CREATIVE COMMONS PROVIDES THIS</w:t>
        <w:br/>
        <w:t xml:space="preserve">     INFORMATION ON AN "AS-IS" BASIS. CREATIVE COMMONS MAKES NO</w:t>
        <w:br/>
        <w:t xml:space="preserve">     WARRANTIES REGARDING THE INFORMATION PROVIDED, AND DISCLAIMS</w:t>
        <w:br/>
        <w:t xml:space="preserve">     LIABILITY FOR DAMAGES RESULTING FROM ITS USE.</w:t>
        <w:br/>
        <w:br/>
        <w:t>License</w:t>
        <w:br/>
        <w:br/>
        <w:t xml:space="preserve">   THE WORK (AS DEFINED BELOW) IS PROVIDED UNDER THE TERMS OF THIS</w:t>
        <w:br/>
        <w:t xml:space="preserve">   CREATIVE COMMONS PUBLIC LICENSE ("CCPL" OR "LICENSE"). THE WORK IS</w:t>
        <w:br/>
        <w:t xml:space="preserve">   PROTECTED BY COPYRIGHT AND/OR OTHER APPLICABLE LAW. ANY USE OF THE WORK</w:t>
        <w:br/>
        <w:t xml:space="preserve">   OTHER THAN AS AUTHORIZED UNDER THIS LICENSE OR COPYRIGHT LAW IS</w:t>
        <w:br/>
        <w:t xml:space="preserve">   PROHIBITED.</w:t>
        <w:br/>
        <w:br/>
        <w:t xml:space="preserve">   BY EXERCISING ANY RIGHTS TO THE WORK PROVIDED HERE, YOU ACCEPT AND</w:t>
        <w:br/>
        <w:t xml:space="preserve">   AGREE TO BE BOUND BY THE TERMS OF THIS LICENSE. TO THE EXTENT THIS</w:t>
        <w:br/>
        <w:t xml:space="preserve">   LICENSE MAY BE CONSIDERED TO BE A CONTRACT, THE LICENSOR GRANTS YOU THE</w:t>
        <w:br/>
        <w:t xml:space="preserve">   RIGHTS CONTAINED HERE IN CONSIDERATION OF YOUR ACCEPTANCE OF SUCH TERMS</w:t>
        <w:br/>
        <w:t xml:space="preserve">   AND CONDITIONS.</w:t>
        <w:br/>
        <w:br/>
        <w:t xml:space="preserve">   1. Definitions</w:t>
        <w:br/>
        <w:t xml:space="preserve">    a. "Adaptation" means a work based upon the Work, or upon the Work and</w:t>
        <w:br/>
        <w:t xml:space="preserve">       other pre-existing works, such as a translation, adaptation,</w:t>
        <w:br/>
        <w:t xml:space="preserve">       derivative work, arrangement of music or other alterations of a</w:t>
        <w:br/>
        <w:t xml:space="preserve">       literary or artistic work, or phonogram or performance and includes</w:t>
        <w:br/>
        <w:t xml:space="preserve">       cinematographic adaptations or any other form in which the Work may</w:t>
        <w:br/>
        <w:t xml:space="preserve">       be recast, transformed, or adapted including in any form</w:t>
        <w:br/>
        <w:t xml:space="preserve">       recognizably derived from the original, except that a work that</w:t>
        <w:br/>
        <w:t xml:space="preserve">       constitutes a Collection will not be considered an Adaptation for</w:t>
        <w:br/>
        <w:t xml:space="preserve">       the purpose of this License. For the avoidance of doubt, where the</w:t>
        <w:br/>
        <w:t xml:space="preserve">       Work is a musical work, performance or phonogram, the</w:t>
        <w:br/>
        <w:t xml:space="preserve">       synchronization of the Work in timed-relation with a moving image</w:t>
        <w:br/>
        <w:t xml:space="preserve">       ("synching") will be considered an Adaptation for the purpose of</w:t>
        <w:br/>
        <w:t xml:space="preserve">       this License.</w:t>
        <w:br/>
        <w:t xml:space="preserve">    b. "Collection" means a collection of literary or artistic works, such</w:t>
        <w:br/>
        <w:t xml:space="preserve">       as encyclopedias and anthologies, or performances, phonograms or</w:t>
        <w:br/>
        <w:t xml:space="preserve">       broadcasts, or other works or subject matter other than works</w:t>
        <w:br/>
        <w:t xml:space="preserve">       listed in Section 1(f) below, which, by reason of the selection and</w:t>
        <w:br/>
        <w:t xml:space="preserve">       arrangement of their contents, constitute intellectual creations,</w:t>
        <w:br/>
        <w:t xml:space="preserve">       in which the Work is included in its entirety in unmodified form</w:t>
        <w:br/>
        <w:t xml:space="preserve">       along with one or more other contributions, each constituting</w:t>
        <w:br/>
        <w:t xml:space="preserve">       separate and independent works in themselves, which together are</w:t>
        <w:br/>
        <w:t xml:space="preserve">       assembled into a collective whole. A work that constitutes a</w:t>
        <w:br/>
        <w:t xml:space="preserve">       Collection will not be considered an Adaptation (as defined below)</w:t>
        <w:br/>
        <w:t xml:space="preserve">       for the purposes of this License.</w:t>
        <w:br/>
        <w:t xml:space="preserve">    c. "Creative Commons Compatible License" means a license that is</w:t>
        <w:br/>
        <w:t xml:space="preserve">       listed at https://creativecommons.org/compatiblelicenses that has</w:t>
        <w:br/>
        <w:t xml:space="preserve">       been approved by Creative Commons as being essentially equivalent</w:t>
        <w:br/>
        <w:t xml:space="preserve">       to this License, including, at a minimum, because that license: (i)</w:t>
        <w:br/>
        <w:t xml:space="preserve">       contains terms that have the same purpose, meaning and effect as</w:t>
        <w:br/>
        <w:t xml:space="preserve">       the License Elements of this License; and, (ii) explicitly permits</w:t>
        <w:br/>
        <w:t xml:space="preserve">       the relicensing of adaptations of works made available under that</w:t>
        <w:br/>
        <w:t xml:space="preserve">       license under this License or a Creative Commons jurisdiction</w:t>
        <w:br/>
        <w:t xml:space="preserve">       license with the same License Elements as this License.</w:t>
        <w:br/>
        <w:t xml:space="preserve">    d. "Distribute" means to make available to the public the original and</w:t>
        <w:br/>
        <w:t xml:space="preserve">       copies of the Work or Adaptation, as appropriate, through sale or</w:t>
        <w:br/>
        <w:t xml:space="preserve">       other transfer of ownership.</w:t>
        <w:br/>
        <w:t xml:space="preserve">    e. "License Elements" means the following high-level license</w:t>
        <w:br/>
        <w:t xml:space="preserve">       attributes as selected by Licensor and indicated in the title of</w:t>
        <w:br/>
        <w:t xml:space="preserve">       this License: Attribution, ShareAlike.</w:t>
        <w:br/>
        <w:t xml:space="preserve">    f. "Licensor" means the individual, individuals, entity or entities</w:t>
        <w:br/>
        <w:t xml:space="preserve">       that offer(s) the Work under the terms of this License.</w:t>
        <w:br/>
        <w:t xml:space="preserve">    g. "Original Author" means, in the case of a literary or artistic</w:t>
        <w:br/>
        <w:t xml:space="preserve">       work, the individual, individuals, entity or entities who created</w:t>
        <w:br/>
        <w:t xml:space="preserve">       the Work or if no individual or entity can be identified, the</w:t>
        <w:br/>
        <w:t xml:space="preserve">       publisher; and in addition (i) in the case of a performance the</w:t>
        <w:br/>
        <w:t xml:space="preserve">       actors, singers, musicians, dancers, and other persons who act,</w:t>
        <w:br/>
        <w:t xml:space="preserve">       sing, deliver, declaim, play in, interpret or otherwise perform</w:t>
        <w:br/>
        <w:t xml:space="preserve">       literary or artistic works or expressions of folklore; (ii) in the</w:t>
        <w:br/>
        <w:t xml:space="preserve">       case of a phonogram the producer being the person or legal entity</w:t>
        <w:br/>
        <w:t xml:space="preserve">       who first fixes the sounds of a performance or other sounds; and,</w:t>
        <w:br/>
        <w:t xml:space="preserve">       (iii) in the case of broadcasts, the organization that transmits</w:t>
        <w:br/>
        <w:t xml:space="preserve">       the broadcast.</w:t>
        <w:br/>
        <w:t xml:space="preserve">    h. "Work" means the literary and/or artistic work offered under the</w:t>
        <w:br/>
        <w:t xml:space="preserve">       terms of this License including without limitation any production</w:t>
        <w:br/>
        <w:t xml:space="preserve">       in the literary, scientific and artistic domain, whatever may be</w:t>
        <w:br/>
        <w:t xml:space="preserve">       the mode or form of its expression including digital form, such as</w:t>
        <w:br/>
        <w:t xml:space="preserve">       a book, pamphlet and other writing; a lecture, address, sermon or</w:t>
        <w:br/>
        <w:t xml:space="preserve">       other work of the same nature; a dramatic or dramatico-musical</w:t>
        <w:br/>
        <w:t xml:space="preserve">       work; a choreographic work or entertainment in dumb show; a musical</w:t>
        <w:br/>
        <w:t xml:space="preserve">       composition with or without words; a cinematographic work to which</w:t>
        <w:br/>
        <w:t xml:space="preserve">       are assimilated works expressed by a process analogous to</w:t>
        <w:br/>
        <w:t xml:space="preserve">       cinematography; a work of drawing, painting, architecture,</w:t>
        <w:br/>
        <w:t xml:space="preserve">       sculpture, engraving or lithography; a photographic work to which</w:t>
        <w:br/>
        <w:t xml:space="preserve">       are assimilated works expressed by a process analogous to</w:t>
        <w:br/>
        <w:t xml:space="preserve">       photography; a work of applied art; an illustration, map, plan,</w:t>
        <w:br/>
        <w:t xml:space="preserve">       sketch or three-dimensional work relative to geography, topography,</w:t>
        <w:br/>
        <w:t xml:space="preserve">       architecture or science; a performance; a broadcast; a phonogram; a</w:t>
        <w:br/>
        <w:t xml:space="preserve">       compilation of data to the extent it is protected as a</w:t>
        <w:br/>
        <w:t xml:space="preserve">       copyrightable work; or a work performed by a variety or circus</w:t>
        <w:br/>
        <w:t xml:space="preserve">       performer to the extent it is not otherwise considered a literary</w:t>
        <w:br/>
        <w:t xml:space="preserve">       or artistic work.</w:t>
        <w:br/>
        <w:t xml:space="preserve">    i. "You" means an individual or entity exercising rights under this</w:t>
        <w:br/>
        <w:t xml:space="preserve">       License who has not previously violated the terms of this License</w:t>
        <w:br/>
        <w:t xml:space="preserve">       with respect to the Work, or who has received express permission</w:t>
        <w:br/>
        <w:t xml:space="preserve">       from the Licensor to exercise rights under this License despite a</w:t>
        <w:br/>
        <w:t xml:space="preserve">       previous violation.</w:t>
        <w:br/>
        <w:t xml:space="preserve">    j. "Publicly Perform" means to perform public recitations of the Work</w:t>
        <w:br/>
        <w:t xml:space="preserve">       and to communicate to the public those public recitations, by any</w:t>
        <w:br/>
        <w:t xml:space="preserve">       means or process, including by wire or wireless means or public</w:t>
        <w:br/>
        <w:t xml:space="preserve">       digital performances; to make available to the public Works in such</w:t>
        <w:br/>
        <w:t xml:space="preserve">       a way that members of the public may access these Works from a</w:t>
        <w:br/>
        <w:t xml:space="preserve">       place and at a place individually chosen by them; to perform the</w:t>
        <w:br/>
        <w:t xml:space="preserve">       Work to the public by any means or process and the communication to</w:t>
        <w:br/>
        <w:t xml:space="preserve">       the public of the performances of the Work, including by public</w:t>
        <w:br/>
        <w:t xml:space="preserve">       digital performance; to broadcast and rebroadcast the Work by any</w:t>
        <w:br/>
        <w:t xml:space="preserve">       means including signs, sounds or images.</w:t>
        <w:br/>
        <w:t xml:space="preserve">    k. "Reproduce" means to make copies of the Work by any means including</w:t>
        <w:br/>
        <w:t xml:space="preserve">       without limitation by sound or visual recordings and the right of</w:t>
        <w:br/>
        <w:t xml:space="preserve">       fixation and reproducing fixations of the Work, including storage</w:t>
        <w:br/>
        <w:t xml:space="preserve">       of a protected performance or phonogram in digital form or other</w:t>
        <w:br/>
        <w:t xml:space="preserve">       electronic medium.</w:t>
        <w:br/>
        <w:br/>
        <w:t xml:space="preserve">   2. Fair Dealing Rights. Nothing in this License is intended to reduce,</w:t>
        <w:br/>
        <w:t xml:space="preserve">   limit, or restrict any uses free from copyright or rights arising from</w:t>
        <w:br/>
        <w:t xml:space="preserve">   limitations or exceptions that are provided for in connection with the</w:t>
        <w:br/>
        <w:t xml:space="preserve">   copyright protection under copyright law or other applicable laws.</w:t>
        <w:br/>
        <w:br/>
        <w:t xml:space="preserve">   3. License Grant. Subject to the terms and conditions of this License,</w:t>
        <w:br/>
        <w:t xml:space="preserve">   Licensor hereby grants You a worldwide, royalty-free, non-exclusive,</w:t>
        <w:br/>
        <w:t xml:space="preserve">   perpetual (for the duration of the applicable copyright) license to</w:t>
        <w:br/>
        <w:t xml:space="preserve">   exercise the rights in the Work as stated below:</w:t>
        <w:br/>
        <w:t xml:space="preserve">    a. to Reproduce the Work, to incorporate the Work into one or more</w:t>
        <w:br/>
        <w:t xml:space="preserve">       Collections, and to Reproduce the Work as incorporated in the</w:t>
        <w:br/>
        <w:t xml:space="preserve">       Collections;</w:t>
        <w:br/>
        <w:t xml:space="preserve">    b. to create and Reproduce Adaptations provided that any such</w:t>
        <w:br/>
        <w:t xml:space="preserve">       Adaptation, including any translation in any medium, takes</w:t>
        <w:br/>
        <w:t xml:space="preserve">       reasonable steps to clearly label, demarcate or otherwise identify</w:t>
        <w:br/>
        <w:t xml:space="preserve">       that changes were made to the original Work. For example, a</w:t>
        <w:br/>
        <w:t xml:space="preserve">       translation could be marked "The original work was translated from</w:t>
        <w:br/>
        <w:t xml:space="preserve">       English to Spanish," or a modification could indicate "The original</w:t>
        <w:br/>
        <w:t xml:space="preserve">       work has been modified.";</w:t>
        <w:br/>
        <w:t xml:space="preserve">    c. to Distribute and Publicly Perform the Work including as</w:t>
        <w:br/>
        <w:t xml:space="preserve">       incorporated in Collections; and,</w:t>
        <w:br/>
        <w:t xml:space="preserve">    d. to Distribute and Publicly Perform Adaptations.</w:t>
        <w:br/>
        <w:t xml:space="preserve">    e. For the avoidance of doubt:</w:t>
        <w:br/>
        <w:t xml:space="preserve">         i. Non-waivable Compulsory License Schemes. In those</w:t>
        <w:br/>
        <w:t xml:space="preserve">            jurisdictions in which the right to collect royalties through</w:t>
        <w:br/>
        <w:t xml:space="preserve">            any statutory or compulsory licensing scheme cannot be waived,</w:t>
        <w:br/>
        <w:t xml:space="preserve">            the Licensor reserves the exclusive right to collect such</w:t>
        <w:br/>
        <w:t xml:space="preserve">            royalties for any exercise by You of the rights granted under</w:t>
        <w:br/>
        <w:t xml:space="preserve">            this License;</w:t>
        <w:br/>
        <w:t xml:space="preserve">        ii. Waivable Compulsory License Schemes. In those jurisdictions in</w:t>
        <w:br/>
        <w:t xml:space="preserve">            which the right to collect royalties through any statutory or</w:t>
        <w:br/>
        <w:t xml:space="preserve">            compulsory licensing scheme can be waived, the Licensor waives</w:t>
        <w:br/>
        <w:t xml:space="preserve">            the exclusive right to collect such royalties for any exercise</w:t>
        <w:br/>
        <w:t xml:space="preserve">            by You of the rights granted under this License; and,</w:t>
        <w:br/>
        <w:t xml:space="preserve">        iii. Voluntary License Schemes. The Licensor waives the right to</w:t>
        <w:br/>
        <w:t xml:space="preserve">            collect royalties, whether individually or, in the event that</w:t>
        <w:br/>
        <w:t xml:space="preserve">            the Licensor is a member of a collecting society that</w:t>
        <w:br/>
        <w:t xml:space="preserve">            administers voluntary licensing schemes, via that society,</w:t>
        <w:br/>
        <w:t xml:space="preserve">            from any exercise by You of the rights granted under this</w:t>
        <w:br/>
        <w:t xml:space="preserve">            License.</w:t>
        <w:br/>
        <w:br/>
        <w:t xml:space="preserve">   The above rights may be exercised in all media and formats whether now</w:t>
        <w:br/>
        <w:t xml:space="preserve">   known or hereafter devised. The above rights include the right to make</w:t>
        <w:br/>
        <w:t xml:space="preserve">   such modifications as are technically necessary to exercise the rights</w:t>
        <w:br/>
        <w:t xml:space="preserve">   in other media and formats. Subject to Section 8(f), all rights not</w:t>
        <w:br/>
        <w:t xml:space="preserve">   expressly granted by Licensor are hereby reserved.</w:t>
        <w:br/>
        <w:br/>
        <w:t xml:space="preserve">   4. Restrictions. The license granted in Section 3 above is expressly</w:t>
        <w:br/>
        <w:t xml:space="preserve">   made subject to and limited by the following restrictions:</w:t>
        <w:br/>
        <w:t xml:space="preserve">    a. You may Distribute or Publicly Perform the Work only under the</w:t>
        <w:br/>
        <w:t xml:space="preserve">       terms of this License. You must include a copy of, or the Uniform</w:t>
        <w:br/>
        <w:t xml:space="preserve">       Resource Identifier (URI) for, this License with every copy of the</w:t>
        <w:br/>
        <w:t xml:space="preserve">       Work You Distribute or Publicly Perform. You may not offer or</w:t>
        <w:br/>
        <w:t xml:space="preserve">       impose any terms on the Work that restrict the terms of this</w:t>
        <w:br/>
        <w:t xml:space="preserve">       License or the ability of the recipient of the Work to exercise the</w:t>
        <w:br/>
        <w:t xml:space="preserve">       rights granted to that recipient under the terms of the License.</w:t>
        <w:br/>
        <w:t xml:space="preserve">       You may not sublicense the Work. You must keep intact all notices</w:t>
        <w:br/>
        <w:t xml:space="preserve">       that refer to this License and to the disclaimer of warranties with</w:t>
        <w:br/>
        <w:t xml:space="preserve">       every copy of the Work You Distribute or Publicly Perform. When You</w:t>
        <w:br/>
        <w:t xml:space="preserve">       Distribute or Publicly Perform the Work, You may not impose any</w:t>
        <w:br/>
        <w:t xml:space="preserve">       effective technological measures on the Work that restrict the</w:t>
        <w:br/>
        <w:t xml:space="preserve">       ability of a recipient of the Work from You to exercise the rights</w:t>
        <w:br/>
        <w:t xml:space="preserve">       granted to that recipient under the terms of the License. This</w:t>
        <w:br/>
        <w:t xml:space="preserve">       Section 4(a) applies to the Work as incorporated in a Collection,</w:t>
        <w:br/>
        <w:t xml:space="preserve">       but this does not require the Collection apart from the Work itself</w:t>
        <w:br/>
        <w:t xml:space="preserve">       to be made subject to the terms of this License. If You create a</w:t>
        <w:br/>
        <w:t xml:space="preserve">       Collection, upon notice from any Licensor You must, to the extent</w:t>
        <w:br/>
        <w:t xml:space="preserve">       practicable, remove from the Collection any credit as required by</w:t>
        <w:br/>
        <w:t xml:space="preserve">       Section 4(c), as requested. If You create an Adaptation, upon</w:t>
        <w:br/>
        <w:t xml:space="preserve">       notice from any Licensor You must, to the extent practicable,</w:t>
        <w:br/>
        <w:t xml:space="preserve">       remove from the Adaptation any credit as required by Section 4(c),</w:t>
        <w:br/>
        <w:t xml:space="preserve">       as requested.</w:t>
        <w:br/>
        <w:t xml:space="preserve">    b. You may Distribute or Publicly Perform an Adaptation only under the</w:t>
        <w:br/>
        <w:t xml:space="preserve">       terms of: (i) this License; (ii) a later version of this License</w:t>
        <w:br/>
        <w:t xml:space="preserve">       with the same License Elements as this License; (iii) a Creative</w:t>
        <w:br/>
        <w:t xml:space="preserve">       Commons jurisdiction license (either this or a later license</w:t>
        <w:br/>
        <w:t xml:space="preserve">       version) that contains the same License Elements as this License</w:t>
        <w:br/>
        <w:t xml:space="preserve">       (e.g., Attribution-ShareAlike 3.0 US)); (iv) a Creative Commons</w:t>
        <w:br/>
        <w:t xml:space="preserve">       Compatible License. If you license the Adaptation under one of the</w:t>
        <w:br/>
        <w:t xml:space="preserve">       licenses mentioned in (iv), you must comply with the terms of that</w:t>
        <w:br/>
        <w:t xml:space="preserve">       license. If you license the Adaptation under the terms of any of</w:t>
        <w:br/>
        <w:t xml:space="preserve">       the licenses mentioned in (i), (ii) or (iii) (the "Applicable</w:t>
        <w:br/>
        <w:t xml:space="preserve">       License"), you must comply with the terms of the Applicable License</w:t>
        <w:br/>
        <w:t xml:space="preserve">       generally and the following provisions: (I) You must include a copy</w:t>
        <w:br/>
        <w:t xml:space="preserve">       of, or the URI for, the Applicable License with every copy of each</w:t>
        <w:br/>
        <w:t xml:space="preserve">       Adaptation You Distribute or Publicly Perform; (II) You may not</w:t>
        <w:br/>
        <w:t xml:space="preserve">       offer or impose any terms on the Adaptation that restrict the terms</w:t>
        <w:br/>
        <w:t xml:space="preserve">       of the Applicable License or the ability of the recipient of the</w:t>
        <w:br/>
        <w:t xml:space="preserve">       Adaptation to exercise the rights granted to that recipient under</w:t>
        <w:br/>
        <w:t xml:space="preserve">       the terms of the Applicable License; (III) You must keep intact all</w:t>
        <w:br/>
        <w:t xml:space="preserve">       notices that refer to the Applicable License and to the disclaimer</w:t>
        <w:br/>
        <w:t xml:space="preserve">       of warranties with every copy of the Work as included in the</w:t>
        <w:br/>
        <w:t xml:space="preserve">       Adaptation You Distribute or Publicly Perform; (IV) when You</w:t>
        <w:br/>
        <w:t xml:space="preserve">       Distribute or Publicly Perform the Adaptation, You may not impose</w:t>
        <w:br/>
        <w:t xml:space="preserve">       any effective technological measures on the Adaptation that</w:t>
        <w:br/>
        <w:t xml:space="preserve">       restrict the ability of a recipient of the Adaptation from You to</w:t>
        <w:br/>
        <w:t xml:space="preserve">       exercise the rights granted to that recipient under the terms of</w:t>
        <w:br/>
        <w:t xml:space="preserve">       the Applicable License. This Section 4(b) applies to the Adaptation</w:t>
        <w:br/>
        <w:t xml:space="preserve">       as incorporated in a Collection, but this does not require the</w:t>
        <w:br/>
        <w:t xml:space="preserve">       Collection apart from the Adaptation itself to be made subject to</w:t>
        <w:br/>
        <w:t xml:space="preserve">       the terms of the Applicable License.</w:t>
        <w:br/>
        <w:t xml:space="preserve">    c. If You Distribute, or Publicly Perform the Work or any Adaptations</w:t>
        <w:br/>
        <w:t xml:space="preserve">       or Collections, You must, unless a request has been made pursuant</w:t>
        <w:br/>
        <w:t xml:space="preserve">       to Section 4(a), keep intact all copyright notices for the Work and</w:t>
        <w:br/>
        <w:t xml:space="preserve">       provide, reasonable to the medium or means You are utilizing: (i)</w:t>
        <w:br/>
        <w:t xml:space="preserve">       the name of the Original Author (or pseudonym, if applicable) if</w:t>
        <w:br/>
        <w:t xml:space="preserve">       supplied, and/or if the Original Author and/or Licensor designate</w:t>
        <w:br/>
        <w:t xml:space="preserve">       another party or parties (e.g., a sponsor institute, publishing</w:t>
        <w:br/>
        <w:t xml:space="preserve">       entity, journal) for attribution ("Attribution Parties") in</w:t>
        <w:br/>
        <w:t xml:space="preserve">       Licensor's copyright notice, terms of service or by other</w:t>
        <w:br/>
        <w:t xml:space="preserve">       reasonable means, the name of such party or parties; (ii) the title</w:t>
        <w:br/>
        <w:t xml:space="preserve">       of the Work if supplied; (iii) to the extent reasonably</w:t>
        <w:br/>
        <w:t xml:space="preserve">       practicable, the URI, if any, that Licensor specifies to be</w:t>
        <w:br/>
        <w:t xml:space="preserve">       associated with the Work, unless such URI does not refer to the</w:t>
        <w:br/>
        <w:t xml:space="preserve">       copyright notice or licensing information for the Work; and (iv) ,</w:t>
        <w:br/>
        <w:t xml:space="preserve">       consistent with Ssection 3(b), in the case of an Adaptation, a</w:t>
        <w:br/>
        <w:t xml:space="preserve">       credit identifying the use of the Work in the Adaptation (e.g.,</w:t>
        <w:br/>
        <w:t xml:space="preserve">       "French translation of the Work by Original Author," or "Screenplay</w:t>
        <w:br/>
        <w:t xml:space="preserve">       based on original Work by Original Author"). The credit required by</w:t>
        <w:br/>
        <w:t xml:space="preserve">       this Section 4(c) may be implemented in any reasonable manner;</w:t>
        <w:br/>
        <w:t xml:space="preserve">       provided, however, that in the case of a Adaptation or Collection,</w:t>
        <w:br/>
        <w:t xml:space="preserve">       at a minimum such credit will appear, if a credit for all</w:t>
        <w:br/>
        <w:t xml:space="preserve">       contributing authors of the Adaptation or Collection appears, then</w:t>
        <w:br/>
        <w:t xml:space="preserve">       as part of these credits and in a manner at least as prominent as</w:t>
        <w:br/>
        <w:t xml:space="preserve">       the credits for the other contributing authors. For the avoidance</w:t>
        <w:br/>
        <w:t xml:space="preserve">       of doubt, You may only use the credit required by this Section for</w:t>
        <w:br/>
        <w:t xml:space="preserve">       the purpose of attribution in the manner set out above and, by</w:t>
        <w:br/>
        <w:t xml:space="preserve">       exercising Your rights under this License, You may not implicitly</w:t>
        <w:br/>
        <w:t xml:space="preserve">       or explicitly assert or imply any connection with, sponsorship or</w:t>
        <w:br/>
        <w:t xml:space="preserve">       endorsement by the Original Author, Licensor and/or Attribution</w:t>
        <w:br/>
        <w:t xml:space="preserve">       Parties, as appropriate, of You or Your use of the Work, without</w:t>
        <w:br/>
        <w:t xml:space="preserve">       the separate, express prior written permission of the Original</w:t>
        <w:br/>
        <w:t xml:space="preserve">       Author, Licensor and/or Attribution Parties.</w:t>
        <w:br/>
        <w:t xml:space="preserve">    d. Except as otherwise agreed in writing by the Licensor or as may be</w:t>
        <w:br/>
        <w:t xml:space="preserve">       otherwise permitted by applicable law, if You Reproduce, Distribute</w:t>
        <w:br/>
        <w:t xml:space="preserve">       or Publicly Perform the Work either by itself or as part of any</w:t>
        <w:br/>
        <w:t xml:space="preserve">       Adaptations or Collections, You must not distort, mutilate, modify</w:t>
        <w:br/>
        <w:t xml:space="preserve">       or take other derogatory action in relation to the Work which would</w:t>
        <w:br/>
        <w:t xml:space="preserve">       be prejudicial to the Original Author's honor or reputation.</w:t>
        <w:br/>
        <w:t xml:space="preserve">       Licensor agrees that in those jurisdictions (e.g. Japan), in which</w:t>
        <w:br/>
        <w:t xml:space="preserve">       any exercise of the right granted in Section 3(b) of this License</w:t>
        <w:br/>
        <w:t xml:space="preserve">       (the right to make Adaptations) would be deemed to be a distortion,</w:t>
        <w:br/>
        <w:t xml:space="preserve">       mutilation, modification or other derogatory action prejudicial to</w:t>
        <w:br/>
        <w:t xml:space="preserve">       the Original Author's honor and reputation, the Licensor will waive</w:t>
        <w:br/>
        <w:t xml:space="preserve">       or not assert, as appropriate, this Section, to the fullest extent</w:t>
        <w:br/>
        <w:t xml:space="preserve">       permitted by the applicable national law, to enable You to</w:t>
        <w:br/>
        <w:t xml:space="preserve">       reasonably exercise Your right under Section 3(b) of this License</w:t>
        <w:br/>
        <w:t xml:space="preserve">       (right to make Adaptations) but not otherwise.</w:t>
        <w:br/>
        <w:br/>
        <w:t xml:space="preserve">   5. Representations, Warranties and Disclaimer</w:t>
        <w:br/>
        <w:br/>
        <w:t xml:space="preserve">   UNLESS OTHERWISE MUTUALLY AGREED TO BY THE PARTIES IN WRITING, LICENSOR</w:t>
        <w:br/>
        <w:t xml:space="preserve">   OFFERS THE WORK AS-IS AND MAKES NO REPRESENTATIONS OR WARRANTIES OF ANY</w:t>
        <w:br/>
        <w:t xml:space="preserve">   KIND CONCERNING THE WORK, EXPRESS, IMPLIED, STATUTORY OR OTHERWISE,</w:t>
        <w:br/>
        <w:t xml:space="preserve">   INCLUDING, WITHOUT LIMITATION, WARRANTIES OF TITLE, MERCHANTIBILITY,</w:t>
        <w:br/>
        <w:t xml:space="preserve">   FITNESS FOR A PARTICULAR PURPOSE, NONINFRINGEMENT, OR THE ABSENCE OF</w:t>
        <w:br/>
        <w:t xml:space="preserve">   LATENT OR OTHER DEFECTS, ACCURACY, OR THE PRESENCE OF ABSENCE OF</w:t>
        <w:br/>
        <w:t xml:space="preserve">   ERRORS, WHETHER OR NOT DISCOVERABLE. SOME JURISDICTIONS DO NOT ALLOW</w:t>
        <w:br/>
        <w:t xml:space="preserve">   THE EXCLUSION OF IMPLIED WARRANTIES, SO SUCH EXCLUSION MAY NOT APPLY TO</w:t>
        <w:br/>
        <w:t xml:space="preserve">   YOU.</w:t>
        <w:br/>
        <w:br/>
        <w:t xml:space="preserve">   6. Limitation on Liability. EXCEPT TO THE EXTENT REQUIRED BY APPLICABLE</w:t>
        <w:br/>
        <w:t xml:space="preserve">   LAW, IN NO EVENT WILL LICENSOR BE LIABLE TO YOU ON ANY LEGAL THEORY FOR</w:t>
        <w:br/>
        <w:t xml:space="preserve">   ANY SPECIAL, INCIDENTAL, CONSEQUENTIAL, PUNITIVE OR EXEMPLARY DAMAGES</w:t>
        <w:br/>
        <w:t xml:space="preserve">   ARISING OUT OF THIS LICENSE OR THE USE OF THE WORK, EVEN IF LICENSOR</w:t>
        <w:br/>
        <w:t xml:space="preserve">   HAS BEEN ADVISED OF THE POSSIBILITY OF SUCH DAMAGES.</w:t>
        <w:br/>
        <w:br/>
        <w:t xml:space="preserve">   7. Termination</w:t>
        <w:br/>
        <w:t xml:space="preserve">    a. This License and the rights granted hereunder will terminate</w:t>
        <w:br/>
        <w:t xml:space="preserve">       automatically upon any breach by You of the terms of this License.</w:t>
        <w:br/>
        <w:t xml:space="preserve">       Individuals or entities who have received Adaptations or</w:t>
        <w:br/>
        <w:t xml:space="preserve">       Collections from You under this License, however, will not have</w:t>
        <w:br/>
        <w:t xml:space="preserve">       their licenses terminated provided such individuals or entities</w:t>
        <w:br/>
        <w:t xml:space="preserve">       remain in full compliance with those licenses. Sections 1, 2, 5, 6,</w:t>
        <w:br/>
        <w:t xml:space="preserve">       7, and 8 will survive any termination of this License.</w:t>
        <w:br/>
        <w:t xml:space="preserve">    b. Subject to the above terms and conditions, the license granted here</w:t>
        <w:br/>
        <w:t xml:space="preserve">       is perpetual (for the duration of the applicable copyright in the</w:t>
        <w:br/>
        <w:t xml:space="preserve">       Work). Notwithstanding the above, Licensor reserves the right to</w:t>
        <w:br/>
        <w:t xml:space="preserve">       release the Work under different license terms or to stop</w:t>
        <w:br/>
        <w:t xml:space="preserve">       distributing the Work at any time; provided, however that any such</w:t>
        <w:br/>
        <w:t xml:space="preserve">       election will not serve to withdraw this License (or any other</w:t>
        <w:br/>
        <w:t xml:space="preserve">       license that has been, or is required to be, granted under the</w:t>
        <w:br/>
        <w:t xml:space="preserve">       terms of this License), and this License will continue in full</w:t>
        <w:br/>
        <w:t xml:space="preserve">       force and effect unless terminated as stated above.</w:t>
        <w:br/>
        <w:br/>
        <w:t xml:space="preserve">   8. Miscellaneous</w:t>
        <w:br/>
        <w:t xml:space="preserve">    a. Each time You Distribute or Publicly Perform the Work or a</w:t>
        <w:br/>
        <w:t xml:space="preserve">       Collection, the Licensor offers to the recipient a license to the</w:t>
        <w:br/>
        <w:t xml:space="preserve">       Work on the same terms and conditions as the license granted to You</w:t>
        <w:br/>
        <w:t xml:space="preserve">       under this License.</w:t>
        <w:br/>
        <w:t xml:space="preserve">    b. Each time You Distribute or Publicly Perform an Adaptation,</w:t>
        <w:br/>
        <w:t xml:space="preserve">       Licensor offers to the recipient a license to the original Work on</w:t>
        <w:br/>
        <w:t xml:space="preserve">       the same terms and conditions as the license granted to You under</w:t>
        <w:br/>
        <w:t xml:space="preserve">       this License.</w:t>
        <w:br/>
        <w:t xml:space="preserve">    c. If any provision of this License is invalid or unenforceable under</w:t>
        <w:br/>
        <w:t xml:space="preserve">       applicable law, it shall not affect the validity or enforceability</w:t>
        <w:br/>
        <w:t xml:space="preserve">       of the remainder of the terms of this License, and without further</w:t>
        <w:br/>
        <w:t xml:space="preserve">       action by the parties to this agreement, such provision shall be</w:t>
        <w:br/>
        <w:t xml:space="preserve">       reformed to the minimum extent necessary to make such provision</w:t>
        <w:br/>
        <w:t xml:space="preserve">       valid and enforceable.</w:t>
        <w:br/>
        <w:t xml:space="preserve">    d. No term or provision of this License shall be deemed waived and no</w:t>
        <w:br/>
        <w:t xml:space="preserve">       breach consented to unless such waiver or consent shall be in</w:t>
        <w:br/>
        <w:t xml:space="preserve">       writing and signed by the party to be charged with such waiver or</w:t>
        <w:br/>
        <w:t xml:space="preserve">       consent.</w:t>
        <w:br/>
        <w:t xml:space="preserve">    e. This License constitutes the entire agreement between the parties</w:t>
        <w:br/>
        <w:t xml:space="preserve">       with respect to the Work licensed here. There are no</w:t>
        <w:br/>
        <w:t xml:space="preserve">       understandings, agreements or representations with respect to the</w:t>
        <w:br/>
        <w:t xml:space="preserve">       Work not specified here. Licensor shall not be bound by any</w:t>
        <w:br/>
        <w:t xml:space="preserve">       additional provisions that may appear in any communication from</w:t>
        <w:br/>
        <w:t xml:space="preserve">       You. This License may not be modified without the mutual written</w:t>
        <w:br/>
        <w:t xml:space="preserve">       agreement of the Licensor and You.</w:t>
        <w:br/>
        <w:t xml:space="preserve">    f. The rights granted under, and the subject matter referenced, in</w:t>
        <w:br/>
        <w:t xml:space="preserve">       this License were drafted utilizing the terminology of the Berne</w:t>
        <w:br/>
        <w:t xml:space="preserve">       Convention for the Protection of Literary and Artistic Works (as</w:t>
        <w:br/>
        <w:t xml:space="preserve">       amended on September 28, 1979), the Rome Convention of 1961, the</w:t>
        <w:br/>
        <w:t xml:space="preserve">       WIPO Copyright Treaty of 1996, the WIPO Performances and Phonograms</w:t>
        <w:br/>
        <w:t xml:space="preserve">       Treaty of 1996 and the Universal Copyright Convention (as revised</w:t>
        <w:br/>
        <w:t xml:space="preserve">       on July 24, 1971). These rights and subject matter take effect in</w:t>
        <w:br/>
        <w:t xml:space="preserve">       the relevant jurisdiction in which the License terms are sought to</w:t>
        <w:br/>
        <w:t xml:space="preserve">       be enforced according to the corresponding provisions of the</w:t>
        <w:br/>
        <w:t xml:space="preserve">       implementation of those treaty provisions in the applicable</w:t>
        <w:br/>
        <w:t xml:space="preserve">       national law. If the standard suite of rights granted under</w:t>
        <w:br/>
        <w:t xml:space="preserve">       applicable copyright law includes additional rights not granted</w:t>
        <w:br/>
        <w:t xml:space="preserve">       under this License, such additional rights are deemed to be</w:t>
        <w:br/>
        <w:t xml:space="preserve">       included in the License; this License is not intended to restrict</w:t>
        <w:br/>
        <w:t xml:space="preserve">       the license of any rights under applicable law.</w:t>
        <w:br/>
        <w:br/>
        <w:t>Creative Commons Notice</w:t>
        <w:br/>
        <w:br/>
        <w:t xml:space="preserve">     Creative Commons is not a party to this License, and makes no</w:t>
        <w:br/>
        <w:t xml:space="preserve">     warranty whatsoever in connection with the Work. Creative Commons</w:t>
        <w:br/>
        <w:t xml:space="preserve">     will not be liable to You or any party on any legal theory for any</w:t>
        <w:br/>
        <w:t xml:space="preserve">     damages whatsoever, including without limitation any general,</w:t>
        <w:br/>
        <w:t xml:space="preserve">     special, incidental or consequential damages arising in connection</w:t>
        <w:br/>
        <w:t xml:space="preserve">     to this license. Notwithstanding the foregoing two (2) sentences, if</w:t>
        <w:br/>
        <w:t xml:space="preserve">     Creative Commons has expressly identified itself as the Licensor</w:t>
        <w:br/>
        <w:t xml:space="preserve">     hereunder, it shall have all rights and obligations of Licensor.</w:t>
        <w:br/>
        <w:br/>
        <w:t xml:space="preserve">     Except for the limited purpose of indicating to the public that the</w:t>
        <w:br/>
        <w:t xml:space="preserve">     Work is licensed under the CCPL, Creative Commons does not authorize</w:t>
        <w:br/>
        <w:t xml:space="preserve">     the use by either party of the trademark "Creative Commons" or any</w:t>
        <w:br/>
        <w:t xml:space="preserve">     related trademark or logo of Creative Commons without the prior</w:t>
        <w:br/>
        <w:t xml:space="preserve">     written consent of Creative Commons. Any permitted use will be in</w:t>
        <w:br/>
        <w:t xml:space="preserve">     compliance with Creative Commons' then-current trademark usage</w:t>
        <w:br/>
        <w:t xml:space="preserve">     guidelines, as may be published on its website or otherwise made</w:t>
        <w:br/>
        <w:t xml:space="preserve">     available upon request from time to time. For the avoidance of</w:t>
        <w:br/>
        <w:t xml:space="preserve">     doubt, this trademark restriction does not form part of the License.</w:t>
        <w:br/>
        <w:br/>
        <w:t xml:space="preserve">     Creative Commons may be contacted at https://creativecommons.org/.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data\webview\EBWebView\Subresource Filter\Unindexed Rules\10.34.0.81\adblock_snippet.js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(()=&gt;{function e(){"undefined"!=typeof videoAdsBlockerNativeHandler&amp;&amp;videoAdsBlockerNativeHandler.logBlockSuccess()}function t(t,n){if(!t)throw new Error("[override-property-read snippet]: No property to override.");if(void 0===n)throw new Error("[override-property-read snippet]: No value to override with.");let l;if("false"===n)l=!1;else if("true"===n)l=!0;else if("null"===n)l=null;else if("noopFunc"===n)l=()=&gt;{};else if("trueFunc"===n)l=()=&gt;!0;else if("falseFunc"===n)l=()=&gt;!1;else if(/^\d+$/.test(n))l=parseFloat(n);else if(""===n)l=n;else if("undefined"!==n)throw new Error(`[override-property-read snippet]: Value "${n}" is not valid.`);r(window,t,{get:()=&gt;(e(),l),set(){}})}function r(e,t,n){let l=t.indexOf(".");if(-1==l){let r=Object.getOwnPropertyDescriptor(e,t);if(r&amp;&amp;!r.configurable)return;let l=Object.assign({},n,{configurable:!0});if(!r&amp;&amp;!l.get&amp;&amp;l.set){let r=e[t];l.get=()=&gt;r}return void Object.defineProperty(e,t,l)}let o=t.slice(0,l);t=t.slice(l+1);let s=e[o];!s||"object"!=typeof s&amp;&amp;"function"!=typeof s||r(s,t,n);let i=Object.getOwnPropertyDescriptor(e,o);i&amp;&amp;!i.configurable||Object.defineProperty(e,o,{get:()=&gt;s,set:e=&gt;{s=e,!e||"object"!=typeof e&amp;&amp;"function"!=typeof s||r(e,t,n)},configurable:!0})}let n={isOwnProperty:Object.prototype.hasOwnProperty};t("playerResponse.adPlacements","undefined"),t("ytInitialPlayerResponse.adPlacements","undefined"),function(t,r=""){if(!t)throw new Error("Missing paths to prune");let l=t.split(/ +/),o=""!==r?r.split(/ +/):[],s=JSON.parse,i={value(...t){let r;if(r=s.apply(this,t),o.length&gt;0&amp;&amp;o.some((e=&gt;!p(r,e))))return r;for(let t of l){let n=p(r,t);void 0!==n&amp;&amp;(e(),delete n[0][n[1]])}return r}};function p(e,t){if(!(e instanceof window.Object))return;let r=e,l=t.split(".");if(0===l.length)return;for(let e=0;e&lt;l.length-1;e++){let t=l[e];if(!n.isOwnProperty.call(r,t))return;if(r=r[t],!(r instanceof window.Object))return}let o=l[l.length-1];return n.isOwnProperty.call(r,o)?[r,o]:void 0}Object.defineProperty(JSON,"parse",i)}("0.playerResponse.adPlacements 0.playerResponse.playerAds 1.playerResponse.adPlacements 1.playerResponse.playerAds 2.playerResponse.adPlacements 2.playerResponse.playerAds playerResponse.adPlacements playerResponse.playerAds ytInitialPlayerResponse.adPlacements ytInitialPlayerResponse.playerAds adPlacements playerAds adSlots")})();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data\webview\EBWebView\Subresource Filter\Unindexed Rules\10.34.0.81\LICENSE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EasyList Repository Licences</w:t>
        <w:br/>
        <w:br/>
        <w:t xml:space="preserve">   Unless otherwise noted, the contents of the EasyList repository</w:t>
        <w:br/>
        <w:t xml:space="preserve">   (https://github.com/easylist) is dual licensed under the GNU General</w:t>
        <w:br/>
        <w:t xml:space="preserve">   Public License version 3 of the License, or (at your option) any later</w:t>
        <w:br/>
        <w:t xml:space="preserve">   version, and Creative Commons Attribution-ShareAlike 3.0 Unported, or</w:t>
        <w:br/>
        <w:t xml:space="preserve">   (at your option) any later version. You may use and/or modify the files</w:t>
        <w:br/>
        <w:t xml:space="preserve">   as permitted by either licence; if required, "The EasyList authors</w:t>
        <w:br/>
        <w:t xml:space="preserve">   (https://easylist.to/)" should be attributed as the source of the</w:t>
        <w:br/>
        <w:t xml:space="preserve">   material. All relevant licence files are included in the repository.</w:t>
        <w:br/>
        <w:br/>
        <w:t xml:space="preserve">   Please be aware that files hosted externally and referenced in the</w:t>
        <w:br/>
        <w:t xml:space="preserve">   repository, including but not limited to subscriptions other than</w:t>
        <w:br/>
        <w:t xml:space="preserve">   EasyList, EasyPrivacy, EasyList Germany and EasyList Italy, may be</w:t>
        <w:br/>
        <w:t xml:space="preserve">   available under other conditions; permission must be granted by the</w:t>
        <w:br/>
        <w:t xml:space="preserve">   respective copyright holders to authorise the use of their material.</w:t>
        <w:br/>
        <w:br/>
        <w:br/>
        <w:t>Creative Commons Attribution-ShareAlike 3.0 Unported</w:t>
        <w:br/>
        <w:br/>
        <w:t xml:space="preserve">     CREATIVE COMMONS CORPORATION IS NOT A LAW FIRM AND DOES NOT PROVIDE</w:t>
        <w:br/>
        <w:t xml:space="preserve">     LEGAL SERVICES. DISTRIBUTION OF THIS LICENSE DOES NOT CREATE AN</w:t>
        <w:br/>
        <w:t xml:space="preserve">     ATTORNEY-CLIENT RELATIONSHIP. CREATIVE COMMONS PROVIDES THIS</w:t>
        <w:br/>
        <w:t xml:space="preserve">     INFORMATION ON AN "AS-IS" BASIS. CREATIVE COMMONS MAKES NO</w:t>
        <w:br/>
        <w:t xml:space="preserve">     WARRANTIES REGARDING THE INFORMATION PROVIDED, AND DISCLAIMS</w:t>
        <w:br/>
        <w:t xml:space="preserve">     LIABILITY FOR DAMAGES RESULTING FROM ITS USE.</w:t>
        <w:br/>
        <w:br/>
        <w:t>License</w:t>
        <w:br/>
        <w:br/>
        <w:t xml:space="preserve">   THE WORK (AS DEFINED BELOW) IS PROVIDED UNDER THE TERMS OF THIS</w:t>
        <w:br/>
        <w:t xml:space="preserve">   CREATIVE COMMONS PUBLIC LICENSE ("CCPL" OR "LICENSE"). THE WORK IS</w:t>
        <w:br/>
        <w:t xml:space="preserve">   PROTECTED BY COPYRIGHT AND/OR OTHER APPLICABLE LAW. ANY USE OF THE WORK</w:t>
        <w:br/>
        <w:t xml:space="preserve">   OTHER THAN AS AUTHORIZED UNDER THIS LICENSE OR COPYRIGHT LAW IS</w:t>
        <w:br/>
        <w:t xml:space="preserve">   PROHIBITED.</w:t>
        <w:br/>
        <w:br/>
        <w:t xml:space="preserve">   BY EXERCISING ANY RIGHTS TO THE WORK PROVIDED HERE, YOU ACCEPT AND</w:t>
        <w:br/>
        <w:t xml:space="preserve">   AGREE TO BE BOUND BY THE TERMS OF THIS LICENSE. TO THE EXTENT THIS</w:t>
        <w:br/>
        <w:t xml:space="preserve">   LICENSE MAY BE CONSIDERED TO BE A CONTRACT, THE LICENSOR GRANTS YOU THE</w:t>
        <w:br/>
        <w:t xml:space="preserve">   RIGHTS CONTAINED HERE IN CONSIDERATION OF YOUR ACCEPTANCE OF SUCH TERMS</w:t>
        <w:br/>
        <w:t xml:space="preserve">   AND CONDITIONS.</w:t>
        <w:br/>
        <w:br/>
        <w:t xml:space="preserve">   1. Definitions</w:t>
        <w:br/>
        <w:t xml:space="preserve">    a. "Adaptation" means a work based upon the Work, or upon the Work and</w:t>
        <w:br/>
        <w:t xml:space="preserve">       other pre-existing works, such as a translation, adaptation,</w:t>
        <w:br/>
        <w:t xml:space="preserve">       derivative work, arrangement of music or other alterations of a</w:t>
        <w:br/>
        <w:t xml:space="preserve">       literary or artistic work, or phonogram or performance and includes</w:t>
        <w:br/>
        <w:t xml:space="preserve">       cinematographic adaptations or any other form in which the Work may</w:t>
        <w:br/>
        <w:t xml:space="preserve">       be recast, transformed, or adapted including in any form</w:t>
        <w:br/>
        <w:t xml:space="preserve">       recognizably derived from the original, except that a work that</w:t>
        <w:br/>
        <w:t xml:space="preserve">       constitutes a Collection will not be considered an Adaptation for</w:t>
        <w:br/>
        <w:t xml:space="preserve">       the purpose of this License. For the avoidance of doubt, where the</w:t>
        <w:br/>
        <w:t xml:space="preserve">       Work is a musical work, performance or phonogram, the</w:t>
        <w:br/>
        <w:t xml:space="preserve">       synchronization of the Work in timed-relation with a moving image</w:t>
        <w:br/>
        <w:t xml:space="preserve">       ("synching") will be considered an Adaptation for the purpose of</w:t>
        <w:br/>
        <w:t xml:space="preserve">       this License.</w:t>
        <w:br/>
        <w:t xml:space="preserve">    b. "Collection" means a collection of literary or artistic works, such</w:t>
        <w:br/>
        <w:t xml:space="preserve">       as encyclopedias and anthologies, or performances, phonograms or</w:t>
        <w:br/>
        <w:t xml:space="preserve">       broadcasts, or other works or subject matter other than works</w:t>
        <w:br/>
        <w:t xml:space="preserve">       listed in Section 1(f) below, which, by reason of the selection and</w:t>
        <w:br/>
        <w:t xml:space="preserve">       arrangement of their contents, constitute intellectual creations,</w:t>
        <w:br/>
        <w:t xml:space="preserve">       in which the Work is included in its entirety in unmodified form</w:t>
        <w:br/>
        <w:t xml:space="preserve">       along with one or more other contributions, each constituting</w:t>
        <w:br/>
        <w:t xml:space="preserve">       separate and independent works in themselves, which together are</w:t>
        <w:br/>
        <w:t xml:space="preserve">       assembled into a collective whole. A work that constitutes a</w:t>
        <w:br/>
        <w:t xml:space="preserve">       Collection will not be considered an Adaptation (as defined below)</w:t>
        <w:br/>
        <w:t xml:space="preserve">       for the purposes of this License.</w:t>
        <w:br/>
        <w:t xml:space="preserve">    c. "Creative Commons Compatible License" means a license that is</w:t>
        <w:br/>
        <w:t xml:space="preserve">       listed at https://creativecommons.org/compatiblelicenses that has</w:t>
        <w:br/>
        <w:t xml:space="preserve">       been approved by Creative Commons as being essentially equivalent</w:t>
        <w:br/>
        <w:t xml:space="preserve">       to this License, including, at a minimum, because that license: (i)</w:t>
        <w:br/>
        <w:t xml:space="preserve">       contains terms that have the same purpose, meaning and effect as</w:t>
        <w:br/>
        <w:t xml:space="preserve">       the License Elements of this License; and, (ii) explicitly permits</w:t>
        <w:br/>
        <w:t xml:space="preserve">       the relicensing of adaptations of works made available under that</w:t>
        <w:br/>
        <w:t xml:space="preserve">       license under this License or a Creative Commons jurisdiction</w:t>
        <w:br/>
        <w:t xml:space="preserve">       license with the same License Elements as this License.</w:t>
        <w:br/>
        <w:t xml:space="preserve">    d. "Distribute" means to make available to the public the original and</w:t>
        <w:br/>
        <w:t xml:space="preserve">       copies of the Work or Adaptation, as appropriate, through sale or</w:t>
        <w:br/>
        <w:t xml:space="preserve">       other transfer of ownership.</w:t>
        <w:br/>
        <w:t xml:space="preserve">    e. "License Elements" means the following high-level license</w:t>
        <w:br/>
        <w:t xml:space="preserve">       attributes as selected by Licensor and indicated in the title of</w:t>
        <w:br/>
        <w:t xml:space="preserve">       this License: Attribution, ShareAlike.</w:t>
        <w:br/>
        <w:t xml:space="preserve">    f. "Licensor" means the individual, individuals, entity or entities</w:t>
        <w:br/>
        <w:t xml:space="preserve">       that offer(s) the Work under the terms of this License.</w:t>
        <w:br/>
        <w:t xml:space="preserve">    g. "Original Author" means, in the case of a literary or artistic</w:t>
        <w:br/>
        <w:t xml:space="preserve">       work, the individual, individuals, entity or entities who created</w:t>
        <w:br/>
        <w:t xml:space="preserve">       the Work or if no individual or entity can be identified, the</w:t>
        <w:br/>
        <w:t xml:space="preserve">       publisher; and in addition (i) in the case of a performance the</w:t>
        <w:br/>
        <w:t xml:space="preserve">       actors, singers, musicians, dancers, and other persons who act,</w:t>
        <w:br/>
        <w:t xml:space="preserve">       sing, deliver, declaim, play in, interpret or otherwise perform</w:t>
        <w:br/>
        <w:t xml:space="preserve">       literary or artistic works or expressions of folklore; (ii) in the</w:t>
        <w:br/>
        <w:t xml:space="preserve">       case of a phonogram the producer being the person or legal entity</w:t>
        <w:br/>
        <w:t xml:space="preserve">       who first fixes the sounds of a performance or other sounds; and,</w:t>
        <w:br/>
        <w:t xml:space="preserve">       (iii) in the case of broadcasts, the organization that transmits</w:t>
        <w:br/>
        <w:t xml:space="preserve">       the broadcast.</w:t>
        <w:br/>
        <w:t xml:space="preserve">    h. "Work" means the literary and/or artistic work offered under the</w:t>
        <w:br/>
        <w:t xml:space="preserve">       terms of this License including without limitation any production</w:t>
        <w:br/>
        <w:t xml:space="preserve">       in the literary, scientific and artistic domain, whatever may be</w:t>
        <w:br/>
        <w:t xml:space="preserve">       the mode or form of its expression including digital form, such as</w:t>
        <w:br/>
        <w:t xml:space="preserve">       a book, pamphlet and other writing; a lecture, address, sermon or</w:t>
        <w:br/>
        <w:t xml:space="preserve">       other work of the same nature; a dramatic or dramatico-musical</w:t>
        <w:br/>
        <w:t xml:space="preserve">       work; a choreographic work or entertainment in dumb show; a musical</w:t>
        <w:br/>
        <w:t xml:space="preserve">       composition with or without words; a cinematographic work to which</w:t>
        <w:br/>
        <w:t xml:space="preserve">       are assimilated works expressed by a process analogous to</w:t>
        <w:br/>
        <w:t xml:space="preserve">       cinematography; a work of drawing, painting, architecture,</w:t>
        <w:br/>
        <w:t xml:space="preserve">       sculpture, engraving or lithography; a photographic work to which</w:t>
        <w:br/>
        <w:t xml:space="preserve">       are assimilated works expressed by a process analogous to</w:t>
        <w:br/>
        <w:t xml:space="preserve">       photography; a work of applied art; an illustration, map, plan,</w:t>
        <w:br/>
        <w:t xml:space="preserve">       sketch or three-dimensional work relative to geography, topography,</w:t>
        <w:br/>
        <w:t xml:space="preserve">       architecture or science; a performance; a broadcast; a phonogram; a</w:t>
        <w:br/>
        <w:t xml:space="preserve">       compilation of data to the extent it is protected as a</w:t>
        <w:br/>
        <w:t xml:space="preserve">       copyrightable work; or a work performed by a variety or circus</w:t>
        <w:br/>
        <w:t xml:space="preserve">       performer to the extent it is not otherwise considered a literary</w:t>
        <w:br/>
        <w:t xml:space="preserve">       or artistic work.</w:t>
        <w:br/>
        <w:t xml:space="preserve">    i. "You" means an individual or entity exercising rights under this</w:t>
        <w:br/>
        <w:t xml:space="preserve">       License who has not previously violated the terms of this License</w:t>
        <w:br/>
        <w:t xml:space="preserve">       with respect to the Work, or who has received express permission</w:t>
        <w:br/>
        <w:t xml:space="preserve">       from the Licensor to exercise rights under this License despite a</w:t>
        <w:br/>
        <w:t xml:space="preserve">       previous violation.</w:t>
        <w:br/>
        <w:t xml:space="preserve">    j. "Publicly Perform" means to perform public recitations of the Work</w:t>
        <w:br/>
        <w:t xml:space="preserve">       and to communicate to the public those public recitations, by any</w:t>
        <w:br/>
        <w:t xml:space="preserve">       means or process, including by wire or wireless means or public</w:t>
        <w:br/>
        <w:t xml:space="preserve">       digital performances; to make available to the public Works in such</w:t>
        <w:br/>
        <w:t xml:space="preserve">       a way that members of the public may access these Works from a</w:t>
        <w:br/>
        <w:t xml:space="preserve">       place and at a place individually chosen by them; to perform the</w:t>
        <w:br/>
        <w:t xml:space="preserve">       Work to the public by any means or process and the communication to</w:t>
        <w:br/>
        <w:t xml:space="preserve">       the public of the performances of the Work, including by public</w:t>
        <w:br/>
        <w:t xml:space="preserve">       digital performance; to broadcast and rebroadcast the Work by any</w:t>
        <w:br/>
        <w:t xml:space="preserve">       means including signs, sounds or images.</w:t>
        <w:br/>
        <w:t xml:space="preserve">    k. "Reproduce" means to make copies of the Work by any means including</w:t>
        <w:br/>
        <w:t xml:space="preserve">       without limitation by sound or visual recordings and the right of</w:t>
        <w:br/>
        <w:t xml:space="preserve">       fixation and reproducing fixations of the Work, including storage</w:t>
        <w:br/>
        <w:t xml:space="preserve">       of a protected performance or phonogram in digital form or other</w:t>
        <w:br/>
        <w:t xml:space="preserve">       electronic medium.</w:t>
        <w:br/>
        <w:br/>
        <w:t xml:space="preserve">   2. Fair Dealing Rights. Nothing in this License is intended to reduce,</w:t>
        <w:br/>
        <w:t xml:space="preserve">   limit, or restrict any uses free from copyright or rights arising from</w:t>
        <w:br/>
        <w:t xml:space="preserve">   limitations or exceptions that are provided for in connection with the</w:t>
        <w:br/>
        <w:t xml:space="preserve">   copyright protection under copyright law or other applicable laws.</w:t>
        <w:br/>
        <w:br/>
        <w:t xml:space="preserve">   3. License Grant. Subject to the terms and conditions of this License,</w:t>
        <w:br/>
        <w:t xml:space="preserve">   Licensor hereby grants You a worldwide, royalty-free, non-exclusive,</w:t>
        <w:br/>
        <w:t xml:space="preserve">   perpetual (for the duration of the applicable copyright) license to</w:t>
        <w:br/>
        <w:t xml:space="preserve">   exercise the rights in the Work as stated below:</w:t>
        <w:br/>
        <w:t xml:space="preserve">    a. to Reproduce the Work, to incorporate the Work into one or more</w:t>
        <w:br/>
        <w:t xml:space="preserve">       Collections, and to Reproduce the Work as incorporated in the</w:t>
        <w:br/>
        <w:t xml:space="preserve">       Collections;</w:t>
        <w:br/>
        <w:t xml:space="preserve">    b. to create and Reproduce Adaptations provided that any such</w:t>
        <w:br/>
        <w:t xml:space="preserve">       Adaptation, including any translation in any medium, takes</w:t>
        <w:br/>
        <w:t xml:space="preserve">       reasonable steps to clearly label, demarcate or otherwise identify</w:t>
        <w:br/>
        <w:t xml:space="preserve">       that changes were made to the original Work. For example, a</w:t>
        <w:br/>
        <w:t xml:space="preserve">       translation could be marked "The original work was translated from</w:t>
        <w:br/>
        <w:t xml:space="preserve">       English to Spanish," or a modification could indicate "The original</w:t>
        <w:br/>
        <w:t xml:space="preserve">       work has been modified.";</w:t>
        <w:br/>
        <w:t xml:space="preserve">    c. to Distribute and Publicly Perform the Work including as</w:t>
        <w:br/>
        <w:t xml:space="preserve">       incorporated in Collections; and,</w:t>
        <w:br/>
        <w:t xml:space="preserve">    d. to Distribute and Publicly Perform Adaptations.</w:t>
        <w:br/>
        <w:t xml:space="preserve">    e. For the avoidance of doubt:</w:t>
        <w:br/>
        <w:t xml:space="preserve">         i. Non-waivable Compulsory License Schemes. In those</w:t>
        <w:br/>
        <w:t xml:space="preserve">            jurisdictions in which the right to collect royalties through</w:t>
        <w:br/>
        <w:t xml:space="preserve">            any statutory or compulsory licensing scheme cannot be waived,</w:t>
        <w:br/>
        <w:t xml:space="preserve">            the Licensor reserves the exclusive right to collect such</w:t>
        <w:br/>
        <w:t xml:space="preserve">            royalties for any exercise by You of the rights granted under</w:t>
        <w:br/>
        <w:t xml:space="preserve">            this License;</w:t>
        <w:br/>
        <w:t xml:space="preserve">        ii. Waivable Compulsory License Schemes. In those jurisdictions in</w:t>
        <w:br/>
        <w:t xml:space="preserve">            which the right to collect royalties through any statutory or</w:t>
        <w:br/>
        <w:t xml:space="preserve">            compulsory licensing scheme can be waived, the Licensor waives</w:t>
        <w:br/>
        <w:t xml:space="preserve">            the exclusive right to collect such royalties for any exercise</w:t>
        <w:br/>
        <w:t xml:space="preserve">            by You of the rights granted under this License; and,</w:t>
        <w:br/>
        <w:t xml:space="preserve">        iii. Voluntary License Schemes. The Licensor waives the right to</w:t>
        <w:br/>
        <w:t xml:space="preserve">            collect royalties, whether individually or, in the event that</w:t>
        <w:br/>
        <w:t xml:space="preserve">            the Licensor is a member of a collecting society that</w:t>
        <w:br/>
        <w:t xml:space="preserve">            administers voluntary licensing schemes, via that society,</w:t>
        <w:br/>
        <w:t xml:space="preserve">            from any exercise by You of the rights granted under this</w:t>
        <w:br/>
        <w:t xml:space="preserve">            License.</w:t>
        <w:br/>
        <w:br/>
        <w:t xml:space="preserve">   The above rights may be exercised in all media and formats whether now</w:t>
        <w:br/>
        <w:t xml:space="preserve">   known or hereafter devised. The above rights include the right to make</w:t>
        <w:br/>
        <w:t xml:space="preserve">   such modifications as are technically necessary to exercise the rights</w:t>
        <w:br/>
        <w:t xml:space="preserve">   in other media and formats. Subject to Section 8(f), all rights not</w:t>
        <w:br/>
        <w:t xml:space="preserve">   expressly granted by Licensor are hereby reserved.</w:t>
        <w:br/>
        <w:br/>
        <w:t xml:space="preserve">   4. Restrictions. The license granted in Section 3 above is expressly</w:t>
        <w:br/>
        <w:t xml:space="preserve">   made subject to and limited by the following restrictions:</w:t>
        <w:br/>
        <w:t xml:space="preserve">    a. You may Distribute or Publicly Perform the Work only under the</w:t>
        <w:br/>
        <w:t xml:space="preserve">       terms of this License. You must include a copy of, or the Uniform</w:t>
        <w:br/>
        <w:t xml:space="preserve">       Resource Identifier (URI) for, this License with every copy of the</w:t>
        <w:br/>
        <w:t xml:space="preserve">       Work You Distribute or Publicly Perform. You may not offer or</w:t>
        <w:br/>
        <w:t xml:space="preserve">       impose any terms on the Work that restrict the terms of this</w:t>
        <w:br/>
        <w:t xml:space="preserve">       License or the ability of the recipient of the Work to exercise the</w:t>
        <w:br/>
        <w:t xml:space="preserve">       rights granted to that recipient under the terms of the License.</w:t>
        <w:br/>
        <w:t xml:space="preserve">       You may not sublicense the Work. You must keep intact all notices</w:t>
        <w:br/>
        <w:t xml:space="preserve">       that refer to this License and to the disclaimer of warranties with</w:t>
        <w:br/>
        <w:t xml:space="preserve">       every copy of the Work You Distribute or Publicly Perform. When You</w:t>
        <w:br/>
        <w:t xml:space="preserve">       Distribute or Publicly Perform the Work, You may not impose any</w:t>
        <w:br/>
        <w:t xml:space="preserve">       effective technological measures on the Work that restrict the</w:t>
        <w:br/>
        <w:t xml:space="preserve">       ability of a recipient of the Work from You to exercise the rights</w:t>
        <w:br/>
        <w:t xml:space="preserve">       granted to that recipient under the terms of the License. This</w:t>
        <w:br/>
        <w:t xml:space="preserve">       Section 4(a) applies to the Work as incorporated in a Collection,</w:t>
        <w:br/>
        <w:t xml:space="preserve">       but this does not require the Collection apart from the Work itself</w:t>
        <w:br/>
        <w:t xml:space="preserve">       to be made subject to the terms of this License. If You create a</w:t>
        <w:br/>
        <w:t xml:space="preserve">       Collection, upon notice from any Licensor You must, to the extent</w:t>
        <w:br/>
        <w:t xml:space="preserve">       practicable, remove from the Collection any credit as required by</w:t>
        <w:br/>
        <w:t xml:space="preserve">       Section 4(c), as requested. If You create an Adaptation, upon</w:t>
        <w:br/>
        <w:t xml:space="preserve">       notice from any Licensor You must, to the extent practicable,</w:t>
        <w:br/>
        <w:t xml:space="preserve">       remove from the Adaptation any credit as required by Section 4(c),</w:t>
        <w:br/>
        <w:t xml:space="preserve">       as requested.</w:t>
        <w:br/>
        <w:t xml:space="preserve">    b. You may Distribute or Publicly Perform an Adaptation only under the</w:t>
        <w:br/>
        <w:t xml:space="preserve">       terms of: (i) this License; (ii) a later version of this License</w:t>
        <w:br/>
        <w:t xml:space="preserve">       with the same License Elements as this License; (iii) a Creative</w:t>
        <w:br/>
        <w:t xml:space="preserve">       Commons jurisdiction license (either this or a later license</w:t>
        <w:br/>
        <w:t xml:space="preserve">       version) that contains the same License Elements as this License</w:t>
        <w:br/>
        <w:t xml:space="preserve">       (e.g., Attribution-ShareAlike 3.0 US)); (iv) a Creative Commons</w:t>
        <w:br/>
        <w:t xml:space="preserve">       Compatible License. If you license the Adaptation under one of the</w:t>
        <w:br/>
        <w:t xml:space="preserve">       licenses mentioned in (iv), you must comply with the terms of that</w:t>
        <w:br/>
        <w:t xml:space="preserve">       license. If you license the Adaptation under the terms of any of</w:t>
        <w:br/>
        <w:t xml:space="preserve">       the licenses mentioned in (i), (ii) or (iii) (the "Applicable</w:t>
        <w:br/>
        <w:t xml:space="preserve">       License"), you must comply with the terms of the Applicable License</w:t>
        <w:br/>
        <w:t xml:space="preserve">       generally and the following provisions: (I) You must include a copy</w:t>
        <w:br/>
        <w:t xml:space="preserve">       of, or the URI for, the Applicable License with every copy of each</w:t>
        <w:br/>
        <w:t xml:space="preserve">       Adaptation You Distribute or Publicly Perform; (II) You may not</w:t>
        <w:br/>
        <w:t xml:space="preserve">       offer or impose any terms on the Adaptation that restrict the terms</w:t>
        <w:br/>
        <w:t xml:space="preserve">       of the Applicable License or the ability of the recipient of the</w:t>
        <w:br/>
        <w:t xml:space="preserve">       Adaptation to exercise the rights granted to that recipient under</w:t>
        <w:br/>
        <w:t xml:space="preserve">       the terms of the Applicable License; (III) You must keep intact all</w:t>
        <w:br/>
        <w:t xml:space="preserve">       notices that refer to the Applicable License and to the disclaimer</w:t>
        <w:br/>
        <w:t xml:space="preserve">       of warranties with every copy of the Work as included in the</w:t>
        <w:br/>
        <w:t xml:space="preserve">       Adaptation You Distribute or Publicly Perform; (IV) when You</w:t>
        <w:br/>
        <w:t xml:space="preserve">       Distribute or Publicly Perform the Adaptation, You may not impose</w:t>
        <w:br/>
        <w:t xml:space="preserve">       any effective technological measures on the Adaptation that</w:t>
        <w:br/>
        <w:t xml:space="preserve">       restrict the ability of a recipient of the Adaptation from You to</w:t>
        <w:br/>
        <w:t xml:space="preserve">       exercise the rights granted to that recipient under the terms of</w:t>
        <w:br/>
        <w:t xml:space="preserve">       the Applicable License. This Section 4(b) applies to the Adaptation</w:t>
        <w:br/>
        <w:t xml:space="preserve">       as incorporated in a Collection, but this does not require the</w:t>
        <w:br/>
        <w:t xml:space="preserve">       Collection apart from the Adaptation itself to be made subject to</w:t>
        <w:br/>
        <w:t xml:space="preserve">       the terms of the Applicable License.</w:t>
        <w:br/>
        <w:t xml:space="preserve">    c. If You Distribute, or Publicly Perform the Work or any Adaptations</w:t>
        <w:br/>
        <w:t xml:space="preserve">       or Collections, You must, unless a request has been made pursuant</w:t>
        <w:br/>
        <w:t xml:space="preserve">       to Section 4(a), keep intact all copyright notices for the Work and</w:t>
        <w:br/>
        <w:t xml:space="preserve">       provide, reasonable to the medium or means You are utilizing: (i)</w:t>
        <w:br/>
        <w:t xml:space="preserve">       the name of the Original Author (or pseudonym, if applicable) if</w:t>
        <w:br/>
        <w:t xml:space="preserve">       supplied, and/or if the Original Author and/or Licensor designate</w:t>
        <w:br/>
        <w:t xml:space="preserve">       another party or parties (e.g., a sponsor institute, publishing</w:t>
        <w:br/>
        <w:t xml:space="preserve">       entity, journal) for attribution ("Attribution Parties") in</w:t>
        <w:br/>
        <w:t xml:space="preserve">       Licensor's copyright notice, terms of service or by other</w:t>
        <w:br/>
        <w:t xml:space="preserve">       reasonable means, the name of such party or parties; (ii) the title</w:t>
        <w:br/>
        <w:t xml:space="preserve">       of the Work if supplied; (iii) to the extent reasonably</w:t>
        <w:br/>
        <w:t xml:space="preserve">       practicable, the URI, if any, that Licensor specifies to be</w:t>
        <w:br/>
        <w:t xml:space="preserve">       associated with the Work, unless such URI does not refer to the</w:t>
        <w:br/>
        <w:t xml:space="preserve">       copyright notice or licensing information for the Work; and (iv) ,</w:t>
        <w:br/>
        <w:t xml:space="preserve">       consistent with Ssection 3(b), in the case of an Adaptation, a</w:t>
        <w:br/>
        <w:t xml:space="preserve">       credit identifying the use of the Work in the Adaptation (e.g.,</w:t>
        <w:br/>
        <w:t xml:space="preserve">       "French translation of the Work by Original Author," or "Screenplay</w:t>
        <w:br/>
        <w:t xml:space="preserve">       based on original Work by Original Author"). The credit required by</w:t>
        <w:br/>
        <w:t xml:space="preserve">       this Section 4(c) may be implemented in any reasonable manner;</w:t>
        <w:br/>
        <w:t xml:space="preserve">       provided, however, that in the case of a Adaptation or Collection,</w:t>
        <w:br/>
        <w:t xml:space="preserve">       at a minimum such credit will appear, if a credit for all</w:t>
        <w:br/>
        <w:t xml:space="preserve">       contributing authors of the Adaptation or Collection appears, then</w:t>
        <w:br/>
        <w:t xml:space="preserve">       as part of these credits and in a manner at least as prominent as</w:t>
        <w:br/>
        <w:t xml:space="preserve">       the credits for the other contributing authors. For the avoidance</w:t>
        <w:br/>
        <w:t xml:space="preserve">       of doubt, You may only use the credit required by this Section for</w:t>
        <w:br/>
        <w:t xml:space="preserve">       the purpose of attribution in the manner set out above and, by</w:t>
        <w:br/>
        <w:t xml:space="preserve">       exercising Your rights under this License, You may not implicitly</w:t>
        <w:br/>
        <w:t xml:space="preserve">       or explicitly assert or imply any connection with, sponsorship or</w:t>
        <w:br/>
        <w:t xml:space="preserve">       endorsement by the Original Author, Licensor and/or Attribution</w:t>
        <w:br/>
        <w:t xml:space="preserve">       Parties, as appropriate, of You or Your use of the Work, without</w:t>
        <w:br/>
        <w:t xml:space="preserve">       the separate, express prior written permission of the Original</w:t>
        <w:br/>
        <w:t xml:space="preserve">       Author, Licensor and/or Attribution Parties.</w:t>
        <w:br/>
        <w:t xml:space="preserve">    d. Except as otherwise agreed in writing by the Licensor or as may be</w:t>
        <w:br/>
        <w:t xml:space="preserve">       otherwise permitted by applicable law, if You Reproduce, Distribute</w:t>
        <w:br/>
        <w:t xml:space="preserve">       or Publicly Perform the Work either by itself or as part of any</w:t>
        <w:br/>
        <w:t xml:space="preserve">       Adaptations or Collections, You must not distort, mutilate, modify</w:t>
        <w:br/>
        <w:t xml:space="preserve">       or take other derogatory action in relation to the Work which would</w:t>
        <w:br/>
        <w:t xml:space="preserve">       be prejudicial to the Original Author's honor or reputation.</w:t>
        <w:br/>
        <w:t xml:space="preserve">       Licensor agrees that in those jurisdictions (e.g. Japan), in which</w:t>
        <w:br/>
        <w:t xml:space="preserve">       any exercise of the right granted in Section 3(b) of this License</w:t>
        <w:br/>
        <w:t xml:space="preserve">       (the right to make Adaptations) would be deemed to be a distortion,</w:t>
        <w:br/>
        <w:t xml:space="preserve">       mutilation, modification or other derogatory action prejudicial to</w:t>
        <w:br/>
        <w:t xml:space="preserve">       the Original Author's honor and reputation, the Licensor will waive</w:t>
        <w:br/>
        <w:t xml:space="preserve">       or not assert, as appropriate, this Section, to the fullest extent</w:t>
        <w:br/>
        <w:t xml:space="preserve">       permitted by the applicable national law, to enable You to</w:t>
        <w:br/>
        <w:t xml:space="preserve">       reasonably exercise Your right under Section 3(b) of this License</w:t>
        <w:br/>
        <w:t xml:space="preserve">       (right to make Adaptations) but not otherwise.</w:t>
        <w:br/>
        <w:br/>
        <w:t xml:space="preserve">   5. Representations, Warranties and Disclaimer</w:t>
        <w:br/>
        <w:br/>
        <w:t xml:space="preserve">   UNLESS OTHERWISE MUTUALLY AGREED TO BY THE PARTIES IN WRITING, LICENSOR</w:t>
        <w:br/>
        <w:t xml:space="preserve">   OFFERS THE WORK AS-IS AND MAKES NO REPRESENTATIONS OR WARRANTIES OF ANY</w:t>
        <w:br/>
        <w:t xml:space="preserve">   KIND CONCERNING THE WORK, EXPRESS, IMPLIED, STATUTORY OR OTHERWISE,</w:t>
        <w:br/>
        <w:t xml:space="preserve">   INCLUDING, WITHOUT LIMITATION, WARRANTIES OF TITLE, MERCHANTIBILITY,</w:t>
        <w:br/>
        <w:t xml:space="preserve">   FITNESS FOR A PARTICULAR PURPOSE, NONINFRINGEMENT, OR THE ABSENCE OF</w:t>
        <w:br/>
        <w:t xml:space="preserve">   LATENT OR OTHER DEFECTS, ACCURACY, OR THE PRESENCE OF ABSENCE OF</w:t>
        <w:br/>
        <w:t xml:space="preserve">   ERRORS, WHETHER OR NOT DISCOVERABLE. SOME JURISDICTIONS DO NOT ALLOW</w:t>
        <w:br/>
        <w:t xml:space="preserve">   THE EXCLUSION OF IMPLIED WARRANTIES, SO SUCH EXCLUSION MAY NOT APPLY TO</w:t>
        <w:br/>
        <w:t xml:space="preserve">   YOU.</w:t>
        <w:br/>
        <w:br/>
        <w:t xml:space="preserve">   6. Limitation on Liability. EXCEPT TO THE EXTENT REQUIRED BY APPLICABLE</w:t>
        <w:br/>
        <w:t xml:space="preserve">   LAW, IN NO EVENT WILL LICENSOR BE LIABLE TO YOU ON ANY LEGAL THEORY FOR</w:t>
        <w:br/>
        <w:t xml:space="preserve">   ANY SPECIAL, INCIDENTAL, CONSEQUENTIAL, PUNITIVE OR EXEMPLARY DAMAGES</w:t>
        <w:br/>
        <w:t xml:space="preserve">   ARISING OUT OF THIS LICENSE OR THE USE OF THE WORK, EVEN IF LICENSOR</w:t>
        <w:br/>
        <w:t xml:space="preserve">   HAS BEEN ADVISED OF THE POSSIBILITY OF SUCH DAMAGES.</w:t>
        <w:br/>
        <w:br/>
        <w:t xml:space="preserve">   7. Termination</w:t>
        <w:br/>
        <w:t xml:space="preserve">    a. This License and the rights granted hereunder will terminate</w:t>
        <w:br/>
        <w:t xml:space="preserve">       automatically upon any breach by You of the terms of this License.</w:t>
        <w:br/>
        <w:t xml:space="preserve">       Individuals or entities who have received Adaptations or</w:t>
        <w:br/>
        <w:t xml:space="preserve">       Collections from You under this License, however, will not have</w:t>
        <w:br/>
        <w:t xml:space="preserve">       their licenses terminated provided such individuals or entities</w:t>
        <w:br/>
        <w:t xml:space="preserve">       remain in full compliance with those licenses. Sections 1, 2, 5, 6,</w:t>
        <w:br/>
        <w:t xml:space="preserve">       7, and 8 will survive any termination of this License.</w:t>
        <w:br/>
        <w:t xml:space="preserve">    b. Subject to the above terms and conditions, the license granted here</w:t>
        <w:br/>
        <w:t xml:space="preserve">       is perpetual (for the duration of the applicable copyright in the</w:t>
        <w:br/>
        <w:t xml:space="preserve">       Work). Notwithstanding the above, Licensor reserves the right to</w:t>
        <w:br/>
        <w:t xml:space="preserve">       release the Work under different license terms or to stop</w:t>
        <w:br/>
        <w:t xml:space="preserve">       distributing the Work at any time; provided, however that any such</w:t>
        <w:br/>
        <w:t xml:space="preserve">       election will not serve to withdraw this License (or any other</w:t>
        <w:br/>
        <w:t xml:space="preserve">       license that has been, or is required to be, granted under the</w:t>
        <w:br/>
        <w:t xml:space="preserve">       terms of this License), and this License will continue in full</w:t>
        <w:br/>
        <w:t xml:space="preserve">       force and effect unless terminated as stated above.</w:t>
        <w:br/>
        <w:br/>
        <w:t xml:space="preserve">   8. Miscellaneous</w:t>
        <w:br/>
        <w:t xml:space="preserve">    a. Each time You Distribute or Publicly Perform the Work or a</w:t>
        <w:br/>
        <w:t xml:space="preserve">       Collection, the Licensor offers to the recipient a license to the</w:t>
        <w:br/>
        <w:t xml:space="preserve">       Work on the same terms and conditions as the license granted to You</w:t>
        <w:br/>
        <w:t xml:space="preserve">       under this License.</w:t>
        <w:br/>
        <w:t xml:space="preserve">    b. Each time You Distribute or Publicly Perform an Adaptation,</w:t>
        <w:br/>
        <w:t xml:space="preserve">       Licensor offers to the recipient a license to the original Work on</w:t>
        <w:br/>
        <w:t xml:space="preserve">       the same terms and conditions as the license granted to You under</w:t>
        <w:br/>
        <w:t xml:space="preserve">       this License.</w:t>
        <w:br/>
        <w:t xml:space="preserve">    c. If any provision of this License is invalid or unenforceable under</w:t>
        <w:br/>
        <w:t xml:space="preserve">       applicable law, it shall not affect the validity or enforceability</w:t>
        <w:br/>
        <w:t xml:space="preserve">       of the remainder of the terms of this License, and without further</w:t>
        <w:br/>
        <w:t xml:space="preserve">       action by the parties to this agreement, such provision shall be</w:t>
        <w:br/>
        <w:t xml:space="preserve">       reformed to the minimum extent necessary to make such provision</w:t>
        <w:br/>
        <w:t xml:space="preserve">       valid and enforceable.</w:t>
        <w:br/>
        <w:t xml:space="preserve">    d. No term or provision of this License shall be deemed waived and no</w:t>
        <w:br/>
        <w:t xml:space="preserve">       breach consented to unless such waiver or consent shall be in</w:t>
        <w:br/>
        <w:t xml:space="preserve">       writing and signed by the party to be charged with such waiver or</w:t>
        <w:br/>
        <w:t xml:space="preserve">       consent.</w:t>
        <w:br/>
        <w:t xml:space="preserve">    e. This License constitutes the entire agreement between the parties</w:t>
        <w:br/>
        <w:t xml:space="preserve">       with respect to the Work licensed here. There are no</w:t>
        <w:br/>
        <w:t xml:space="preserve">       understandings, agreements or representations with respect to the</w:t>
        <w:br/>
        <w:t xml:space="preserve">       Work not specified here. Licensor shall not be bound by any</w:t>
        <w:br/>
        <w:t xml:space="preserve">       additional provisions that may appear in any communication from</w:t>
        <w:br/>
        <w:t xml:space="preserve">       You. This License may not be modified without the mutual written</w:t>
        <w:br/>
        <w:t xml:space="preserve">       agreement of the Licensor and You.</w:t>
        <w:br/>
        <w:t xml:space="preserve">    f. The rights granted under, and the subject matter referenced, in</w:t>
        <w:br/>
        <w:t xml:space="preserve">       this License were drafted utilizing the terminology of the Berne</w:t>
        <w:br/>
        <w:t xml:space="preserve">       Convention for the Protection of Literary and Artistic Works (as</w:t>
        <w:br/>
        <w:t xml:space="preserve">       amended on September 28, 1979), the Rome Convention of 1961, the</w:t>
        <w:br/>
        <w:t xml:space="preserve">       WIPO Copyright Treaty of 1996, the WIPO Performances and Phonograms</w:t>
        <w:br/>
        <w:t xml:space="preserve">       Treaty of 1996 and the Universal Copyright Convention (as revised</w:t>
        <w:br/>
        <w:t xml:space="preserve">       on July 24, 1971). These rights and subject matter take effect in</w:t>
        <w:br/>
        <w:t xml:space="preserve">       the relevant jurisdiction in which the License terms are sought to</w:t>
        <w:br/>
        <w:t xml:space="preserve">       be enforced according to the corresponding provisions of the</w:t>
        <w:br/>
        <w:t xml:space="preserve">       implementation of those treaty provisions in the applicable</w:t>
        <w:br/>
        <w:t xml:space="preserve">       national law. If the standard suite of rights granted under</w:t>
        <w:br/>
        <w:t xml:space="preserve">       applicable copyright law includes additional rights not granted</w:t>
        <w:br/>
        <w:t xml:space="preserve">       under this License, such additional rights are deemed to be</w:t>
        <w:br/>
        <w:t xml:space="preserve">       included in the License; this License is not intended to restrict</w:t>
        <w:br/>
        <w:t xml:space="preserve">       the license of any rights under applicable law.</w:t>
        <w:br/>
        <w:br/>
        <w:t>Creative Commons Notice</w:t>
        <w:br/>
        <w:br/>
        <w:t xml:space="preserve">     Creative Commons is not a party to this License, and makes no</w:t>
        <w:br/>
        <w:t xml:space="preserve">     warranty whatsoever in connection with the Work. Creative Commons</w:t>
        <w:br/>
        <w:t xml:space="preserve">     will not be liable to You or any party on any legal theory for any</w:t>
        <w:br/>
        <w:t xml:space="preserve">     damages whatsoever, including without limitation any general,</w:t>
        <w:br/>
        <w:t xml:space="preserve">     special, incidental or consequential damages arising in connection</w:t>
        <w:br/>
        <w:t xml:space="preserve">     to this license. Notwithstanding the foregoing two (2) sentences, if</w:t>
        <w:br/>
        <w:t xml:space="preserve">     Creative Commons has expressly identified itself as the Licensor</w:t>
        <w:br/>
        <w:t xml:space="preserve">     hereunder, it shall have all rights and obligations of Licensor.</w:t>
        <w:br/>
        <w:br/>
        <w:t xml:space="preserve">     Except for the limited purpose of indicating to the public that the</w:t>
        <w:br/>
        <w:t xml:space="preserve">     Work is licensed under the CCPL, Creative Commons does not authorize</w:t>
        <w:br/>
        <w:t xml:space="preserve">     the use by either party of the trademark "Creative Commons" or any</w:t>
        <w:br/>
        <w:t xml:space="preserve">     related trademark or logo of Creative Commons without the prior</w:t>
        <w:br/>
        <w:t xml:space="preserve">     written consent of Creative Commons. Any permitted use will be in</w:t>
        <w:br/>
        <w:t xml:space="preserve">     compliance with Creative Commons' then-current trademark usage</w:t>
        <w:br/>
        <w:t xml:space="preserve">     guidelines, as may be published on its website or otherwise made</w:t>
        <w:br/>
        <w:t xml:space="preserve">     available upon request from time to time. For the avoidance of</w:t>
        <w:br/>
        <w:t xml:space="preserve">     doubt, this trademark restriction does not form part of the License.</w:t>
        <w:br/>
        <w:br/>
        <w:t xml:space="preserve">     Creative Commons may be contacted at https://creativecommons.org/.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data\webview\EBWebView\Subresource Filter\Unindexed Rules\10.34.0.81\manifest.json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"manifest_version": 2,</w:t>
        <w:br/>
        <w:t xml:space="preserve">  "name": "Subresource Filter Rules",</w:t>
        <w:br/>
        <w:t xml:space="preserve">  "ruleset_format": 1,</w:t>
        <w:br/>
        <w:t xml:space="preserve">  "version": "10.34.0.81"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data\webview\EBWebView\TrustTokenKeyCommitments\2025.9.29.1\_metadata\verified_contents.json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[{"description":"treehash per file","signed_content":{"payload":"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","signatures":[{"header":{"kid":"publisher"},"protected":"eyJhbGciOiJSUzI1NiJ9","signature":"rQRelPEUJNKLWINJXYrcgdE3buo7gC67jw0PCeGyo0Ce92q1qG_RprrU7_s-cQ_h1O5R7_FgRZwOzkNvPtIPhn6dh7knd3WbxCCoNMQj0Z46dU5oo0DViP_-rzjp8NrhXY5AMSmtoeSRqFCZHlDjHbB7wdBrgrNZ4d0rjpeCscF4QUvqCvc8qYUXtNMafmAMceUV38GyxNElr2qjeiz0Xg1oxMyEnqBVUe0qExBcDwRs7xeTSQBtFWWAM5QJLv8-_0wVQCB-9ujJ25sZG83PMA2J9GkR7gU0E2S2rat9d6uu8dtwlIayQakxyx6Iv4KnKwCK2flQ2I8MR6h1p_CN5l2su7I0lfetCliWliDxviLdNn3gumqsShC8GugvjnRV23hAEIqtzsBfH3Aifewg9_NBPhrR0N_4fmN4WL07mR_mLY571mJyrU_Ovnti_XPVjMFZucQTC5UA6QVb-R2T6GJ55LlHvfz1ycIXIiI0rX--V1yUQB7XiWW0i0LbBqaWCmWQpYjuzDVZXVw-qWaJZz2nHaOOoLKiYm-JuyFsHYvrAAJzy3i_Uwthm8ZV7Hr9IjV6Z69ez-FPAOmUv3WHpyqbEYCFkhtW7bOs-9KhsToF7f5cYoIjyk-OFTNy2fzVZbDyCWavXfWOiAoR19jMeYrAaWbe2QKDYBt1TWR36GY"},{"header":{"kid":"webstore"},"protected":"eyJhbGciOiJSUzI1NiJ9","signature":"NHpo9yBq0-ZzPRNwO5x2pBZWroChcwXSdQhFVIVuIRcuGA96gDGfziyCdEjBWmMMIqGEbLjSBSJKMftpLW-ESdpzNOXfUfyRGk6CtVzfLKauMWrFhiu8V7F24Akx_YsYpAz2PGP_tX_gQQQYM2wR0X9ScYkGxktHXfy5_wA8ahUozL7C-DSy7ZSWUPQf8mExpvFnoBAfq2dsyjV5AgfGotIh9oePTkhHC-yDG6EXzis7hjTrWDFUUdIqDattGmbVGHiO03I2wRWaFHSBj09-0KtmnjHTqSmYs5Op7qfGGLAnJX7F4Kmb7DqPvWyzBbllX_jsWzgIOtn0YyJVBUgRiw"}]}}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data\webview\EBWebView\TrustTokenKeyCommitments\2025.9.29.1\keys.json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"https://issuer.captchafox.com":{"PrivateStateTokenV1VOPRF":{"batchsize":1,"id":1,"keys":{"0":{"Y":"AAAAAQQiyE+SESbq7GU5rTx6tZO4tBOxljp+Oya2mU28O+YoALIyXlLLqnl/h5h95ExYSsOlmMIb8EdsJBTrCaDl/KIZSskrfMbZpjhShG0jwnbXojEHI9WaAxKLkX/A/DkyMEg=","expiry":"1734807628115000"},"1":{"Y":"AAAAAQRNtld+5LLBquS4bEJKJwlLw61tzIyqTNkvMVnUTu+YiphbdGrRCjeDTN9D3p1Tgpfmq0N/OKMBYWzDMEN8Km9p9s49c6N2ph4B1MV1m7Ogdj969MOsTw54Kc849oqDl8s=","expiry":"1734807628115000"},"2":{"Y":"AAAAAQSBWW003A3ORFURCZrWNnbEIH15yzk184DaLSebbGzRdyCYtAM1qhhVmXZyBtWTzh6Bfkk5rLPyE1xdQilofPBizF/QJsdaMU0GYhPW1sOU4xoKbmgd/XrnOoFqA2ETOuc=","expiry":"1734807628115000"},"3":{"Y":"AAAAAQSG/ftGdm5B6iwAmVsHt6s43xx3nRf/Vpx9GdeEt3jSTM8hHvyLE9FAEkinGjt4Fp5EjnkCdE96Cxz10nZJRrMApIrGhG5kAoDu4T8PjJPiFQFyHAOdTG7OJWi2NS/rl1A=","expiry":"1734807628115000"},"4":{"Y":"AAAAAQT36tqe550UP5A+4Eokt8iuPZEuWQc9cGJXd7zUCZzrsqtGu3PMcVbOj5DjC4W+yoyF3HqKOqdtiBWgcMsZOcyln/6jUKqf5tS9AoIHa9CC3kQB8ISQd3lhR5j+qWVY8ms=","expiry":"1734807628115000"},"5":{"Y":"AAAAAQQMjaLNCR8+YpP7wuJc8LswYI6Lofx+FIzgc3YRXAZg1xPVUR0PanCmne8q9vAPJHXrHwpytYAO/p+7wy+7pV9OGY8S3atKypUVBKa/1+jo7pokpuI0OQKFWtEOZBaM0Hw=","expiry":"1734807628115000"}},"protocol_version":"PrivateStateTokenV1VOPRF"}},"https://my.contentpass.net":{"PrivateStateTokenV1VOPRF":{"batchsize":1,"id":1,"keys":{"1":{"Y":"AAAAAQSf54hDCPXvAfUGtHrxk8Wh3Xz5ojzIZL92OEMw8+1kZ9mXgHPTsInoWDEYroazoszJ8uJxsRUFA5+7V6ZzFOS7eISbYKQsjWZ0Ke2y4QpJqJkIqyI4VL7t2pg1ecaGC5M=","expiry":"1773878399000000"},"2":{"Y":"AAAAAQSE5dWqi59F+gqKzkvHifdLTNOquNCUdxEYQCOiqe575r6uF0DW9kOVO+jIgpu86Dg7xdUrzeoO8C6i3EGUtVY4wijUeEY/0hh1jLOMHcYlloPcEBo+Od+iPyynq6Cb11o=","expiry":"1773878399000000"},"3":{"Y":"AAAAAQQvUG/hrBtboBLDQTRvc2ZRo/Y+HceHJ+wP3U8irklIAi8tIwhJ6blzq2CI4oLCZrn/paxKTIJQfayrSBbH4euvixhvTg+p7gpWzi5RH+bo7BBb+c84T8+Wv/oofIWZNrI=","expiry":"1773878399000000"},"4":{"Y":"AAAAAQQEmTum5iqRCTnHSWmAlUQ2J5ozHTrZ3nU07O9Dg4/a2mkj64ykL4ClkWrerN0zUNQy6wqiGmhReXfsjpfV1NGcULJAZD+i+3W6kkzhJqdDzhdn0lrZmSZrxGTivYE0bR4=","expiry":"1773878399000000"},"5":{"Y":"AAAAAQRmL3mJryWwT1DLuxN5cA0Mt6yk2FHkh9XOiZ9m9jujvjikAStmwDo4YYatqyV0qGBx7xRPfqOpnRm61JEfpjWVDSuVYMOYK4Cavz+NmSf5bnkN/uFlThzzw4WSyn0i3aY=","expiry":"1773878399000000"},"6":{"Y":"AAAAAQSu1AVEWGbA17aWGZ9hp9wKOoIg59lB39ssOspo/AiCnmkfBWU8kKT3fuLHrKLfAc2djgGPx7BfAHvR6JHalxMfrfug750OGdEbQPcjgZVF1MFeiC4xV22QWdLbCOi5rLk=","expiry":"1773878399000000"}},"protocol_version":"PrivateStateTokenV1VOPRF"}},"https://privatetokens.dev":{"PrivateStateTokenV1VOPRF":{"batchsize":1,"id":1,"keys":{"0":{"Y":"AAAAAARfsssbDuePtDrNZ3lM/UURh5OQuxpiyHSHc1pdoKOlfZ1EEPEWMyjMs4RUBi04PGIH/2Ydu9DkhJBPOB8L3KvWrGzHY19bBVuYgypnPi1bFWV8FiVS7LTk4bQ6bUELZS8=","expiry":"1767139200000000"},"1":{"Y":"AAAAAQQf7weUF/kePEPj0OSOYXJFl5MtMxr8g0svnv/prKQJK/hXrKqyQCrfxWJaQcKvj0MqtJcAA0CMZUGO2+cEXXgVNsa9Rw3ozo5a69bRrcvwnu+DFfB/qrA+8vqB7HxSRyc=","expiry":"1767139200000000"},"2":{"Y":"AAAAAgQLbdTSLHbxKCt47+OFNTVxvvVenvsWvmB0GQrm0B7+fb+4Cr8DgkZ7O6cJ1XtJBN6pBocANfPtUMINbsFsrUrJILKj9zGuFbtlVUCnNTMxjgk6jhDGtvIrzoT2Tgj/Mqo=","expiry":"1767139200000000"},"3":{"Y":"AAAAAwSTuOrMb7Azhj0tzR0SBazJADihIRGWM3JMfCzAv38M7dAt3PrLa+yKQ2yJiyH43gbZo61I/AThxsw/55Bpo2mOZRfiRgYLiuuUceb5JJ69OLrkOuwAUyDJFsNGNXBy2m4=","expiry":"1767139200000000"},"4":{"Y":"AAAABASWQfNzun5KImUlkOvsg4iud4R4U+sOa2VjlUDMkrWB1S+q1qL/GuD3k687DQF/RfvbIbIeVkJZNyjobNqW7X4TsXU+lako/gxOBRqzl9aHaoMV9gk6EbvibY/XMD5AFDQ=","expiry":"1767139200000000"},"5":{"Y":"AAAABQR38by110bTSikIvk/oYI8eav69TFj3VrUNyc/Cj4dElEUIPqdpGUr2x+zH0vAs8+HD3lagql2JkzqncOEC5o6NX8bzWTTBxyNy7+uj9dYxy23jG0CFRxvJzLCRRTjuFZA=","expiry":"1767139200000000"}},"protocol_version":"PrivateStateTokenV1VOPRF"}},"https://pst-issuer.hcaptcha.com":{"PrivateStateTokenV1VOPRF":{"batchsize":1,"id":1,"keys":{"0":{"Y":"AAAAAAQn0iKkl4Xm6zKsIwQxrjdWuG5y1Dx/HhjZEzg5gzHs/bMzXRC4YqKI8JtrTOg1kzZLcQT4hDYmeuEnGZRSS4ZBtEVwnbk72AH9CB3041g+A2Y8AvXdrBZyBJaswydxU70=","expiry":"1691836104000000"},"102":{"Y":"AAAAZgStKBZhkdiDfCd2M72lOVQEm/8Gs8OokCr6q689DfraBUy2OAqS3fT3CRtHcIFsHHWTmFKfYNYbhDV9lOTeJiwGh/o2c5kSPczpgca9LEoJoNvCttwUfhzApxRQipTktSs=","expiry":"1699612104000000"},"118":{"Y":"AAAAdgTPJ4DSXNbDsSzd0lau1l+PDvS7j7rvWaXeb8Dq+bVbsHi49gWgtAmOvEhrx7qqlsMbowW9oFp+8hpMz0iPetfzNlpZ/rgchHMVGA2mAcUUD6hZpLFwi/WzzjPNzNjghiU=","expiry":"1694428104000000"},"134":{"Y":"AAAAhgQdOOxzj3+ff1GYbZKKas301vAlY5T1+HuRLecI7+aSpZHiJDLBId96+sYqFQ9Lw2v5ZL2XrdNsIjcJQeZjMNeoKzRIU2+twrJx15zOsAS7UYrnwmwcKUNaIvK5z+ofVao=","expiry":"1697020104000000"},"135":{"Y":"AAAAhwQ7lqyWJhRd1vwnfh9CTyEwAfvtHx8aM3kUzK4t1yjAde2H6ncqmaeSt0wCDHWQXRf+1t4qDjHDaVA6SsKUEmWNZrJ++q07cVNyg586fFJhklASuCAVD8MLgiI0joPbSmQ=","expiry":"1697020104000000"},"165":{"Y":"AAAApQT5FOfKepPac+BaNNEDET5ISLG0gRu76JnhDZgdCE4YGlZslfaxQxo2AB6dqWXUzCxgnidfjlVjDdCOQSYJDPFmE2rRGNMVpvHfZD4dKwwErc+oqvxsf+LIftX3DO1B+zg=","expiry":"1697020104000000"},"171":{"Y":"AAAAqwQ3VONsOHn8vztPDJugYiBknSk2h76L4m9v89gLbfK33SvUKB/D/oj7uIO3WHnOidaxdJ9tqhd4ee+EZ/cj7iV3b3cuBFqFEJPPUcHkNJ+FnU3fQmePRn0ZJGasPUCZNA8=","expiry":"1694428104000000"},"226":{"Y":"AAAA4gSl5pqFtr6FxLm5p9Pn7OjO7fH/rp25nZ/1qX6643BJcuWIC/Q1fc2v19bHZE6PNdLyMeO8ZMkRH5rRi3CX1xg54UWtX0b0/rFOy1ErX2nLDTDXJvSAMrbZZwuCDf/QkfA=","expiry":"1699612104000000"},"253":{"Y":"AAAA/QTFOMQlDqoIjS5e99cmi1xLcbcIyqfvzulldtB0PfoZAza6czULN9fKDfVXud74aOkzIDpDA7Ejx1Zw/2nr477EGpCeMmP9MXAxiaOroKI0kBd38uWTaqCxKmFcd/l16Ic=","expiry":"1699612104000000"},"29":{"Y":"AAAAHQSYqY3WA/Kuzh1J0w+YBfvx8tNECkbuRvKNvTCV/EYQh/O+tZQuROyFVk4M/vr2mw7yPK/dJhyl8FRMUSVvuQ7r/Y59fnNxyvPAdiKNeRlZb8TKs/Ymf0H9RLneFz3rOfM=","expiry":"1691836104000000"},"70":{"Y":"AAAARgT+F/qLdVCJZazqkgDgmbBY7DhDF78vsw6pfT6cGVAMfg4WhdkbQlLQkzKlPMVy0XsqyN2S2tSLa+0hFA4R8+YJpCYf9QJzg/XAw43fZkbu/TX7+q623KsQeWPMiuj9qAs=","expiry":"1694428104000000"},"87":{"Y":"AAAAVwSR0P31+cA6fOgTBHGN545mu5vLETOCgN2+6R8Wa8mmOl8QqvG5QJ8JRp6IiTXzJE8piCaKV9LKWw824abZzkxth/nsBD1zpBngEXq+pV9313owOkkyhfFYop9QBipxj9s=","expiry":"1691836104000000"}},"protocol_version":"PrivateStateTokenV1VOPRF"}},"https://pst.authfy.tech":{"PrivateStateTokenV1VOPRF":{"batchsize":1,"id":1,"keys":{"1":{"Y":"AAAAAQTGB+DcBu0tOGjsNGcx78cyXYSY00PwlVWb9KYMhKjtTNh4hOV38sFKGPJM3q2R4PWREwaVv0GhfH/ewJzx8AQnrXtXHM9q/gJS2NlhVHJ/v8lE9T31lA8IYA5qrNCdFAM=","expiry":"1722383999000000"},"2":{"Y":"AAAAAgSk04R1uzv+XeK/oSpt4dRquVrJxHSUv35gm6lNWKUlxoPBAOhYdtArOhpvFx7xCBRKhUy5m6bR/2APVwkM9bmaLbItpWqypvxILwqBJUmH4/6QLBZWWVB9vQSgxRWVaQw=","expiry":"1722383999000000"}},"protocol_version":"PrivateStateTokenV1VOPRF"}},"https://trusttoken.dev":{"PrivateStateTokenV1VOPRF":{"batchsize":1,"id":1,"keys":{"0":{"Y":"AAAAAARfsssbDuePtDrNZ3lM/UURh5OQuxpiyHSHc1pdoKOlfZ1EEPEWMyjMs4RUBi04PGIH/2Ydu9DkhJBPOB8L3KvWrGzHY19bBVuYgypnPi1bFWV8FiVS7LTk4bQ6bUELZS8=","expiry":"1767139200000000"},"1":{"Y":"AAAAAQQf7weUF/kePEPj0OSOYXJFl5MtMxr8g0svnv/prKQJK/hXrKqyQCrfxWJaQcKvj0MqtJcAA0CMZUGO2+cEXXgVNsa9Rw3ozo5a69bRrcvwnu+DFfB/qrA+8vqB7HxSRyc=","expiry":"1767139200000000"},"2":{"Y":"AAAAAgQLbdTSLHbxKCt47+OFNTVxvvVenvsWvmB0GQrm0B7+fb+4Cr8DgkZ7O6cJ1XtJBN6pBocANfPtUMINbsFsrUrJILKj9zGuFbtlVUCnNTMxjgk6jhDGtvIrzoT2Tgj/Mqo=","expiry":"1767139200000000"},"3":{"Y":"AAAAAwSTuOrMb7Azhj0tzR0SBazJADihIRGWM3JMfCzAv38M7dAt3PrLa+yKQ2yJiyH43gbZo61I/AThxsw/55Bpo2mOZRfiRgYLiuuUceb5JJ69OLrkOuwAUyDJFsNGNXBy2m4=","expiry":"1767139200000000"},"4":{"Y":"AAAABASWQfNzun5KImUlkOvsg4iud4R4U+sOa2VjlUDMkrWB1S+q1qL/GuD3k687DQF/RfvbIbIeVkJZNyjobNqW7X4TsXU+lako/gxOBRqzl9aHaoMV9gk6EbvibY/XMD5AFDQ=","expiry":"1767139200000000"},"5":{"Y":"AAAABQR38by110bTSikIvk/oYI8eav69TFj3VrUNyc/Cj4dElEUIPqdpGUr2x+zH0vAs8+HD3lagql2JkzqncOEC5o6NX8bzWTTBxyNy7+uj9dYxy23jG0CFRxvJzLCRRTjuFZA=","expiry":"1767139200000000"}},"protocol_version":"PrivateStateTokenV1VOPRF"}},"https://www.amazon.com":{"PrivateStateTokenV1VOPRF":{"batchsize":3,"id":2,"keys":{"0":{"Y":"AAAAAASYS4xoUXNZkFG9qw9D6tG414iVgVjLm8moh5c53vfSeUKnOEXtO+CL+FGCEYNh5xGEdkk6yfC9t5/MUkgJA6MwJ3Po7XwMkicnpGwR4mMiXTGCWiYK1FmU27ngETDxEfg=","expiry":"1811808000000000"},"1":{"Y":"AAAAAQTRulHfTLpd74bYeMAWlge1BTO+17QM7eBXsTAn4NAminHFWyw3mTrQCN1Hc+EZ17KJCi8gIQdk3JXHLD81PlsY8UBpAbjB0FyzLm7bWSpK3OnUnTiMNtN0698zLo4WD6s=","expiry":"1811808000000000"},"2":{"Y":"AAAAAgS7336yghS1ZxrDPkwQn3ozIpuKsPlC60mRnQnrL5Dek2drBidkLPTCT3X7wsqjVftFeAObr53x1m82m4D/BGctDLfgb74GOrlJjXPhFVLytRRn1SNfE9597e4zb16bens=","expiry":"1811808000000000"},"3":{"Y":"AAAAAwQSaa2zGmBBgZbHvtqe3YzSkWVErfvv7HCdtFGCJbW3+DZzgv8gi4S2Q/TL6cYlbNO6UILHl2GXJ0FzA6EcLQ1gmrjH6bEXH3NhDK/pu4Ryd5I/vZunHm8Z2Y4erRtzaWo=","expiry":"1811808000000000"},"4":{"Y":"AAAABASwJy8Xv9N6WehR8w/kFAWkNIAbaBydE9aCBrygVPgc9Z0J+WHj8on1YUkf0FFahc0Xjhrea50SLA66gibRx54d3/aUPx6f8Mc+uBwgTajtoBH4Kfb0rGXI7sRPokRBajs=","expiry":"1811808000000000"},"5":{"Y":"AAAABQTg74+7/u2f4azPVbI/3EB+u4w4EEI+Hdc7mkS4YYWR5PdU4osCQCevUpwAj4S0BG6sxVbABxw4nkkkBoTxUtGLVUWRXJ1Jdt051cfgrDHKs75odufr49rVjuJux4EjRfk=","expiry":"1811808000000000"}},"protocol_version":"PrivateStateTokenV1VOPRF"}}}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data\webview\EBWebView\TrustTokenKeyCommitments\2025.9.29.1\LICENSE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// Copyright 2015 The Chromium Authors. All rights reserved.</w:t>
        <w:br/>
        <w:t>//</w:t>
        <w:br/>
        <w:t>// Redistribution and use in source and binary forms, with or without</w:t>
        <w:br/>
        <w:t>// modification, are permitted provided that the following conditions are</w:t>
        <w:br/>
        <w:t>// met:</w:t>
        <w:br/>
        <w:t>//</w:t>
        <w:br/>
        <w:t>//    * Redistributions of source code must retain the above copyright</w:t>
        <w:br/>
        <w:t>// notice, this list of conditions and the following disclaimer.</w:t>
        <w:br/>
        <w:t>//    * Redistributions in binary form must reproduce the above</w:t>
        <w:br/>
        <w:t>// copyright notice, this list of conditions and the following disclaimer</w:t>
        <w:br/>
        <w:t>// in the documentation and/or other materials provided with the</w:t>
        <w:br/>
        <w:t>// distribution.</w:t>
        <w:br/>
        <w:t>//    * Neither the name of Google Inc. nor the names of its</w:t>
        <w:br/>
        <w:t>// contributors may be used to endorse or promote products derived from</w:t>
        <w:br/>
        <w:t>// this software without specific prior written permission.</w:t>
        <w:br/>
        <w:t>//</w:t>
        <w:br/>
        <w:t>// THIS SOFTWARE IS PROVIDED BY THE COPYRIGHT HOLDERS AND CONTRIBUTORS</w:t>
        <w:br/>
        <w:t>// "AS IS" AND ANY EXPRESS OR IMPLIED WARRANTIES, INCLUDING, BUT NOT</w:t>
        <w:br/>
        <w:t>// LIMITED TO, THE IMPLIED WARRANTIES OF MERCHANTABILITY AND FITNESS FOR</w:t>
        <w:br/>
        <w:t>// A PARTICULAR PURPOSE ARE DISCLAIMED. IN NO EVENT SHALL THE COPYRIGHT</w:t>
        <w:br/>
        <w:t>// OWNER OR CONTRIBUTORS BE LIABLE FOR ANY DIRECT, INDIRECT, INCIDENTAL,</w:t>
        <w:br/>
        <w:t>// SPECIAL, EXEMPLARY, OR CONSEQUENTIAL DAMAGES (INCLUDING, BUT NOT</w:t>
        <w:br/>
        <w:t>// LIMITED TO, PROCUREMENT OF SUBSTITUTE GOODS OR SERVICES; LOSS OF USE,</w:t>
        <w:br/>
        <w:t>// DATA, OR PROFITS; OR BUSINESS INTERRUPTION) HOWEVER CAUSED AND ON ANY</w:t>
        <w:br/>
        <w:t>// THEORY OF LIABILITY, WHETHER IN CONTRACT, STRICT LIABILITY, OR TORT</w:t>
        <w:br/>
        <w:t>// (INCLUDING NEGLIGENCE OR OTHERWISE) ARISING IN ANY WAY OUT OF THE USE</w:t>
        <w:br/>
        <w:t>// OF THIS SOFTWARE, EVEN IF ADVISED OF THE POSSIBILITY OF SUCH DAMAGE.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data\webview\EBWebView\TrustTokenKeyCommitments\2025.9.29.1\manifest.json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"manifest_version": 2,</w:t>
        <w:br/>
        <w:t xml:space="preserve">  "name": "trustToken",</w:t>
        <w:br/>
        <w:t xml:space="preserve">  "version": "2025.9.29.1"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data\webview\EBWebView\WidevineCdm\4.10.2934.0\_metadata\verified_contents.json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[{"description":"treehash per file","signed_content":{"payload":"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","signatures":[{"header":{"kid":"publisher"},"protected":"eyJhbGciOiJSUzI1NiJ9","signature":"chpnm21Btn_jlxXOZ7Wa9VQyBP_PCmXmP6k_geY8hKAC9qkSd3u0gaEOELs8j3u4tBXYUPLpccEzdOzljW14ArWW311iI3ddKO1d7Zf5a0Vq9jMIx7bCDmTFlJTeArbotIfSBfHCxjjIq43pDIstvBwcBwLt5N9t67pKIXlIneI"},{"header":{"kid":"webstore"},"protected":"eyJhbGciOiJSUzI1NiJ9","signature":"fq8ckcihqlPYI_SIeRQHqqmHRhBRJ5-qVcY5D7gZANYU8LJAcER9tCN0KohnCCahkiGFbiks5DbNyv0tSRzbPowSLunr2Q4X-AHG13Bb1MCeXLdkZT-71fXiIXutmo0sMyexeBzfs6gGLGzcnyoULfFV1d9aksu8-DPki9hDGua4j3NTaPc-va3FS7laxEsAx3m7bjj1U9QFrt_cMzLwfljHa5MdKDplIu5KMcYNWwCYEfQqu7bnOW3fpF3a0WuFHC2nucHeujXgev_sdj0pBXyWyclThXTrVwjl45GQjcsojs6onR0tyR9OSajsRS78FkXXQHt8hG7QlLNcZ0hDEw"}]}}]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data\webview\EBWebView\WidevineCdm\4.10.2934.0\LICENSE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Google LLC and its affiliates ("Google") own all legal right, title and</w:t>
        <w:br/>
        <w:t xml:space="preserve">    interest in and to the content decryption module software ("Software") and</w:t>
        <w:br/>
        <w:t xml:space="preserve">    related documentation, including any intellectual property rights in the</w:t>
        <w:br/>
        <w:t xml:space="preserve">    Software. You may not use, modify, sell, or otherwise distribute the Software</w:t>
        <w:br/>
        <w:t xml:space="preserve">    without a separate license agreement with Google.  The Software is not open</w:t>
        <w:br/>
        <w:t xml:space="preserve">    source software.</w:t>
        <w:br/>
        <w:t xml:space="preserve">    If you are interested in licensing the Software, please contact</w:t>
        <w:br/>
        <w:t xml:space="preserve">    www.widevine.com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data\webview\EBWebView\WidevineCdm\4.10.2934.0\manifest.json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"manifest_version": 2,</w:t>
        <w:br/>
        <w:t xml:space="preserve">  "update_url": "https://clients2.google.com/service/update2/crx",</w:t>
        <w:br/>
        <w:t xml:space="preserve">  "name": "WidevineCdm",</w:t>
        <w:br/>
        <w:t xml:space="preserve">  "description": "Widevine Content Decryption Module",</w:t>
        <w:br/>
        <w:t xml:space="preserve">  "version": "4.10.2934.0",</w:t>
        <w:br/>
        <w:t xml:space="preserve">  "minimum_chrome_version": "68.0.3430.0",</w:t>
        <w:br/>
        <w:t xml:space="preserve">  "x-cdm-module-versions": "4",</w:t>
        <w:br/>
        <w:t xml:space="preserve">  "x-cdm-interface-versions": "10",</w:t>
        <w:br/>
        <w:t xml:space="preserve">  "x-cdm-host-versions": "10",</w:t>
        <w:br/>
        <w:t xml:space="preserve">  "x-cdm-codecs": "vp8,vp09,avc1,av01",</w:t>
        <w:br/>
        <w:t xml:space="preserve">  "x-cdm-persistent-license-support": true,</w:t>
        <w:br/>
        <w:t xml:space="preserve">  "x-cdm-supported-encryption-schemes": [</w:t>
        <w:br/>
        <w:t xml:space="preserve">    "cenc",</w:t>
        <w:br/>
        <w:t xml:space="preserve">    "cbcs"</w:t>
        <w:br/>
        <w:t xml:space="preserve">  ],</w:t>
        <w:br/>
        <w:t xml:space="preserve">  "icons": {</w:t>
        <w:br/>
        <w:t xml:space="preserve">    "16": "imgs/icon-128x128.png",</w:t>
        <w:br/>
        <w:t xml:space="preserve">    "128": "imgs/icon-128x128.png"</w:t>
        <w:br/>
        <w:t xml:space="preserve">  },</w:t>
        <w:br/>
        <w:t xml:space="preserve">  "platforms": [</w:t>
        <w:br/>
        <w:t xml:space="preserve">    {</w:t>
        <w:br/>
        <w:t xml:space="preserve">      "os": "win",</w:t>
        <w:br/>
        <w:t xml:space="preserve">      "arch": "x64",</w:t>
        <w:br/>
        <w:t xml:space="preserve">      "sub_package_path": "_platform_specific/win_x64/"</w:t>
        <w:br/>
        <w:t xml:space="preserve">    },</w:t>
        <w:br/>
        <w:t xml:space="preserve">    {</w:t>
        <w:br/>
        <w:t xml:space="preserve">      "os": "win",</w:t>
        <w:br/>
        <w:t xml:space="preserve">      "arch": "x86",</w:t>
        <w:br/>
        <w:t xml:space="preserve">      "sub_package_path": "_platform_specific/win_x86/"</w:t>
        <w:br/>
        <w:t xml:space="preserve">    },</w:t>
        <w:br/>
        <w:t xml:space="preserve">    {</w:t>
        <w:br/>
        <w:t xml:space="preserve">      "os": "win",</w:t>
        <w:br/>
        <w:t xml:space="preserve">      "arch": "arm64",</w:t>
        <w:br/>
        <w:t xml:space="preserve">      "sub_package_path": "_platform_specific/win_arm64/"</w:t>
        <w:br/>
        <w:t xml:space="preserve">    }</w:t>
        <w:br/>
        <w:t xml:space="preserve">  ],</w:t>
        <w:br/>
        <w:t xml:space="preserve">  "accept_arch": [</w:t>
        <w:br/>
        <w:t xml:space="preserve">    "x64",</w:t>
        <w:br/>
        <w:t xml:space="preserve">    "x86_64",</w:t>
        <w:br/>
        <w:t xml:space="preserve">    "x86_64h"</w:t>
        <w:br/>
        <w:t xml:space="preserve">  ]</w:t>
        <w:br/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frontend\src\api\client.js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frontend\src\components\global\Badge.jsx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CheckCircle, AlertCircle, Clock, Info, XCircle } from 'lucide-react';</w:t>
        <w:br/>
        <w:br/>
        <w:t>const variants = {</w:t>
        <w:br/>
        <w:t xml:space="preserve">    success: { className: 'badge-success', icon: CheckCircle },</w:t>
        <w:br/>
        <w:t xml:space="preserve">    warning: { className: 'badge-warning', icon: Clock },</w:t>
        <w:br/>
        <w:t xml:space="preserve">    error: { className: 'badge-error', icon: XCircle },</w:t>
        <w:br/>
        <w:t xml:space="preserve">    info: { className: 'badge-info', icon: Info },</w:t>
        <w:br/>
        <w:t xml:space="preserve">    neutral: { className: 'badge-neutral', icon: null },</w:t>
        <w:br/>
        <w:t>};</w:t>
        <w:br/>
        <w:br/>
        <w:t>export const Badge = ({ variant = 'neutral', children, icon: CustomIcon }) =&gt; {</w:t>
        <w:br/>
        <w:t xml:space="preserve">    const config = variants[variant] || variants.neutral;</w:t>
        <w:br/>
        <w:t xml:space="preserve">    const Icon = CustomIcon || config.icon;</w:t>
        <w:br/>
        <w:br/>
        <w:t xml:space="preserve">    return (</w:t>
        <w:br/>
        <w:t xml:space="preserve">        &lt;span className={`badge ${config.className}`}&gt;</w:t>
        <w:br/>
        <w:t xml:space="preserve">            {Icon &amp;&amp; &lt;Icon size={12} /&gt;}</w:t>
        <w:br/>
        <w:t xml:space="preserve">            {children}</w:t>
        <w:br/>
        <w:t xml:space="preserve">        &lt;/span&gt;</w:t>
        <w:br/>
        <w:t xml:space="preserve">    );</w:t>
        <w:br/>
        <w:t>};</w:t>
        <w:br/>
        <w:br/>
        <w:t>export const StatusDot = ({ status = 'offline' }) =&gt; (</w:t>
        <w:br/>
        <w:t xml:space="preserve">    &lt;span className={`status-dot ${status}`} /&gt;</w:t>
        <w:br/>
        <w:t>);</w:t>
        <w:br/>
        <w:br/>
        <w:t>export default Badge;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frontend\src\components\global\Button.jsx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br/>
        <w:t>export const Button = ({ children, onClick, variant = 'primary', style, disabled, className = '' }) =&gt; {</w:t>
        <w:br/>
        <w:t xml:space="preserve">  const variantStyles = {</w:t>
        <w:br/>
        <w:t xml:space="preserve">    danger: { color: 'var(--danger)' },</w:t>
        <w:br/>
        <w:t xml:space="preserve">    success: { color: 'var(--success)' },</w:t>
        <w:br/>
        <w:t xml:space="preserve">    primary: { color: 'var(--accent)' }</w:t>
        <w:br/>
        <w:t xml:space="preserve">  };</w:t>
        <w:br/>
        <w:br/>
        <w:t xml:space="preserve">  return (</w:t>
        <w:br/>
        <w:t xml:space="preserve">    &lt;button </w:t>
        <w:br/>
        <w:t xml:space="preserve">      className={`neu-outset neu-btn ${className}`} </w:t>
        <w:br/>
        <w:t xml:space="preserve">      onClick={onClick} </w:t>
        <w:br/>
        <w:t xml:space="preserve">      disabled={disabled}</w:t>
        <w:br/>
        <w:t xml:space="preserve">      style={{ padding: '10px 20px', fontSize: '14px', ...variantStyles[variant], ...style }}</w:t>
        <w:br/>
        <w:t xml:space="preserve">    &gt;</w:t>
        <w:br/>
        <w:t xml:space="preserve">      {children}</w:t>
        <w:br/>
        <w:t xml:space="preserve">    &lt;/button&gt;</w:t>
        <w:br/>
        <w:t xml:space="preserve">  );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frontend\src\components\global\components.css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.neu-btn {</w:t>
        <w:br/>
        <w:t xml:space="preserve">  border: none; outline: none; padding: 12px 24px;</w:t>
        <w:br/>
        <w:t xml:space="preserve">  color: var(--accent); font-weight: bold; cursor: pointer;</w:t>
        <w:br/>
        <w:t xml:space="preserve">  display: flex; align-items: center; gap: 8px;</w:t>
        <w:br/>
        <w:t>}</w:t>
        <w:br/>
        <w:t>.neu-btn:active {</w:t>
        <w:br/>
        <w:t xml:space="preserve">  box-shadow: inset 4px 4px 8px var(--shadow-dark), inset -4px -4px 8px var(--shadow-light);</w:t>
        <w:br/>
        <w:t>}</w:t>
        <w:br/>
        <w:t>.neu-input {</w:t>
        <w:br/>
        <w:t xml:space="preserve">  width: 100%; padding: 12px; border: none; outline: none; color: var(--text-main);</w:t>
        <w:br/>
        <w:t xml:space="preserve">  box-sizing: border-box;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frontend\src\components\global\Input.jsx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br/>
        <w:t>export const Input = ({ label, ...props }) =&gt; {</w:t>
        <w:br/>
        <w:t xml:space="preserve">  return (</w:t>
        <w:br/>
        <w:t xml:space="preserve">    &lt;div style={{ marginBottom: '16px' }}&gt;</w:t>
        <w:br/>
        <w:t xml:space="preserve">      {label &amp;&amp; &lt;label style={{ display: 'block', marginBottom: '8px', fontSize: '14px', color: 'var(--text-secondary)' }}&gt;{label}&lt;/label&gt;}</w:t>
        <w:br/>
        <w:t xml:space="preserve">      &lt;input </w:t>
        <w:br/>
        <w:t xml:space="preserve">        className="neu-inset"</w:t>
        <w:br/>
        <w:t xml:space="preserve">        style={{</w:t>
        <w:br/>
        <w:t xml:space="preserve">          width: '100%', padding: '12px 16px', border: 'none', outline: 'none',</w:t>
        <w:br/>
        <w:t xml:space="preserve">          background: 'transparent', color: 'var(--text-main)', fontSize: '15px', boxSizing: 'border-box'</w:t>
        <w:br/>
        <w:t xml:space="preserve">        }} </w:t>
        <w:br/>
        <w:t xml:space="preserve">        {...props} </w:t>
        <w:br/>
        <w:t xml:space="preserve">      /&gt;</w:t>
        <w:br/>
        <w:t xml:space="preserve">    &lt;/div&gt;</w:t>
        <w:br/>
        <w:t xml:space="preserve">  );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frontend\src\components\global\Layout.jsx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frontend\src\components\global\Modal.jsx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X } from 'lucide-react';</w:t>
        <w:br/>
        <w:br/>
        <w:t>export const Modal = ({ isOpen, onClose, title, children }) =&gt; {</w:t>
        <w:br/>
        <w:t xml:space="preserve">  if (!isOpen) return null;</w:t>
        <w:br/>
        <w:t xml:space="preserve">  return (</w:t>
        <w:br/>
        <w:t xml:space="preserve">    &lt;div style={{</w:t>
        <w:br/>
        <w:t xml:space="preserve">      position: 'fixed', inset: 0, backgroundColor: 'rgba(0,0,0,0.3)', backdropFilter: 'blur(2px)',</w:t>
        <w:br/>
        <w:t xml:space="preserve">      display: 'flex', alignItems: 'center', justifyContent: 'center', zIndex: 1000</w:t>
        <w:br/>
        <w:t xml:space="preserve">    }}&gt;</w:t>
        <w:br/>
        <w:t xml:space="preserve">      &lt;div className="neu-outset" style={{ width: '500px', maxWidth: '90%', padding: '24px', background: 'var(--bg-color)' }}&gt;</w:t>
        <w:br/>
        <w:t xml:space="preserve">        &lt;div style={{ display: 'flex', justifyContent: 'space-between', alignItems: 'center', marginBottom: '20px' }}&gt;</w:t>
        <w:br/>
        <w:t xml:space="preserve">          &lt;h3 style={{ margin: 0 }}&gt;{title}&lt;/h3&gt;</w:t>
        <w:br/>
        <w:t xml:space="preserve">          &lt;button onClick={onClose} className="neu-btn" style={{ padding: '6px', borderRadius: '50%' }}&gt;&lt;X size={18}/&gt;&lt;/button&gt;</w:t>
        <w:br/>
        <w:t xml:space="preserve">        &lt;/div&gt;</w:t>
        <w:br/>
        <w:t xml:space="preserve">        {children}</w:t>
        <w:br/>
        <w:t xml:space="preserve">      &lt;/div&gt;</w:t>
        <w:br/>
        <w:t xml:space="preserve">    &lt;/div&gt;</w:t>
        <w:br/>
        <w:t xml:space="preserve">  );</w:t>
        <w:br/>
        <w:t>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frontend\src\components\global\NeomorphicCard.jsx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'../../styles/theme.css';</w:t>
        <w:br/>
        <w:br/>
        <w:t>export const NeomorphicCard = ({ children, title, className = '', style, actions }) =&gt; {</w:t>
        <w:br/>
        <w:t xml:space="preserve">  return (</w:t>
        <w:br/>
        <w:t xml:space="preserve">    &lt;div className={`neu-outset ${className}`} style={{ padding: '24px', display: 'flex', flexDirection: 'column', ...style }}&gt;</w:t>
        <w:br/>
        <w:t xml:space="preserve">      {(title || actions) &amp;&amp; (</w:t>
        <w:br/>
        <w:t xml:space="preserve">        &lt;div style={{ display: 'flex', justifyContent: 'space-between', alignItems: 'center', marginBottom: '20px' }}&gt;</w:t>
        <w:br/>
        <w:t xml:space="preserve">          {title &amp;&amp; &lt;h3 style={{ margin: 0, fontSize: '18px', color: 'var(--text-main)' }}&gt;{title}&lt;/h3&gt;}</w:t>
        <w:br/>
        <w:t xml:space="preserve">          {actions &amp;&amp; &lt;div&gt;{actions}&lt;/div&gt;}</w:t>
        <w:br/>
        <w:t xml:space="preserve">        &lt;/div&gt;</w:t>
        <w:br/>
        <w:t xml:space="preserve">      )}</w:t>
        <w:br/>
        <w:t xml:space="preserve">      {children}</w:t>
        <w:br/>
        <w:t xml:space="preserve">    &lt;/div&gt;</w:t>
        <w:br/>
        <w:t xml:space="preserve">  );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frontend\src\components\global\ProtectedRoute.jsx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Navigate, Outlet } from 'react-router-dom';</w:t>
        <w:br/>
        <w:t>import { useAuth } from '../../context/AuthContext';</w:t>
        <w:br/>
        <w:t>import { Loader2 } from 'lucide-react';</w:t>
        <w:br/>
        <w:br/>
        <w:t>export const ProtectedRoute = () =&gt; {</w:t>
        <w:br/>
        <w:t xml:space="preserve">    const { isAuthenticated, isLoading } = useAuth();</w:t>
        <w:br/>
        <w:br/>
        <w:t xml:space="preserve">    if (isLoading) {</w:t>
        <w:br/>
        <w:t xml:space="preserve">        return (</w:t>
        <w:br/>
        <w:t xml:space="preserve">            &lt;div className="min-h-screen bg-slate-900 flex items-center justify-center"&gt;</w:t>
        <w:br/>
        <w:t xml:space="preserve">                &lt;Loader2 className="w-10 h-10 text-indigo-500 animate-spin" /&gt;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if (!isAuthenticated) {</w:t>
        <w:br/>
        <w:t xml:space="preserve">        return &lt;Navigate to="/login" replace /&gt;;</w:t>
        <w:br/>
        <w:t xml:space="preserve">    }</w:t>
        <w:br/>
        <w:br/>
        <w:t xml:space="preserve">    return &lt;Outlet /&gt;;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frontend\src\components\global\Select.jsx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useRef, useEffect } from 'react';</w:t>
        <w:br/>
        <w:t>import { ChevronDown } from 'lucide-react';</w:t>
        <w:br/>
        <w:br/>
        <w:t>export const Select = ({</w:t>
        <w:br/>
        <w:t xml:space="preserve">    value,</w:t>
        <w:br/>
        <w:t xml:space="preserve">    onChange,</w:t>
        <w:br/>
        <w:t xml:space="preserve">    options,</w:t>
        <w:br/>
        <w:t xml:space="preserve">    placeholder = 'Select...',</w:t>
        <w:br/>
        <w:t xml:space="preserve">    renderOption,</w:t>
        <w:br/>
        <w:t xml:space="preserve">    renderValue</w:t>
        <w:br/>
        <w:t>}) =&gt; {</w:t>
        <w:br/>
        <w:t xml:space="preserve">    const [isOpen, setIsOpen] = useState(false);</w:t>
        <w:br/>
        <w:t xml:space="preserve">    const wrapperRef = useRef(null);</w:t>
        <w:br/>
        <w:br/>
        <w:t xml:space="preserve">    const selectedOption = options.find(opt =&gt; opt.value === value);</w:t>
        <w:br/>
        <w:br/>
        <w:t xml:space="preserve">    useEffect(() =&gt; {</w:t>
        <w:br/>
        <w:t xml:space="preserve">        const handleClickOutside = (e) =&gt; {</w:t>
        <w:br/>
        <w:t xml:space="preserve">            if (wrapperRef.current &amp;&amp; !wrapperRef.current.contains(e.target)) {</w:t>
        <w:br/>
        <w:t xml:space="preserve">                setIsOpen(false);</w:t>
        <w:br/>
        <w:t xml:space="preserve">            }</w:t>
        <w:br/>
        <w:t xml:space="preserve">        };</w:t>
        <w:br/>
        <w:t xml:space="preserve">        document.addEventListener('mousedown', handleClickOutside);</w:t>
        <w:br/>
        <w:t xml:space="preserve">        return () =&gt; document.removeEventListener('mousedown', handleClickOutside);</w:t>
        <w:br/>
        <w:t xml:space="preserve">    }, []);</w:t>
        <w:br/>
        <w:br/>
        <w:t xml:space="preserve">    return (</w:t>
        <w:br/>
        <w:t xml:space="preserve">        &lt;div className="select-wrapper" ref={wrapperRef}&gt;</w:t>
        <w:br/>
        <w:t xml:space="preserve">            &lt;div</w:t>
        <w:br/>
        <w:t xml:space="preserve">                className="select-trigger"</w:t>
        <w:br/>
        <w:t xml:space="preserve">                onClick={() =&gt; setIsOpen(!isOpen)}</w:t>
        <w:br/>
        <w:t xml:space="preserve">            &gt;</w:t>
        <w:br/>
        <w:t xml:space="preserve">                &lt;span&gt;</w:t>
        <w:br/>
        <w:t xml:space="preserve">                    {selectedOption</w:t>
        <w:br/>
        <w:t xml:space="preserve">                        ? (renderValue ? renderValue(selectedOption) : selectedOption.label)</w:t>
        <w:br/>
        <w:t xml:space="preserve">                        : placeholder</w:t>
        <w:br/>
        <w:t xml:space="preserve">                    }</w:t>
        <w:br/>
        <w:t xml:space="preserve">                &lt;/span&gt;</w:t>
        <w:br/>
        <w:t xml:space="preserve">                &lt;ChevronDown</w:t>
        <w:br/>
        <w:t xml:space="preserve">                    size={18}</w:t>
        <w:br/>
        <w:t xml:space="preserve">                    style={{</w:t>
        <w:br/>
        <w:t xml:space="preserve">                        transition: 'transform 150ms ease',</w:t>
        <w:br/>
        <w:t xml:space="preserve">                        transform: isOpen ? 'rotate(180deg)' : 'rotate(0deg)'</w:t>
        <w:br/>
        <w:t xml:space="preserve">                    }}</w:t>
        <w:br/>
        <w:t xml:space="preserve">                /&gt;</w:t>
        <w:br/>
        <w:t xml:space="preserve">            &lt;/div&gt;</w:t>
        <w:br/>
        <w:br/>
        <w:t xml:space="preserve">            {isOpen &amp;&amp; (</w:t>
        <w:br/>
        <w:t xml:space="preserve">                &lt;div className="select-dropdown"&gt;</w:t>
        <w:br/>
        <w:t xml:space="preserve">                    {options.map((option) =&gt; (</w:t>
        <w:br/>
        <w:t xml:space="preserve">                        &lt;div</w:t>
        <w:br/>
        <w:t xml:space="preserve">                            key={option.value}</w:t>
        <w:br/>
        <w:t xml:space="preserve">                            className={`select-option ${value === option.value ? 'selected' : ''}`}</w:t>
        <w:br/>
        <w:t xml:space="preserve">                            onClick={() =&gt; {</w:t>
        <w:br/>
        <w:t xml:space="preserve">                                onChange(option.value);</w:t>
        <w:br/>
        <w:t xml:space="preserve">                                setIsOpen(false);</w:t>
        <w:br/>
        <w:t xml:space="preserve">                            }}</w:t>
        <w:br/>
        <w:t xml:space="preserve">                        &gt;</w:t>
        <w:br/>
        <w:t xml:space="preserve">                            {renderOption ? renderOption(option) : option.label}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Select;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frontend\src\components\global\Sidebar.jsx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NavLink } from 'react-router-dom';</w:t>
        <w:br/>
        <w:t>import {</w:t>
        <w:br/>
        <w:t xml:space="preserve">  Home, Key, Users, Folder, Settings, LogOut, Command,</w:t>
        <w:br/>
        <w:t xml:space="preserve">  Bot, MessageSquare, FileText, User</w:t>
        <w:br/>
        <w:t>} from 'lucide-react';</w:t>
        <w:br/>
        <w:br/>
        <w:br/>
        <w:t>const NavItem = ({ to, icon: Icon, label }) =&gt; (</w:t>
        <w:br/>
        <w:t xml:space="preserve">  &lt;NavLink</w:t>
        <w:br/>
        <w:t xml:space="preserve">    to={to}</w:t>
        <w:br/>
        <w:t xml:space="preserve">    style={({ isActive }) =&gt; ({</w:t>
        <w:br/>
        <w:t xml:space="preserve">      display: 'flex', alignItems: 'center', gap: '12px', padding: '14px 16px',</w:t>
        <w:br/>
        <w:t xml:space="preserve">      textDecoration: 'none', borderRadius: '12px', marginBottom: '8px',</w:t>
        <w:br/>
        <w:t xml:space="preserve">      color: isActive ? 'var(--accent)' : 'var(--text-secondary)',</w:t>
        <w:br/>
        <w:t xml:space="preserve">      background: isActive ? 'var(--bg-color)' : 'transparent',</w:t>
        <w:br/>
        <w:t xml:space="preserve">      boxShadow: isActive ? 'inset 4px 4px 8px var(--shadow-dark), inset -4px -4px 8px var(--shadow-light)' : 'none',</w:t>
        <w:br/>
        <w:t xml:space="preserve">      transition: 'all 0.2s'</w:t>
        <w:br/>
        <w:t xml:space="preserve">    })}</w:t>
        <w:br/>
        <w:t xml:space="preserve">  &gt;</w:t>
        <w:br/>
        <w:t xml:space="preserve">    &lt;Icon size={20} /&gt;</w:t>
        <w:br/>
        <w:t xml:space="preserve">    &lt;span style={{ fontWeight: 500 }}&gt;{label}&lt;/span&gt;</w:t>
        <w:br/>
        <w:t xml:space="preserve">  &lt;/NavLink&gt;</w:t>
        <w:br/>
        <w:t>);</w:t>
        <w:br/>
        <w:br/>
        <w:t>const NavSection = ({ title, children }) =&gt; (</w:t>
        <w:br/>
        <w:t xml:space="preserve">  &lt;div style={{ marginBottom: '16px' }}&gt;</w:t>
        <w:br/>
        <w:t xml:space="preserve">    &lt;div style={{</w:t>
        <w:br/>
        <w:t xml:space="preserve">      fontSize: '11px',</w:t>
        <w:br/>
        <w:t xml:space="preserve">      fontWeight: 600,</w:t>
        <w:br/>
        <w:t xml:space="preserve">      color: 'var(--text-secondary)',</w:t>
        <w:br/>
        <w:t xml:space="preserve">      textTransform: 'uppercase',</w:t>
        <w:br/>
        <w:t xml:space="preserve">      letterSpacing: '0.5px',</w:t>
        <w:br/>
        <w:t xml:space="preserve">      padding: '0 16px 8px',</w:t>
        <w:br/>
        <w:t xml:space="preserve">      marginTop: '16px'</w:t>
        <w:br/>
        <w:t xml:space="preserve">    }}&gt;</w:t>
        <w:br/>
        <w:t xml:space="preserve">      {title}</w:t>
        <w:br/>
        <w:t xml:space="preserve">    &lt;/div&gt;</w:t>
        <w:br/>
        <w:t xml:space="preserve">    {children}</w:t>
        <w:br/>
        <w:t xml:space="preserve">  &lt;/div&gt;</w:t>
        <w:br/>
        <w:t>);</w:t>
        <w:br/>
        <w:br/>
        <w:t>export const Sidebar = () =&gt; {</w:t>
        <w:br/>
        <w:t xml:space="preserve">  return (</w:t>
        <w:br/>
        <w:t xml:space="preserve">    &lt;aside className="neu-outset" style={{ width: '260px', height: '100vh', display: 'flex', flexDirection: 'column', padding: '24px', borderRadius: 0, zIndex: 50 }}&gt;</w:t>
        <w:br/>
        <w:t xml:space="preserve">      &lt;div style={{ display: 'flex', alignItems: 'center', gap: '10px', marginBottom: '32px', paddingLeft: '8px' }}&gt;</w:t>
        <w:br/>
        <w:t xml:space="preserve">        &lt;div className="neu-outset" style={{ padding: '8px', borderRadius: '8px', color: 'var(--accent)' }}&gt;</w:t>
        <w:br/>
        <w:t xml:space="preserve">          &lt;Command size={24} /&gt;</w:t>
        <w:br/>
        <w:t xml:space="preserve">        &lt;/div&gt;</w:t>
        <w:br/>
        <w:t xml:space="preserve">        &lt;div&gt;</w:t>
        <w:br/>
        <w:t xml:space="preserve">          &lt;h2 style={{ margin: 0, fontSize: '18px', color: 'var(--text-main)' }}&gt;BotPanel&lt;/h2&gt;</w:t>
        <w:br/>
        <w:t xml:space="preserve">          &lt;span style={{ fontSize: '11px', color: 'var(--text-secondary)' }}&gt;Admin Console&lt;/span&gt;</w:t>
        <w:br/>
        <w:t xml:space="preserve">        &lt;/div&gt;</w:t>
        <w:br/>
        <w:t xml:space="preserve">      &lt;/div&gt;</w:t>
        <w:br/>
        <w:br/>
        <w:t xml:space="preserve">      &lt;nav style={{ flex: 1, overflowY: 'auto' }}&gt;</w:t>
        <w:br/>
        <w:t xml:space="preserve">        &lt;NavItem to="/" icon={Home} label="Dashboard" /&gt;</w:t>
        <w:br/>
        <w:br/>
        <w:t xml:space="preserve">        {/* Bot Management Section */}</w:t>
        <w:br/>
        <w:t xml:space="preserve">        &lt;NavSection title="Bot Management"&gt;</w:t>
        <w:br/>
        <w:t xml:space="preserve">          &lt;NavItem to="/bot-settings" icon={Bot} label="Bot Settings" /&gt;</w:t>
        <w:br/>
        <w:t xml:space="preserve">          &lt;NavItem to="/chat-testing" icon={MessageSquare} label="Chat Testing" /&gt;</w:t>
        <w:br/>
        <w:t xml:space="preserve">          &lt;NavItem to="/request-logs" icon={FileText} label="Request Logs" /&gt;</w:t>
        <w:br/>
        <w:t xml:space="preserve">        &lt;/NavSection&gt;</w:t>
        <w:br/>
        <w:br/>
        <w:t xml:space="preserve">        {/* Data &amp; Storage Section */}</w:t>
        <w:br/>
        <w:t xml:space="preserve">        &lt;NavSection title="Data &amp; Storage"&gt;</w:t>
        <w:br/>
        <w:t xml:space="preserve">          &lt;NavItem to="/contacts" icon={Users} label="Contacts" /&gt;</w:t>
        <w:br/>
        <w:t xml:space="preserve">          &lt;NavItem to="/files" icon={Folder} label="Files" /&gt;</w:t>
        <w:br/>
        <w:t xml:space="preserve">          &lt;NavItem to="/api-keys" icon={Key} label="API Vault" /&gt;</w:t>
        <w:br/>
        <w:t xml:space="preserve">        &lt;/NavSection&gt;</w:t>
        <w:br/>
        <w:br/>
        <w:t xml:space="preserve">        {/* Settings Section */}</w:t>
        <w:br/>
        <w:t xml:space="preserve">        &lt;NavSection title="Settings"&gt;</w:t>
        <w:br/>
        <w:t xml:space="preserve">          &lt;NavItem to="/accounts" icon={User} label="Accounts" /&gt;</w:t>
        <w:br/>
        <w:t xml:space="preserve">        &lt;/NavSection&gt;</w:t>
        <w:br/>
        <w:t xml:space="preserve">      &lt;/nav&gt;</w:t>
        <w:br/>
        <w:br/>
        <w:br/>
        <w:t xml:space="preserve">      &lt;button className="neu-outset neu-btn" style={{ width: '100%', color: 'var(--danger)', marginTop: '20px' }}&gt;</w:t>
        <w:br/>
        <w:t xml:space="preserve">        &lt;LogOut size={18} style={{ marginRight: '8px' }} /&gt; Logout</w:t>
        <w:br/>
        <w:t xml:space="preserve">      &lt;/button&gt;</w:t>
        <w:br/>
        <w:t xml:space="preserve">    &lt;/aside&gt;</w:t>
        <w:br/>
        <w:t xml:space="preserve">  );</w:t>
        <w:br/>
        <w:t>};</w:t>
        <w:br/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frontend\src\components\global\Skeleton.jsx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br/>
        <w:t>export const Skeleton = ({ variant = 'text', width, height, style }) =&gt; {</w:t>
        <w:br/>
        <w:t xml:space="preserve">    const baseClass = `skeleton skeleton-${variant}`;</w:t>
        <w:br/>
        <w:br/>
        <w:t xml:space="preserve">    return (</w:t>
        <w:br/>
        <w:t xml:space="preserve">        &lt;div</w:t>
        <w:br/>
        <w:t xml:space="preserve">            className={baseClass}</w:t>
        <w:br/>
        <w:t xml:space="preserve">            style={{</w:t>
        <w:br/>
        <w:t xml:space="preserve">                width: width || undefined,</w:t>
        <w:br/>
        <w:t xml:space="preserve">                height: height || undefined,</w:t>
        <w:br/>
        <w:t xml:space="preserve">                ...style</w:t>
        <w:br/>
        <w:t xml:space="preserve">            }}</w:t>
        <w:br/>
        <w:t xml:space="preserve">        /&gt;</w:t>
        <w:br/>
        <w:t xml:space="preserve">    );</w:t>
        <w:br/>
        <w:t>};</w:t>
        <w:br/>
        <w:br/>
        <w:t>export const SkeletonCard = ({ lines = 3 }) =&gt; (</w:t>
        <w:br/>
        <w:t xml:space="preserve">    &lt;div className="section-card" style={{ padding: '24px' }}&gt;</w:t>
        <w:br/>
        <w:t xml:space="preserve">        &lt;Skeleton variant="title" width="40%" /&gt;</w:t>
        <w:br/>
        <w:t xml:space="preserve">        {Array.from({ length: lines }).map((_, i) =&gt; (</w:t>
        <w:br/>
        <w:t xml:space="preserve">            &lt;Skeleton</w:t>
        <w:br/>
        <w:t xml:space="preserve">                key={i}</w:t>
        <w:br/>
        <w:t xml:space="preserve">                variant="text"</w:t>
        <w:br/>
        <w:t xml:space="preserve">                width={`${100 - i * 15}%`}</w:t>
        <w:br/>
        <w:t xml:space="preserve">                style={{ marginBottom: '12px' }}</w:t>
        <w:br/>
        <w:t xml:space="preserve">            /&gt;</w:t>
        <w:br/>
        <w:t xml:space="preserve">        ))}</w:t>
        <w:br/>
        <w:t xml:space="preserve">    &lt;/div&gt;</w:t>
        <w:br/>
        <w:t>);</w:t>
        <w:br/>
        <w:br/>
        <w:t>export const SkeletonTable = ({ rows = 5, cols = 4 }) =&gt; (</w:t>
        <w:br/>
        <w:t xml:space="preserve">    &lt;div style={{ overflow: 'hidden' }}&gt;</w:t>
        <w:br/>
        <w:t xml:space="preserve">        &lt;div style={{ display: 'flex', gap: '16px', marginBottom: '16px' }}&gt;</w:t>
        <w:br/>
        <w:t xml:space="preserve">            {Array.from({ length: cols }).map((_, i) =&gt; (</w:t>
        <w:br/>
        <w:t xml:space="preserve">                &lt;Skeleton key={i} variant="text" width="120px" height="20px" /&gt;</w:t>
        <w:br/>
        <w:t xml:space="preserve">            ))}</w:t>
        <w:br/>
        <w:t xml:space="preserve">        &lt;/div&gt;</w:t>
        <w:br/>
        <w:t xml:space="preserve">        {Array.from({ length: rows }).map((_, rowIdx) =&gt; (</w:t>
        <w:br/>
        <w:t xml:space="preserve">            &lt;div key={rowIdx} style={{ display: 'flex', gap: '16px', marginBottom: '12px' }}&gt;</w:t>
        <w:br/>
        <w:t xml:space="preserve">                {Array.from({ length: cols }).map((_, colIdx) =&gt; (</w:t>
        <w:br/>
        <w:t xml:space="preserve">                    &lt;Skeleton key={colIdx} variant="text" width="120px" /&gt;</w:t>
        <w:br/>
        <w:t xml:space="preserve">                ))}</w:t>
        <w:br/>
        <w:t xml:space="preserve">            &lt;/div&gt;</w:t>
        <w:br/>
        <w:t xml:space="preserve">        ))}</w:t>
        <w:br/>
        <w:t xml:space="preserve">    &lt;/div&gt;</w:t>
        <w:br/>
        <w:t>);</w:t>
        <w:br/>
        <w:br/>
        <w:t>export default Skeleton;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frontend\src\components\global\Slider.jsx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useRef, useEffect } from 'react';</w:t>
        <w:br/>
        <w:br/>
        <w:t>export const Slider = ({</w:t>
        <w:br/>
        <w:t xml:space="preserve">    value,</w:t>
        <w:br/>
        <w:t xml:space="preserve">    onChange,</w:t>
        <w:br/>
        <w:t xml:space="preserve">    min = 0,</w:t>
        <w:br/>
        <w:t xml:space="preserve">    max = 100,</w:t>
        <w:br/>
        <w:t xml:space="preserve">    step = 1,</w:t>
        <w:br/>
        <w:t xml:space="preserve">    leftLabel,</w:t>
        <w:br/>
        <w:t xml:space="preserve">    rightLabel,</w:t>
        <w:br/>
        <w:t xml:space="preserve">    showValue = false</w:t>
        <w:br/>
        <w:t>}) =&gt; {</w:t>
        <w:br/>
        <w:t xml:space="preserve">    const trackRef = useRef(null);</w:t>
        <w:br/>
        <w:t xml:space="preserve">    const [isDragging, setIsDragging] = useState(false);</w:t>
        <w:br/>
        <w:br/>
        <w:t xml:space="preserve">    const percentage = ((value - min) / (max - min)) * 100;</w:t>
        <w:br/>
        <w:br/>
        <w:t xml:space="preserve">    const handleMouseDown = (e) =&gt; {</w:t>
        <w:br/>
        <w:t xml:space="preserve">        setIsDragging(true);</w:t>
        <w:br/>
        <w:t xml:space="preserve">        updateValue(e);</w:t>
        <w:br/>
        <w:t xml:space="preserve">    };</w:t>
        <w:br/>
        <w:br/>
        <w:t xml:space="preserve">    const handleMouseMove = (e) =&gt; {</w:t>
        <w:br/>
        <w:t xml:space="preserve">        if (!isDragging) return;</w:t>
        <w:br/>
        <w:t xml:space="preserve">        updateValue(e);</w:t>
        <w:br/>
        <w:t xml:space="preserve">    };</w:t>
        <w:br/>
        <w:br/>
        <w:t xml:space="preserve">    const handleMouseUp = () =&gt; {</w:t>
        <w:br/>
        <w:t xml:space="preserve">        setIsDragging(false);</w:t>
        <w:br/>
        <w:t xml:space="preserve">    };</w:t>
        <w:br/>
        <w:br/>
        <w:t xml:space="preserve">    const updateValue = (e) =&gt; {</w:t>
        <w:br/>
        <w:t xml:space="preserve">        if (!trackRef.current) return;</w:t>
        <w:br/>
        <w:t xml:space="preserve">        const rect = trackRef.current.getBoundingClientRect();</w:t>
        <w:br/>
        <w:t xml:space="preserve">        const x = e.clientX - rect.left;</w:t>
        <w:br/>
        <w:t xml:space="preserve">        const pct = Math.max(0, Math.min(1, x / rect.width));</w:t>
        <w:br/>
        <w:t xml:space="preserve">        const newValue = Math.round((pct * (max - min) + min) / step) * step;</w:t>
        <w:br/>
        <w:t xml:space="preserve">        onChange(newValue);</w:t>
        <w:br/>
        <w:t xml:space="preserve">    };</w:t>
        <w:br/>
        <w:br/>
        <w:t xml:space="preserve">    useEffect(() =&gt; {</w:t>
        <w:br/>
        <w:t xml:space="preserve">        if (isDragging) {</w:t>
        <w:br/>
        <w:t xml:space="preserve">            window.addEventListener('mousemove', handleMouseMove);</w:t>
        <w:br/>
        <w:t xml:space="preserve">            window.addEventListener('mouseup', handleMouseUp);</w:t>
        <w:br/>
        <w:t xml:space="preserve">        }</w:t>
        <w:br/>
        <w:t xml:space="preserve">        return () =&gt; {</w:t>
        <w:br/>
        <w:t xml:space="preserve">            window.removeEventListener('mousemove', handleMouseMove);</w:t>
        <w:br/>
        <w:t xml:space="preserve">            window.removeEventListener('mouseup', handleMouseUp);</w:t>
        <w:br/>
        <w:t xml:space="preserve">        };</w:t>
        <w:br/>
        <w:t xml:space="preserve">    }, [isDragging]);</w:t>
        <w:br/>
        <w:br/>
        <w:t xml:space="preserve">    return (</w:t>
        <w:br/>
        <w:t xml:space="preserve">        &lt;div className="slider-container"&gt;</w:t>
        <w:br/>
        <w:t xml:space="preserve">            &lt;div</w:t>
        <w:br/>
        <w:t xml:space="preserve">                className="slider-track"</w:t>
        <w:br/>
        <w:t xml:space="preserve">                ref={trackRef}</w:t>
        <w:br/>
        <w:t xml:space="preserve">                onMouseDown={handleMouseDown}</w:t>
        <w:br/>
        <w:t xml:space="preserve">            &gt;</w:t>
        <w:br/>
        <w:t xml:space="preserve">                &lt;div className="slider-fill" style={{ width: `${percentage}%` }} /&gt;</w:t>
        <w:br/>
        <w:t xml:space="preserve">                &lt;div</w:t>
        <w:br/>
        <w:t xml:space="preserve">                    className="slider-thumb"</w:t>
        <w:br/>
        <w:t xml:space="preserve">                    style={{ left: `${percentage}%` }}</w:t>
        <w:br/>
        <w:t xml:space="preserve">                /&gt;</w:t>
        <w:br/>
        <w:t xml:space="preserve">            &lt;/div&gt;</w:t>
        <w:br/>
        <w:t xml:space="preserve">            &lt;div className="slider-labels"&gt;</w:t>
        <w:br/>
        <w:t xml:space="preserve">                &lt;span&gt;{leftLabel || min}&lt;/span&gt;</w:t>
        <w:br/>
        <w:t xml:space="preserve">                {showValue &amp;&amp; &lt;span style={{ color: 'var(--accent)', fontWeight: 500 }}&gt;{value}&lt;/span&gt;}</w:t>
        <w:br/>
        <w:t xml:space="preserve">                &lt;span&gt;{rightLabel || max}&lt;/span&gt;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Slider;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frontend\src\components\global\Tabs.jsx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br/>
        <w:t>export const Tabs = ({ tabs, activeTab, onChange }) =&gt; {</w:t>
        <w:br/>
        <w:t xml:space="preserve">    return (</w:t>
        <w:br/>
        <w:t xml:space="preserve">        &lt;div className="tabs-container"&gt;</w:t>
        <w:br/>
        <w:t xml:space="preserve">            {tabs.map((tab) =&gt; (</w:t>
        <w:br/>
        <w:t xml:space="preserve">                &lt;button</w:t>
        <w:br/>
        <w:t xml:space="preserve">                    key={tab.id}</w:t>
        <w:br/>
        <w:t xml:space="preserve">                    className={`tab-button ${activeTab === tab.id ? 'active' : ''}`}</w:t>
        <w:br/>
        <w:t xml:space="preserve">                    onClick={() =&gt; onChange(tab.id)}</w:t>
        <w:br/>
        <w:t xml:space="preserve">                &gt;</w:t>
        <w:br/>
        <w:t xml:space="preserve">                    {tab.icon &amp;&amp; &lt;span style={{ marginRight: '8px' }}&gt;{tab.icon}&lt;/span&gt;}</w:t>
        <w:br/>
        <w:t xml:space="preserve">                    {tab.label}</w:t>
        <w:br/>
        <w:t xml:space="preserve">                &lt;/button&gt;</w:t>
        <w:br/>
        <w:t xml:space="preserve">            ))}</w:t>
        <w:br/>
        <w:t xml:space="preserve">        &lt;/div&gt;</w:t>
        <w:br/>
        <w:t xml:space="preserve">    );</w:t>
        <w:br/>
        <w:t>};</w:t>
        <w:br/>
        <w:br/>
        <w:t>export default Tabs;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frontend\src\components\global\ToastContext.jsx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createContext, useState, useContext, useCallback } from 'react';</w:t>
        <w:br/>
        <w:t>import { X, CheckCircle, AlertCircle, Info } from 'lucide-react';</w:t>
        <w:br/>
        <w:br/>
        <w:t>const ToastContext = createContext();</w:t>
        <w:br/>
        <w:br/>
        <w:t>export const useToast = () =&gt; useContext(ToastContext);</w:t>
        <w:br/>
        <w:br/>
        <w:t>export const ToastProvider = ({ children }) =&gt; {</w:t>
        <w:br/>
        <w:t xml:space="preserve">  const [toasts, setToasts] = useState([]);</w:t>
        <w:br/>
        <w:br/>
        <w:t xml:space="preserve">  const addToast = useCallback((message, type = 'info') =&gt; {</w:t>
        <w:br/>
        <w:t xml:space="preserve">    const id = Date.now();</w:t>
        <w:br/>
        <w:t xml:space="preserve">    setToasts(prev =&gt; [...prev, { id, message, type }]);</w:t>
        <w:br/>
        <w:t xml:space="preserve">    setTimeout(() =&gt; removeToast(id), 3000);</w:t>
        <w:br/>
        <w:t xml:space="preserve">  }, []);</w:t>
        <w:br/>
        <w:br/>
        <w:t xml:space="preserve">  const removeToast = useCallback((id) =&gt; {</w:t>
        <w:br/>
        <w:t xml:space="preserve">    setToasts(prev =&gt; prev.filter(t =&gt; t.id !== id));</w:t>
        <w:br/>
        <w:t xml:space="preserve">  }, []);</w:t>
        <w:br/>
        <w:br/>
        <w:t xml:space="preserve">  return (</w:t>
        <w:br/>
        <w:t xml:space="preserve">    &lt;ToastContext.Provider value={{ addToast }}&gt;</w:t>
        <w:br/>
        <w:t xml:space="preserve">      {children}</w:t>
        <w:br/>
        <w:t xml:space="preserve">      &lt;div style={{</w:t>
        <w:br/>
        <w:t xml:space="preserve">        position: 'fixed', bottom: '24px', right: '24px', zIndex: 9999,</w:t>
        <w:br/>
        <w:t xml:space="preserve">        display: 'flex', flexDirection: 'column', gap: '10px'</w:t>
        <w:br/>
        <w:t xml:space="preserve">      }}&gt;</w:t>
        <w:br/>
        <w:t xml:space="preserve">        {toasts.map(toast =&gt; (</w:t>
        <w:br/>
        <w:t xml:space="preserve">          &lt;div key={toast.id} className="neu-outset" style={{</w:t>
        <w:br/>
        <w:t xml:space="preserve">            padding: '12px 16px',</w:t>
        <w:br/>
        <w:t xml:space="preserve">            borderRadius: '12px',</w:t>
        <w:br/>
        <w:t xml:space="preserve">            background: 'var(--bg-color)',</w:t>
        <w:br/>
        <w:t xml:space="preserve">            display: 'flex', alignItems: 'center', gap: '12px',</w:t>
        <w:br/>
        <w:t xml:space="preserve">            borderLeft: `4px solid ${</w:t>
        <w:br/>
        <w:t xml:space="preserve">              toast.type === 'success' ? 'var(--success)' :</w:t>
        <w:br/>
        <w:t xml:space="preserve">              toast.type === 'error' ? 'var(--danger)' : 'var(--accent)'</w:t>
        <w:br/>
        <w:t xml:space="preserve">            }`,</w:t>
        <w:br/>
        <w:t xml:space="preserve">            animation: 'slideIn 0.3s ease'</w:t>
        <w:br/>
        <w:t xml:space="preserve">          }}&gt;</w:t>
        <w:br/>
        <w:t xml:space="preserve">            {toast.type === 'success' &amp;&amp; &lt;CheckCircle size={18} color="var(--success)" /&gt;}</w:t>
        <w:br/>
        <w:t xml:space="preserve">            {toast.type === 'error' &amp;&amp; &lt;AlertCircle size={18} color="var(--danger)" /&gt;}</w:t>
        <w:br/>
        <w:t xml:space="preserve">            {toast.type === 'info' &amp;&amp; &lt;Info size={18} color="var(--accent)" /&gt;}</w:t>
        <w:br/>
        <w:t xml:space="preserve">            &lt;span style={{ fontSize: '14px', fontWeight: 500 }}&gt;{toast.message}&lt;/span&gt;</w:t>
        <w:br/>
        <w:t xml:space="preserve">            &lt;button onClick={() =&gt; removeToast(toast.id)} style={{ border: 'none', background: 'none', cursor: 'pointer', padding: 0, color: 'var(--text-secondary)' }}&gt;</w:t>
        <w:br/>
        <w:t xml:space="preserve">              &lt;X size={14} /&gt;</w:t>
        <w:br/>
        <w:t xml:space="preserve">            &lt;/button&gt;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  &lt;style&gt;{`</w:t>
        <w:br/>
        <w:t xml:space="preserve">        @keyframes slideIn {</w:t>
        <w:br/>
        <w:t xml:space="preserve">          from { transform: translateX(100%); opacity: 0; }</w:t>
        <w:br/>
        <w:t xml:space="preserve">          to { transform: translateX(0); opacity: 1; }</w:t>
        <w:br/>
        <w:t xml:space="preserve">        }</w:t>
        <w:br/>
        <w:t xml:space="preserve">      `}&lt;/style&gt;</w:t>
        <w:br/>
        <w:t xml:space="preserve">    &lt;/ToastContext.Provider&gt;</w:t>
        <w:br/>
        <w:t xml:space="preserve">  );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frontend\src\components\global\Toggle.jsx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br/>
        <w:t>export const Toggle = ({ checked, onChange, label, description }) =&gt; {</w:t>
        <w:br/>
        <w:t xml:space="preserve">    return (</w:t>
        <w:br/>
        <w:t xml:space="preserve">        &lt;div className="toggle-wrapper"&gt;</w:t>
        <w:br/>
        <w:t xml:space="preserve">            &lt;div</w:t>
        <w:br/>
        <w:t xml:space="preserve">                className={`toggle-switch ${checked ? 'active' : ''}`}</w:t>
        <w:br/>
        <w:t xml:space="preserve">                onClick={() =&gt; onChange(!checked)}</w:t>
        <w:br/>
        <w:t xml:space="preserve">                role="switch"</w:t>
        <w:br/>
        <w:t xml:space="preserve">                aria-checked={checked}</w:t>
        <w:br/>
        <w:t xml:space="preserve">                tabIndex={0}</w:t>
        <w:br/>
        <w:t xml:space="preserve">                onKeyDown={(e) =&gt; {</w:t>
        <w:br/>
        <w:t xml:space="preserve">                    if (e.key === 'Enter' || e.key === ' ') {</w:t>
        <w:br/>
        <w:t xml:space="preserve">                        e.preventDefault();</w:t>
        <w:br/>
        <w:t xml:space="preserve">                        onChange(!checked);</w:t>
        <w:br/>
        <w:t xml:space="preserve">                    }</w:t>
        <w:br/>
        <w:t xml:space="preserve">                }}</w:t>
        <w:br/>
        <w:t xml:space="preserve">            /&gt;</w:t>
        <w:br/>
        <w:t xml:space="preserve">            {(label || description) &amp;&amp; (</w:t>
        <w:br/>
        <w:t xml:space="preserve">                &lt;div style={{ display: 'flex', flexDirection: 'column', gap: '2px' }}&gt;</w:t>
        <w:br/>
        <w:t xml:space="preserve">                    {label &amp;&amp; (</w:t>
        <w:br/>
        <w:t xml:space="preserve">                        &lt;span style={{ fontWeight: 500, color: 'var(--text-main)' }}&gt;</w:t>
        <w:br/>
        <w:t xml:space="preserve">                            {label}</w:t>
        <w:br/>
        <w:t xml:space="preserve">                        &lt;/span&gt;</w:t>
        <w:br/>
        <w:t xml:space="preserve">                    )}</w:t>
        <w:br/>
        <w:t xml:space="preserve">                    {description &amp;&amp; (</w:t>
        <w:br/>
        <w:t xml:space="preserve">                        &lt;span style={{ fontSize: '13px', color: 'var(--text-secondary)' }}&gt;</w:t>
        <w:br/>
        <w:t xml:space="preserve">                            {description}</w:t>
        <w:br/>
        <w:t xml:space="preserve">                        &lt;/span&gt;</w:t>
        <w:br/>
        <w:t xml:space="preserve">                    )}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Toggle;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frontend\src\components\global\Topbar.jsx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 } from 'react';</w:t>
        <w:br/>
        <w:t>import { Moon, Sun, Bell } from 'lucide-react';</w:t>
        <w:br/>
        <w:t>import { useLocation } from 'react-router-dom';</w:t>
        <w:br/>
        <w:br/>
        <w:t>export const Topbar = () =&gt; {</w:t>
        <w:br/>
        <w:t xml:space="preserve">  const [theme, setTheme] = useState(localStorage.getItem('app-theme') || 'light');</w:t>
        <w:br/>
        <w:t xml:space="preserve">  const location = useLocation();</w:t>
        <w:br/>
        <w:br/>
        <w:t xml:space="preserve">  useEffect(() =&gt; {</w:t>
        <w:br/>
        <w:t xml:space="preserve">    document.body.setAttribute('data-theme', theme);</w:t>
        <w:br/>
        <w:t xml:space="preserve">    localStorage.setItem('app-theme', theme);</w:t>
        <w:br/>
        <w:t xml:space="preserve">  }, [theme]);</w:t>
        <w:br/>
        <w:br/>
        <w:t xml:space="preserve">  const getTitle = () =&gt; {</w:t>
        <w:br/>
        <w:t xml:space="preserve">    const path = location.pathname;</w:t>
        <w:br/>
        <w:t xml:space="preserve">    if (path === '/') return 'Dashboard Overview';</w:t>
        <w:br/>
        <w:t xml:space="preserve">    if (path.includes('api-keys')) return 'API Key Vault';</w:t>
        <w:br/>
        <w:t xml:space="preserve">    if (path.includes('google')) return 'Google Services';</w:t>
        <w:br/>
        <w:t xml:space="preserve">    if (path.includes('files')) return 'File Manager';</w:t>
        <w:br/>
        <w:t xml:space="preserve">    if (path.includes('contacts')) return 'User Management';</w:t>
        <w:br/>
        <w:t xml:space="preserve">    return 'Panel';</w:t>
        <w:br/>
        <w:t xml:space="preserve">  };</w:t>
        <w:br/>
        <w:br/>
        <w:t xml:space="preserve">  return (</w:t>
        <w:br/>
        <w:t xml:space="preserve">    &lt;header style={{ display: 'flex', justifyContent: 'space-between', alignItems: 'center', marginBottom: '30px' }}&gt;</w:t>
        <w:br/>
        <w:t xml:space="preserve">      &lt;div&gt;</w:t>
        <w:br/>
        <w:t xml:space="preserve">        &lt;h1 style={{ margin: 0, fontSize: '24px', color: 'var(--text-main)' }}&gt;{getTitle()}&lt;/h1&gt;</w:t>
        <w:br/>
        <w:t xml:space="preserve">        &lt;p style={{ margin: '4px 0 0 0', color: 'var(--text-secondary)', fontSize: '14px' }}&gt;Welcome back, Administrator.&lt;/p&gt;</w:t>
        <w:br/>
        <w:t xml:space="preserve">      &lt;/div&gt;</w:t>
        <w:br/>
        <w:t xml:space="preserve">      </w:t>
        <w:br/>
        <w:t xml:space="preserve">      &lt;div style={{ display: 'flex', gap: '20px' }}&gt;</w:t>
        <w:br/>
        <w:t xml:space="preserve">        &lt;button className="neu-outset neu-btn" style={{ borderRadius: '50%', width: '44px', height: '44px', padding: 0 }}&gt;</w:t>
        <w:br/>
        <w:t xml:space="preserve">          &lt;Bell size={20} /&gt;</w:t>
        <w:br/>
        <w:t xml:space="preserve">        &lt;/button&gt;</w:t>
        <w:br/>
        <w:t xml:space="preserve">        &lt;button </w:t>
        <w:br/>
        <w:t xml:space="preserve">          className="neu-outset neu-btn" </w:t>
        <w:br/>
        <w:t xml:space="preserve">          style={{ borderRadius: '50%', width: '44px', height: '44px', padding: 0 }}</w:t>
        <w:br/>
        <w:t xml:space="preserve">          onClick={() =&gt; setTheme(t =&gt; t === 'light' ? 'dark' : 'light')}</w:t>
        <w:br/>
        <w:t xml:space="preserve">        &gt;</w:t>
        <w:br/>
        <w:t xml:space="preserve">          {theme === 'light' ? &lt;Moon size={20} /&gt; : &lt;Sun size={20} /&gt;}</w:t>
        <w:br/>
        <w:t xml:space="preserve">        &lt;/button&gt;</w:t>
        <w:br/>
        <w:t xml:space="preserve">      &lt;/div&gt;</w:t>
        <w:br/>
        <w:t xml:space="preserve">    &lt;/header&gt;</w:t>
        <w:br/>
        <w:t xml:space="preserve">  );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frontend\src\context\AuthContext.jsx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createContext, useContext, useState, useEffect } from 'react';</w:t>
        <w:br/>
        <w:t>import axios from 'axios';</w:t>
        <w:br/>
        <w:br/>
        <w:t>const AuthContext = createContext();</w:t>
        <w:br/>
        <w:br/>
        <w:t>export const AuthProvider = ({ children }) =&gt; {</w:t>
        <w:br/>
        <w:t xml:space="preserve">    const [user, setUser] = useState(null);</w:t>
        <w:br/>
        <w:t xml:space="preserve">    const [isLoading, setIsLoading] = useState(true);</w:t>
        <w:br/>
        <w:br/>
        <w:t xml:space="preserve">    // Check for existing token and fetch user</w:t>
        <w:br/>
        <w:t xml:space="preserve">    useEffect(() =&gt; {</w:t>
        <w:br/>
        <w:t xml:space="preserve">        const checkAuth = async () =&gt; {</w:t>
        <w:br/>
        <w:t xml:space="preserve">            const token = localStorage.getItem('token');</w:t>
        <w:br/>
        <w:t xml:space="preserve">            if (!token) {</w:t>
        <w:br/>
        <w:t xml:space="preserve">                setIsLoading(false);</w:t>
        <w:br/>
        <w:t xml:space="preserve">                return;</w:t>
        <w:br/>
        <w:t xml:space="preserve">            }</w:t>
        <w:br/>
        <w:br/>
        <w:t xml:space="preserve">            try {</w:t>
        <w:br/>
        <w:t xml:space="preserve">                // Set default header</w:t>
        <w:br/>
        <w:t xml:space="preserve">                axios.defaults.headers.common['Authorization'] = `Bearer ${token}`;</w:t>
        <w:br/>
        <w:br/>
        <w:t xml:space="preserve">                const response = await axios.get('http://localhost:8000/api/auth/me');</w:t>
        <w:br/>
        <w:t xml:space="preserve">                setUser(response.data);</w:t>
        <w:br/>
        <w:t xml:space="preserve">            } catch (error) {</w:t>
        <w:br/>
        <w:t xml:space="preserve">                console.error('Auth check failed', error);</w:t>
        <w:br/>
        <w:t xml:space="preserve">                localStorage.removeItem('token');</w:t>
        <w:br/>
        <w:t xml:space="preserve">                delete axios.defaults.headers.common['Authorization'];</w:t>
        <w:br/>
        <w:t xml:space="preserve">            } finally {</w:t>
        <w:br/>
        <w:t xml:space="preserve">                setIsLoading(false);</w:t>
        <w:br/>
        <w:t xml:space="preserve">            }</w:t>
        <w:br/>
        <w:t xml:space="preserve">        };</w:t>
        <w:br/>
        <w:br/>
        <w:t xml:space="preserve">        checkAuth();</w:t>
        <w:br/>
        <w:t xml:space="preserve">    }, []);</w:t>
        <w:br/>
        <w:br/>
        <w:t xml:space="preserve">    const handleLoginSuccess = (token, userData) =&gt; {</w:t>
        <w:br/>
        <w:t xml:space="preserve">        localStorage.setItem('token', token);</w:t>
        <w:br/>
        <w:t xml:space="preserve">        axios.defaults.headers.common['Authorization'] = `Bearer ${token}`;</w:t>
        <w:br/>
        <w:t xml:space="preserve">        if (userData) {</w:t>
        <w:br/>
        <w:t xml:space="preserve">            setUser(userData);</w:t>
        <w:br/>
        <w:t xml:space="preserve">        } else {</w:t>
        <w:br/>
        <w:t xml:space="preserve">            // Fetch user if not provided</w:t>
        <w:br/>
        <w:t xml:space="preserve">            axios.get('http://localhost:8000/api/auth/me')</w:t>
        <w:br/>
        <w:t xml:space="preserve">                .then(res =&gt; setUser(res.data))</w:t>
        <w:br/>
        <w:t xml:space="preserve">                .catch(() =&gt; logout());</w:t>
        <w:br/>
        <w:t xml:space="preserve">        }</w:t>
        <w:br/>
        <w:t xml:space="preserve">        setIsLoading(false);</w:t>
        <w:br/>
        <w:t xml:space="preserve">    };</w:t>
        <w:br/>
        <w:br/>
        <w:t xml:space="preserve">    const login = async () =&gt; {</w:t>
        <w:br/>
        <w:t xml:space="preserve">        try {</w:t>
        <w:br/>
        <w:t xml:space="preserve">            setIsLoading(true);</w:t>
        <w:br/>
        <w:t xml:space="preserve">            const { data } = await axios.get('http://localhost:8000/api/auth/discord/login?user_redirect=true');</w:t>
        <w:br/>
        <w:t xml:space="preserve">            const { url, state } = data;</w:t>
        <w:br/>
        <w:br/>
        <w:t xml:space="preserve">            // Open in system browser</w:t>
        <w:br/>
        <w:t xml:space="preserve">            if (window.pywebview) {</w:t>
        <w:br/>
        <w:t xml:space="preserve">                window.pywebview.api.open_external(url);</w:t>
        <w:br/>
        <w:t xml:space="preserve">            } else {</w:t>
        <w:br/>
        <w:t xml:space="preserve">                window.open(url, '_blank');</w:t>
        <w:br/>
        <w:t xml:space="preserve">            }</w:t>
        <w:br/>
        <w:br/>
        <w:t xml:space="preserve">            // Poll for completion</w:t>
        <w:br/>
        <w:t xml:space="preserve">            const pollInterval = setInterval(async () =&gt; {</w:t>
        <w:br/>
        <w:t xml:space="preserve">                try {</w:t>
        <w:br/>
        <w:t xml:space="preserve">                    const pollRes = await axios.get(`http://localhost:8000/api/auth/discord/poll?state=${state}`);</w:t>
        <w:br/>
        <w:t xml:space="preserve">                    if (pollRes.data.status === 'complete') {</w:t>
        <w:br/>
        <w:t xml:space="preserve">                        clearInterval(pollInterval);</w:t>
        <w:br/>
        <w:t xml:space="preserve">                        handleLoginSuccess(pollRes.data.token);</w:t>
        <w:br/>
        <w:t xml:space="preserve">                    }</w:t>
        <w:br/>
        <w:t xml:space="preserve">                } catch (err) {</w:t>
        <w:br/>
        <w:t xml:space="preserve">                    console.error("Polling error", err);</w:t>
        <w:br/>
        <w:t xml:space="preserve">                    // Don't clear interval immediately on network error, but maybe on 400/404</w:t>
        <w:br/>
        <w:t xml:space="preserve">                    if (err.response &amp;&amp; err.response.status &gt;= 400) {</w:t>
        <w:br/>
        <w:t xml:space="preserve">                        clearInterval(pollInterval);</w:t>
        <w:br/>
        <w:t xml:space="preserve">                        setIsLoading(false);</w:t>
        <w:br/>
        <w:t xml:space="preserve">                    }</w:t>
        <w:br/>
        <w:t xml:space="preserve">                }</w:t>
        <w:br/>
        <w:t xml:space="preserve">            }, 2000);</w:t>
        <w:br/>
        <w:br/>
        <w:t xml:space="preserve">            // Timeout after 2 minutes</w:t>
        <w:br/>
        <w:t xml:space="preserve">            setTimeout(() =&gt; {</w:t>
        <w:br/>
        <w:t xml:space="preserve">                clearInterval(pollInterval);</w:t>
        <w:br/>
        <w:t xml:space="preserve">                if (!user) setIsLoading(false);</w:t>
        <w:br/>
        <w:t xml:space="preserve">            }, 120000);</w:t>
        <w:br/>
        <w:br/>
        <w:t xml:space="preserve">        } catch (error) {</w:t>
        <w:br/>
        <w:t xml:space="preserve">            console.error("Login init failed", error);</w:t>
        <w:br/>
        <w:t xml:space="preserve">            setIsLoading(false);</w:t>
        <w:br/>
        <w:t xml:space="preserve">        }</w:t>
        <w:br/>
        <w:t xml:space="preserve">    };</w:t>
        <w:br/>
        <w:br/>
        <w:t xml:space="preserve">    const logout = () =&gt; {</w:t>
        <w:br/>
        <w:t xml:space="preserve">        localStorage.removeItem('token');</w:t>
        <w:br/>
        <w:t xml:space="preserve">        delete axios.defaults.headers.common['Authorization'];</w:t>
        <w:br/>
        <w:t xml:space="preserve">        setUser(null);</w:t>
        <w:br/>
        <w:t xml:space="preserve">        window.location.href = '/login';</w:t>
        <w:br/>
        <w:t xml:space="preserve">    };</w:t>
        <w:br/>
        <w:br/>
        <w:t xml:space="preserve">    return (</w:t>
        <w:br/>
        <w:t xml:space="preserve">        &lt;AuthContext.Provider value={{</w:t>
        <w:br/>
        <w:t xml:space="preserve">            user,</w:t>
        <w:br/>
        <w:t xml:space="preserve">            isLoading,</w:t>
        <w:br/>
        <w:t xml:space="preserve">            login,</w:t>
        <w:br/>
        <w:t xml:space="preserve">            logout,</w:t>
        <w:br/>
        <w:t xml:space="preserve">            handleLoginSuccess,</w:t>
        <w:br/>
        <w:t xml:space="preserve">            isAuthenticated: !!user</w:t>
        <w:br/>
        <w:t xml:space="preserve">        }}&gt;</w:t>
        <w:br/>
        <w:t xml:space="preserve">            {children}</w:t>
        <w:br/>
        <w:t xml:space="preserve">        &lt;/AuthContext.Provider&gt;</w:t>
        <w:br/>
        <w:t xml:space="preserve">    );</w:t>
        <w:br/>
        <w:t>};</w:t>
        <w:br/>
        <w:br/>
        <w:t>export const useAuth = () =&gt; {</w:t>
        <w:br/>
        <w:t xml:space="preserve">    const context = useContext(AuthContext);</w:t>
        <w:br/>
        <w:t xml:space="preserve">    if (context === undefined) {</w:t>
        <w:br/>
        <w:t xml:space="preserve">        throw new Error('useAuth must be used within an AuthProvider');</w:t>
        <w:br/>
        <w:t xml:space="preserve">    }</w:t>
        <w:br/>
        <w:t xml:space="preserve">    return context;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frontend\src\context\BotContext.jsx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createContext, useContext, useState, useCallback } from 'react';</w:t>
        <w:br/>
        <w:br/>
        <w:t>const BotContext = createContext();</w:t>
        <w:br/>
        <w:br/>
        <w:t>// Default bot configuration</w:t>
        <w:br/>
        <w:t>const defaultBotConfig = {</w:t>
        <w:br/>
        <w:t xml:space="preserve">    // Bot Identity</w:t>
        <w:br/>
        <w:t xml:space="preserve">    identity: {</w:t>
        <w:br/>
        <w:t xml:space="preserve">        name: 'ClubMate Bot',</w:t>
        <w:br/>
        <w:t xml:space="preserve">        username: 'clubmate',</w:t>
        <w:br/>
        <w:t xml:space="preserve">        avatarUrl: '',</w:t>
        <w:br/>
        <w:t xml:space="preserve">        status: 'online', // online, idle, dnd, offline</w:t>
        <w:br/>
        <w:t xml:space="preserve">        bio: 'Your friendly Discord assistant for managing club activities.',</w:t>
        <w:br/>
        <w:t xml:space="preserve">    },</w:t>
        <w:br/>
        <w:br/>
        <w:t xml:space="preserve">    // Invocation Settings</w:t>
        <w:br/>
        <w:t xml:space="preserve">    invocation: {</w:t>
        <w:br/>
        <w:t xml:space="preserve">        prefix: '!',</w:t>
        <w:br/>
        <w:t xml:space="preserve">        mentionEnabled: true,</w:t>
        <w:br/>
        <w:t xml:space="preserve">        customTag: '',</w:t>
        <w:br/>
        <w:t xml:space="preserve">        mode: 'hybrid', // prefix, mention, hybrid</w:t>
        <w:br/>
        <w:t xml:space="preserve">    },</w:t>
        <w:br/>
        <w:br/>
        <w:t xml:space="preserve">    // Commands</w:t>
        <w:br/>
        <w:t xml:space="preserve">    commands: [</w:t>
        <w:br/>
        <w:t xml:space="preserve">        {</w:t>
        <w:br/>
        <w:t xml:space="preserve">            id: '1',</w:t>
        <w:br/>
        <w:t xml:space="preserve">            name: 'help',</w:t>
        <w:br/>
        <w:t xml:space="preserve">            trigger: '!help',</w:t>
        <w:br/>
        <w:t xml:space="preserve">            description: 'Display available commands and usage information',</w:t>
        <w:br/>
        <w:t xml:space="preserve">            parameters: [],</w:t>
        <w:br/>
        <w:t xml:space="preserve">            permission: 'everyone',</w:t>
        <w:br/>
        <w:t xml:space="preserve">            enabled: true,</w:t>
        <w:br/>
        <w:t xml:space="preserve">        },</w:t>
        <w:br/>
        <w:t xml:space="preserve">        {</w:t>
        <w:br/>
        <w:t xml:space="preserve">            id: '2',</w:t>
        <w:br/>
        <w:t xml:space="preserve">            name: 'kick',</w:t>
        <w:br/>
        <w:t xml:space="preserve">            trigger: '!kick',</w:t>
        <w:br/>
        <w:t xml:space="preserve">            description: 'Kick a user from the server',</w:t>
        <w:br/>
        <w:t xml:space="preserve">            parameters: ['@user', 'reason?'],</w:t>
        <w:br/>
        <w:t xml:space="preserve">            permission: 'moderator',</w:t>
        <w:br/>
        <w:t xml:space="preserve">            enabled: true,</w:t>
        <w:br/>
        <w:t xml:space="preserve">        },</w:t>
        <w:br/>
        <w:t xml:space="preserve">        {</w:t>
        <w:br/>
        <w:t xml:space="preserve">            id: '3',</w:t>
        <w:br/>
        <w:t xml:space="preserve">            name: 'ban',</w:t>
        <w:br/>
        <w:t xml:space="preserve">            trigger: '!ban',</w:t>
        <w:br/>
        <w:t xml:space="preserve">            description: 'Ban a user from the server',</w:t>
        <w:br/>
        <w:t xml:space="preserve">            parameters: ['@user', 'duration?', 'reason?'],</w:t>
        <w:br/>
        <w:t xml:space="preserve">            permission: 'admin',</w:t>
        <w:br/>
        <w:t xml:space="preserve">            enabled: true,</w:t>
        <w:br/>
        <w:t xml:space="preserve">        },</w:t>
        <w:br/>
        <w:t xml:space="preserve">        {</w:t>
        <w:br/>
        <w:t xml:space="preserve">            id: '4',</w:t>
        <w:br/>
        <w:t xml:space="preserve">            name: 'mute',</w:t>
        <w:br/>
        <w:t xml:space="preserve">            trigger: '!mute',</w:t>
        <w:br/>
        <w:t xml:space="preserve">            description: 'Mute a user in voice/text channels',</w:t>
        <w:br/>
        <w:t xml:space="preserve">            parameters: ['@user', 'duration', 'reason?'],</w:t>
        <w:br/>
        <w:t xml:space="preserve">            permission: 'moderator',</w:t>
        <w:br/>
        <w:t xml:space="preserve">            enabled: true,</w:t>
        <w:br/>
        <w:t xml:space="preserve">        },</w:t>
        <w:br/>
        <w:t xml:space="preserve">        {</w:t>
        <w:br/>
        <w:t xml:space="preserve">            id: '5',</w:t>
        <w:br/>
        <w:t xml:space="preserve">            name: 'ask',</w:t>
        <w:br/>
        <w:t xml:space="preserve">            trigger: '!ask',</w:t>
        <w:br/>
        <w:t xml:space="preserve">            description: 'Ask the AI a question and get a response',</w:t>
        <w:br/>
        <w:t xml:space="preserve">            parameters: ['question'],</w:t>
        <w:br/>
        <w:t xml:space="preserve">            permission: 'everyone',</w:t>
        <w:br/>
        <w:t xml:space="preserve">            enabled: true,</w:t>
        <w:br/>
        <w:t xml:space="preserve">        },</w:t>
        <w:br/>
        <w:t xml:space="preserve">    ],</w:t>
        <w:br/>
        <w:br/>
        <w:t xml:space="preserve">    // Features</w:t>
        <w:br/>
        <w:t xml:space="preserve">    features: {</w:t>
        <w:br/>
        <w:t xml:space="preserve">        aiChat: { enabled: true, model: 'gpt-4', maxTokens: 2048 },</w:t>
        <w:br/>
        <w:t xml:space="preserve">        moderation: { enabled: true, autoMod: true, profanityFilter: true },</w:t>
        <w:br/>
        <w:t xml:space="preserve">        autoReplies: { enabled: false, rules: [] },</w:t>
        <w:br/>
        <w:t xml:space="preserve">        logging: { enabled: true, channel: 'bot-logs' },</w:t>
        <w:br/>
        <w:t xml:space="preserve">        serverAnalytics: { enabled: false },</w:t>
        <w:br/>
        <w:t xml:space="preserve">        welcomeMessages: { enabled: true, channel: 'welcome', message: 'Welcome to the server, {user}!' },</w:t>
        <w:br/>
        <w:t xml:space="preserve">    },</w:t>
        <w:br/>
        <w:br/>
        <w:t xml:space="preserve">    // Prompt/Personality</w:t>
        <w:br/>
        <w:t xml:space="preserve">    prompt: {</w:t>
        <w:br/>
        <w:t xml:space="preserve">        systemPrompt: 'You are ClubMate, a helpful and friendly Discord bot. You assist users with club activities, answer questions, and help maintain a positive community atmosphere.',</w:t>
        <w:br/>
        <w:t xml:space="preserve">        personality: 'friendly', // friendly, professional, sarcastic, custom</w:t>
        <w:br/>
        <w:t xml:space="preserve">        toneFormality: 50, // 0 = casual, 100 = formal</w:t>
        <w:br/>
        <w:t xml:space="preserve">        responseLength: 50, // 0 = short, 100 = detailed</w:t>
        <w:br/>
        <w:t xml:space="preserve">    },</w:t>
        <w:br/>
        <w:br/>
        <w:t xml:space="preserve">    // Sync Status</w:t>
        <w:br/>
        <w:t xml:space="preserve">    syncStatus: 'synced', // synced, pending, error</w:t>
        <w:br/>
        <w:t xml:space="preserve">    lastSynced: new Date().toISOString(),</w:t>
        <w:br/>
        <w:t xml:space="preserve">    hasUnsavedChanges: false,</w:t>
        <w:br/>
        <w:t>};</w:t>
        <w:br/>
        <w:br/>
        <w:t>export const BotProvider = ({ children }) =&gt; {</w:t>
        <w:br/>
        <w:t xml:space="preserve">    const [botConfig, setBotConfig] = useState(defaultBotConfig);</w:t>
        <w:br/>
        <w:t xml:space="preserve">    const [isLoading, setIsLoading] = useState(false);</w:t>
        <w:br/>
        <w:t xml:space="preserve">    const [isSaving, setIsSaving] = useState(false);</w:t>
        <w:br/>
        <w:br/>
        <w:t xml:space="preserve">    // Update identity</w:t>
        <w:br/>
        <w:t xml:space="preserve">    const updateIdentity = useCallback((updates) =&gt; {</w:t>
        <w:br/>
        <w:t xml:space="preserve">        setBotConfig(prev =&gt; ({</w:t>
        <w:br/>
        <w:t xml:space="preserve">            ...prev,</w:t>
        <w:br/>
        <w:t xml:space="preserve">            identity: { ...prev.identity, ...updates },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// Update invocation settings</w:t>
        <w:br/>
        <w:t xml:space="preserve">    const updateInvocation = useCallback((updates) =&gt; {</w:t>
        <w:br/>
        <w:t xml:space="preserve">        setBotConfig(prev =&gt; ({</w:t>
        <w:br/>
        <w:t xml:space="preserve">            ...prev,</w:t>
        <w:br/>
        <w:t xml:space="preserve">            invocation: { ...prev.invocation, ...updates },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// Update commands</w:t>
        <w:br/>
        <w:t xml:space="preserve">    const updateCommand = useCallback((commandId, updates) =&gt; {</w:t>
        <w:br/>
        <w:t xml:space="preserve">        setBotConfig(prev =&gt; ({</w:t>
        <w:br/>
        <w:t xml:space="preserve">            ...prev,</w:t>
        <w:br/>
        <w:t xml:space="preserve">            commands: prev.commands.map(cmd =&gt;</w:t>
        <w:br/>
        <w:t xml:space="preserve">                cmd.id === commandId ? { ...cmd, ...updates } : cmd</w:t>
        <w:br/>
        <w:t xml:space="preserve">            ),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const addCommand = useCallback((command) =&gt; {</w:t>
        <w:br/>
        <w:t xml:space="preserve">        const newCommand = {</w:t>
        <w:br/>
        <w:t xml:space="preserve">            ...command,</w:t>
        <w:br/>
        <w:t xml:space="preserve">            id: Date.now().toString(),</w:t>
        <w:br/>
        <w:t xml:space="preserve">        };</w:t>
        <w:br/>
        <w:t xml:space="preserve">        setBotConfig(prev =&gt; ({</w:t>
        <w:br/>
        <w:t xml:space="preserve">            ...prev,</w:t>
        <w:br/>
        <w:t xml:space="preserve">            commands: [...prev.commands, newCommand],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const deleteCommand = useCallback((commandId) =&gt; {</w:t>
        <w:br/>
        <w:t xml:space="preserve">        setBotConfig(prev =&gt; ({</w:t>
        <w:br/>
        <w:t xml:space="preserve">            ...prev,</w:t>
        <w:br/>
        <w:t xml:space="preserve">            commands: prev.commands.filter(cmd =&gt; cmd.id !== commandId),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// Update features</w:t>
        <w:br/>
        <w:t xml:space="preserve">    const updateFeature = useCallback((featureName, updates) =&gt; {</w:t>
        <w:br/>
        <w:t xml:space="preserve">        setBotConfig(prev =&gt; ({</w:t>
        <w:br/>
        <w:t xml:space="preserve">            ...prev,</w:t>
        <w:br/>
        <w:t xml:space="preserve">            features: {</w:t>
        <w:br/>
        <w:t xml:space="preserve">                ...prev.features,</w:t>
        <w:br/>
        <w:t xml:space="preserve">                [featureName]: { ...prev.features[featureName], ...updates },</w:t>
        <w:br/>
        <w:t xml:space="preserve">            },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// Update prompt/personality</w:t>
        <w:br/>
        <w:t xml:space="preserve">    const updatePrompt = useCallback((updates) =&gt; {</w:t>
        <w:br/>
        <w:t xml:space="preserve">        setBotConfig(prev =&gt; ({</w:t>
        <w:br/>
        <w:t xml:space="preserve">            ...prev,</w:t>
        <w:br/>
        <w:t xml:space="preserve">            prompt: { ...prev.prompt, ...updates },</w:t>
        <w:br/>
        <w:t xml:space="preserve">            hasUnsavedChanges: true,</w:t>
        <w:br/>
        <w:t xml:space="preserve">            syncStatus: 'pending',</w:t>
        <w:br/>
        <w:t xml:space="preserve">        }));</w:t>
        <w:br/>
        <w:t xml:space="preserve">    }, []);</w:t>
        <w:br/>
        <w:br/>
        <w:t xml:space="preserve">    // Save draft (mock)</w:t>
        <w:br/>
        <w:t xml:space="preserve">    const saveDraft = useCallback(async () =&gt; {</w:t>
        <w:br/>
        <w:t xml:space="preserve">        setIsSaving(true);</w:t>
        <w:br/>
        <w:t xml:space="preserve">        // Simulate API call</w:t>
        <w:br/>
        <w:t xml:space="preserve">        await new Promise(resolve =&gt; setTimeout(resolve, 800));</w:t>
        <w:br/>
        <w:t xml:space="preserve">        setBotConfig(prev =&gt; ({</w:t>
        <w:br/>
        <w:t xml:space="preserve">            ...prev,</w:t>
        <w:br/>
        <w:t xml:space="preserve">            hasUnsavedChanges: false,</w:t>
        <w:br/>
        <w:t xml:space="preserve">        }));</w:t>
        <w:br/>
        <w:t xml:space="preserve">        setIsSaving(false);</w:t>
        <w:br/>
        <w:t xml:space="preserve">        return { success: true };</w:t>
        <w:br/>
        <w:t xml:space="preserve">    }, []);</w:t>
        <w:br/>
        <w:br/>
        <w:t xml:space="preserve">    // Deploy to Discord (mock)</w:t>
        <w:br/>
        <w:t xml:space="preserve">    const deployToDiscord = useCallback(async () =&gt; {</w:t>
        <w:br/>
        <w:t xml:space="preserve">        setIsSaving(true);</w:t>
        <w:br/>
        <w:t xml:space="preserve">        // Simulate API call</w:t>
        <w:br/>
        <w:t xml:space="preserve">        await new Promise(resolve =&gt; setTimeout(resolve, 1500));</w:t>
        <w:br/>
        <w:t xml:space="preserve">        setBotConfig(prev =&gt; ({</w:t>
        <w:br/>
        <w:t xml:space="preserve">            ...prev,</w:t>
        <w:br/>
        <w:t xml:space="preserve">            syncStatus: 'synced',</w:t>
        <w:br/>
        <w:t xml:space="preserve">            lastSynced: new Date().toISOString(),</w:t>
        <w:br/>
        <w:t xml:space="preserve">            hasUnsavedChanges: false,</w:t>
        <w:br/>
        <w:t xml:space="preserve">        }));</w:t>
        <w:br/>
        <w:t xml:space="preserve">        setIsSaving(false);</w:t>
        <w:br/>
        <w:t xml:space="preserve">        return { success: true };</w:t>
        <w:br/>
        <w:t xml:space="preserve">    }, []);</w:t>
        <w:br/>
        <w:br/>
        <w:t xml:space="preserve">    // Reset to defaults</w:t>
        <w:br/>
        <w:t xml:space="preserve">    const resetToDefaults = useCallback(() =&gt; {</w:t>
        <w:br/>
        <w:t xml:space="preserve">        setBotConfig(defaultBotConfig);</w:t>
        <w:br/>
        <w:t xml:space="preserve">    }, []);</w:t>
        <w:br/>
        <w:br/>
        <w:t xml:space="preserve">    return (</w:t>
        <w:br/>
        <w:t xml:space="preserve">        &lt;BotContext.Provider value={{</w:t>
        <w:br/>
        <w:t xml:space="preserve">            botConfig,</w:t>
        <w:br/>
        <w:t xml:space="preserve">            isLoading,</w:t>
        <w:br/>
        <w:t xml:space="preserve">            isSaving,</w:t>
        <w:br/>
        <w:t xml:space="preserve">            updateIdentity,</w:t>
        <w:br/>
        <w:t xml:space="preserve">            updateInvocation,</w:t>
        <w:br/>
        <w:t xml:space="preserve">            updateCommand,</w:t>
        <w:br/>
        <w:t xml:space="preserve">            addCommand,</w:t>
        <w:br/>
        <w:t xml:space="preserve">            deleteCommand,</w:t>
        <w:br/>
        <w:t xml:space="preserve">            updateFeature,</w:t>
        <w:br/>
        <w:t xml:space="preserve">            updatePrompt,</w:t>
        <w:br/>
        <w:t xml:space="preserve">            saveDraft,</w:t>
        <w:br/>
        <w:t xml:space="preserve">            deployToDiscord,</w:t>
        <w:br/>
        <w:t xml:space="preserve">            resetToDefaults,</w:t>
        <w:br/>
        <w:t xml:space="preserve">        }}&gt;</w:t>
        <w:br/>
        <w:t xml:space="preserve">            {children}</w:t>
        <w:br/>
        <w:t xml:space="preserve">        &lt;/BotContext.Provider&gt;</w:t>
        <w:br/>
        <w:t xml:space="preserve">    );</w:t>
        <w:br/>
        <w:t>};</w:t>
        <w:br/>
        <w:br/>
        <w:t>export const useBot = () =&gt; {</w:t>
        <w:br/>
        <w:t xml:space="preserve">    const context = useContext(BotContext);</w:t>
        <w:br/>
        <w:t xml:space="preserve">    if (!context) {</w:t>
        <w:br/>
        <w:t xml:space="preserve">        throw new Error('useBot must be used within a BotProvider');</w:t>
        <w:br/>
        <w:t xml:space="preserve">    }</w:t>
        <w:br/>
        <w:t xml:space="preserve">    return context;</w:t>
        <w:br/>
        <w:t>};</w:t>
        <w:br/>
        <w:br/>
        <w:t>export default BotContext;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frontend\src\pages\Accounts\index.jsx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 } from 'react';</w:t>
        <w:br/>
        <w:t>import { useSearchParams } from 'react-router-dom';</w:t>
        <w:br/>
        <w:t>import { NeomorphicCard } from '../../components/global/NeomorphicCard';</w:t>
        <w:br/>
        <w:t>import { CheckCircle, AlertCircle, RefreshCw, User, LogOut } from 'lucide-react';</w:t>
        <w:br/>
        <w:t>import api from '../../services/api';</w:t>
        <w:br/>
        <w:t>import { useAuth } from '../../context/AuthContext';</w:t>
        <w:br/>
        <w:br/>
        <w:t>const Accounts = () =&gt; {</w:t>
        <w:br/>
        <w:t xml:space="preserve">    const { user, logout } = useAuth();</w:t>
        <w:br/>
        <w:t xml:space="preserve">    const [googleStatus, setGoogleStatus] = useState('disconnected');</w:t>
        <w:br/>
        <w:t xml:space="preserve">    const [googleEmail, setGoogleEmail] = useState(null);</w:t>
        <w:br/>
        <w:t xml:space="preserve">    const [loading, setLoading] = useState(true);</w:t>
        <w:br/>
        <w:t xml:space="preserve">    const [searchParams] = useSearchParams();</w:t>
        <w:br/>
        <w:br/>
        <w:t xml:space="preserve">    const checkGoogleStatus = async () =&gt; {</w:t>
        <w:br/>
        <w:t xml:space="preserve">        try {</w:t>
        <w:br/>
        <w:t xml:space="preserve">            const res = await api.getGoogleStatus();</w:t>
        <w:br/>
        <w:t xml:space="preserve">            setGoogleStatus(res.data.is_connected ? 'connected' : 'disconnected');</w:t>
        <w:br/>
        <w:t xml:space="preserve">            setGoogleEmail(res.data.email || null);</w:t>
        <w:br/>
        <w:t xml:space="preserve">        } catch (err) {</w:t>
        <w:br/>
        <w:t xml:space="preserve">            console.error("Failed to check Google status", err);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useEffect(() =&gt; {</w:t>
        <w:br/>
        <w:t xml:space="preserve">        // Check if we just came back from Google OAuth</w:t>
        <w:br/>
        <w:t xml:space="preserve">        const urlStatus = searchParams.get('status');</w:t>
        <w:br/>
        <w:t xml:space="preserve">        if (urlStatus === 'success') {</w:t>
        <w:br/>
        <w:t xml:space="preserve">            const interval = setInterval(checkGoogleStatus, 1000);</w:t>
        <w:br/>
        <w:t xml:space="preserve">            setTimeout(() =&gt; clearInterval(interval), 5000);</w:t>
        <w:br/>
        <w:t xml:space="preserve">        }</w:t>
        <w:br/>
        <w:t xml:space="preserve">        checkGoogleStatus();</w:t>
        <w:br/>
        <w:t xml:space="preserve">    }, [searchParams]);</w:t>
        <w:br/>
        <w:br/>
        <w:t xml:space="preserve">    const handleConnectGoogle = async () =&gt; {</w:t>
        <w:br/>
        <w:t xml:space="preserve">        await api.connectGoogle();</w:t>
        <w:br/>
        <w:t xml:space="preserve">        const interval = setInterval(checkGoogleStatus, 2000);</w:t>
        <w:br/>
        <w:t xml:space="preserve">        setTimeout(() =&gt; clearInterval(interval), 30000);</w:t>
        <w:br/>
        <w:t xml:space="preserve">    };</w:t>
        <w:br/>
        <w:br/>
        <w:t xml:space="preserve">    const handleDisconnectGoogle = async () =&gt; {</w:t>
        <w:br/>
        <w:t xml:space="preserve">        try {</w:t>
        <w:br/>
        <w:t xml:space="preserve">            await api.disconnectGoogle();</w:t>
        <w:br/>
        <w:t xml:space="preserve">            setGoogleStatus('disconnected');</w:t>
        <w:br/>
        <w:t xml:space="preserve">            setGoogleEmail(null);</w:t>
        <w:br/>
        <w:t xml:space="preserve">        } catch (err) {</w:t>
        <w:br/>
        <w:t xml:space="preserve">            console.error("Failed to disconnect Google", err);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style={{ display: 'grid', gap: '32px' }}&gt;</w:t>
        <w:br/>
        <w:t xml:space="preserve">            {/* Discord Account Section */}</w:t>
        <w:br/>
        <w:t xml:space="preserve">            &lt;NeomorphicCard title="Discord Account"&gt;</w:t>
        <w:br/>
        <w:t xml:space="preserve">                &lt;div style={{ display: 'flex', alignItems: 'center', gap: '24px', marginBottom: '16px' }}&gt;</w:t>
        <w:br/>
        <w:t xml:space="preserve">                    &lt;div className="neu-outset" style={{ padding: '4px', borderRadius: '50%' }}&gt;</w:t>
        <w:br/>
        <w:t xml:space="preserve">                        {user?.avatar ? (</w:t>
        <w:br/>
        <w:t xml:space="preserve">                            &lt;img</w:t>
        <w:br/>
        <w:t xml:space="preserve">                                src={`https://cdn.discordapp.com/avatars/${user.id}/${user.avatar}.png`}</w:t>
        <w:br/>
        <w:t xml:space="preserve">                                alt="Avatar"</w:t>
        <w:br/>
        <w:t xml:space="preserve">                                style={{ width: '80px', height: '80px', borderRadius: '50%' }}</w:t>
        <w:br/>
        <w:t xml:space="preserve">                            /&gt;</w:t>
        <w:br/>
        <w:t xml:space="preserve">                        ) : (</w:t>
        <w:br/>
        <w:t xml:space="preserve">                            &lt;div className="neu-inset" style={{ width: '80px', height: '80px', borderRadius: '50%', display: 'flex', alignItems: 'center', justifyContent: 'center' }}&gt;</w:t>
        <w:br/>
        <w:t xml:space="preserve">                                &lt;User size={40} color="var(--text-secondary)" /&gt;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    &lt;div style={{ flex: 1 }}&gt;</w:t>
        <w:br/>
        <w:t xml:space="preserve">                        &lt;h3 style={{ margin: '0 0 4px 0', fontSize: '20px' }}&gt;{user?.username || 'Unknown User'}&lt;/h3&gt;</w:t>
        <w:br/>
        <w:t xml:space="preserve">                        &lt;p style={{ margin: 0, color: 'var(--text-secondary)', fontSize: '14px' }}&gt;</w:t>
        <w:br/>
        <w:t xml:space="preserve">                            Discord ID: &lt;code style={{ background: 'rgba(0,0,0,0.1)', padding: '2px 6px', borderRadius: '4px' }}&gt;{user?.id || 'N/A'}&lt;/code&gt;</w:t>
        <w:br/>
        <w:t xml:space="preserve">                        &lt;/p&gt;</w:t>
        <w:br/>
        <w:t xml:space="preserve">                        &lt;div style={{ display: 'flex', alignItems: 'center', gap: '8px', marginTop: '12px' }}&gt;</w:t>
        <w:br/>
        <w:t xml:space="preserve">                            &lt;span style={{</w:t>
        <w:br/>
        <w:t xml:space="preserve">                                background: 'rgba(88, 101, 242, 0.2)',</w:t>
        <w:br/>
        <w:t xml:space="preserve">                                color: '#5865F2',</w:t>
        <w:br/>
        <w:t xml:space="preserve">                                padding: '4px 12px',</w:t>
        <w:br/>
        <w:t xml:space="preserve">                                borderRadius: '20px',</w:t>
        <w:br/>
        <w:t xml:space="preserve">                                fontSize: '12px',</w:t>
        <w:br/>
        <w:t xml:space="preserve">                                fontWeight: 'bold',</w:t>
        <w:br/>
        <w:t xml:space="preserve">                                display: 'flex',</w:t>
        <w:br/>
        <w:t xml:space="preserve">                                alignItems: 'center',</w:t>
        <w:br/>
        <w:t xml:space="preserve">                                gap: '6px'</w:t>
        <w:br/>
        <w:t xml:space="preserve">                            }}&gt;</w:t>
        <w:br/>
        <w:t xml:space="preserve">                                &lt;CheckCircle size={14} /&gt; Authenticated via Discord</w:t>
        <w:br/>
        <w:t xml:space="preserve">                            &lt;/span&gt;</w:t>
        <w:br/>
        <w:t xml:space="preserve">                        &lt;/div&gt;</w:t>
        <w:br/>
        <w:t xml:space="preserve">                    &lt;/div&gt;</w:t>
        <w:br/>
        <w:t xml:space="preserve">                    &lt;button onClick={logout} className="neu-outset neu-btn" style={{ color: 'var(--danger)', gap: '8px' }}&gt;</w:t>
        <w:br/>
        <w:t xml:space="preserve">                        &lt;LogOut size={18} /&gt; Logout</w:t>
        <w:br/>
        <w:t xml:space="preserve">                    &lt;/button&gt;</w:t>
        <w:br/>
        <w:t xml:space="preserve">                &lt;/div&gt;</w:t>
        <w:br/>
        <w:t xml:space="preserve">            &lt;/NeomorphicCard&gt;</w:t>
        <w:br/>
        <w:br/>
        <w:t xml:space="preserve">            {/* Google Connection Section */}</w:t>
        <w:br/>
        <w:t xml:space="preserve">            &lt;NeomorphicCard title="External Connections"&gt;</w:t>
        <w:br/>
        <w:t xml:space="preserve">                &lt;div style={{ display: 'flex', alignItems: 'center', gap: '16px', marginBottom: '24px' }}&gt;</w:t>
        <w:br/>
        <w:t xml:space="preserve">                    &lt;div className="neu-inset" style={{ padding: '20px', borderRadius: '50%', background: '#fff' }}&gt;</w:t>
        <w:br/>
        <w:t xml:space="preserve">                        &lt;img</w:t>
        <w:br/>
        <w:t xml:space="preserve">                            src="https://upload.wikimedia.org/wikipedia/commons/5/53/Google_%22G%22_Logo.svg"</w:t>
        <w:br/>
        <w:t xml:space="preserve">                            alt="Google"</w:t>
        <w:br/>
        <w:t xml:space="preserve">                            style={{ width: '24px', height: '24px' }}</w:t>
        <w:br/>
        <w:t xml:space="preserve">                        /&gt;</w:t>
        <w:br/>
        <w:t xml:space="preserve">                    &lt;/div&gt;</w:t>
        <w:br/>
        <w:t xml:space="preserve">                    &lt;div style={{ flex: 1 }}&gt;</w:t>
        <w:br/>
        <w:t xml:space="preserve">                        &lt;h4 style={{ margin: '0 0 4px 0' }}&gt;Google Services&lt;/h4&gt;</w:t>
        <w:br/>
        <w:t xml:space="preserve">                        &lt;p style={{ margin: 0, color: 'var(--text-secondary)', fontSize: '14px' }}&gt;</w:t>
        <w:br/>
        <w:t xml:space="preserve">                            Connect your Google account to enable Gmail and Drive features for the bot.</w:t>
        <w:br/>
        <w:t xml:space="preserve">                        &lt;/p&gt;</w:t>
        <w:br/>
        <w:t xml:space="preserve">                        {googleEmail &amp;&amp; (</w:t>
        <w:br/>
        <w:t xml:space="preserve">                            &lt;p style={{ margin: '8px 0 0 0', color: 'var(--accent)', fontSize: '13px', fontWeight: 500 }}&gt;</w:t>
        <w:br/>
        <w:t xml:space="preserve">                                Linked to: {googleEmail}</w:t>
        <w:br/>
        <w:t xml:space="preserve">                            &lt;/p&gt;</w:t>
        <w:br/>
        <w:t xml:space="preserve">                        )}</w:t>
        <w:br/>
        <w:t xml:space="preserve">                    &lt;/div&gt;</w:t>
        <w:br/>
        <w:t xml:space="preserve">                    &lt;div style={{ textAlign: 'right' }}&gt;</w:t>
        <w:br/>
        <w:t xml:space="preserve">                        {loading ? (</w:t>
        <w:br/>
        <w:t xml:space="preserve">                            &lt;span style={{ color: 'var(--text-secondary)', fontSize: '14px' }}&gt;</w:t>
        <w:br/>
        <w:t xml:space="preserve">                                &lt;RefreshCw size={14} className="animate-spin" /&gt;</w:t>
        <w:br/>
        <w:t xml:space="preserve">                            &lt;/span&gt;</w:t>
        <w:br/>
        <w:t xml:space="preserve">                        ) : googleStatus === 'connected' ? (</w:t>
        <w:br/>
        <w:t xml:space="preserve">                            &lt;Badge variant="success"&gt;Connected&lt;/Badge&gt;</w:t>
        <w:br/>
        <w:t xml:space="preserve">                        ) : (</w:t>
        <w:br/>
        <w:t xml:space="preserve">                            &lt;Badge variant="neutral"&gt;Not Linked&lt;/Badge&gt;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br/>
        <w:t xml:space="preserve">                &lt;div style={{ display: 'flex', alignItems: 'center', gap: '12px' }}&gt;</w:t>
        <w:br/>
        <w:t xml:space="preserve">                    &lt;button onClick={handleConnectGoogle} className="neu-outset neu-btn" style={{ flex: 1 }}&gt;</w:t>
        <w:br/>
        <w:t xml:space="preserve">                        {googleStatus === 'connected' ? 'Change Google Account' : 'Connect Google Account'}</w:t>
        <w:br/>
        <w:t xml:space="preserve">                    &lt;/button&gt;</w:t>
        <w:br/>
        <w:br/>
        <w:t xml:space="preserve">                    {googleStatus === 'connected' &amp;&amp; (</w:t>
        <w:br/>
        <w:t xml:space="preserve">                        &lt;button onClick={handleDisconnectGoogle} className="neu-outset neu-btn" style={{ color: 'var(--danger)' }}&gt;</w:t>
        <w:br/>
        <w:t xml:space="preserve">                            Disconnect</w:t>
        <w:br/>
        <w:t xml:space="preserve">                        &lt;/button&gt;</w:t>
        <w:br/>
        <w:t xml:space="preserve">                    )}</w:t>
        <w:br/>
        <w:t xml:space="preserve">                &lt;/div&gt;</w:t>
        <w:br/>
        <w:t xml:space="preserve">            &lt;/NeomorphicCard&gt;</w:t>
        <w:br/>
        <w:t xml:space="preserve">        &lt;/div&gt;</w:t>
        <w:br/>
        <w:t xml:space="preserve">    );</w:t>
        <w:br/>
        <w:t>};</w:t>
        <w:br/>
        <w:br/>
        <w:t>// Helper Badge component since we have it in theme but maybe not as a standalone here</w:t>
        <w:br/>
        <w:t>const Badge = ({ children, variant }) =&gt; {</w:t>
        <w:br/>
        <w:t xml:space="preserve">    const styles = {</w:t>
        <w:br/>
        <w:t xml:space="preserve">        success: { background: 'rgba(0, 230, 118, 0.2)', color: '#00e676' },</w:t>
        <w:br/>
        <w:t xml:space="preserve">        neutral: { background: 'rgba(141, 151, 165, 0.2)', color: 'var(--text-secondary)' }</w:t>
        <w:br/>
        <w:t xml:space="preserve">    };</w:t>
        <w:br/>
        <w:t xml:space="preserve">    const style = styles[variant] || styles.neutral;</w:t>
        <w:br/>
        <w:br/>
        <w:t xml:space="preserve">    return (</w:t>
        <w:br/>
        <w:t xml:space="preserve">        &lt;span style={{</w:t>
        <w:br/>
        <w:t xml:space="preserve">            padding: '4px 12px',</w:t>
        <w:br/>
        <w:t xml:space="preserve">            borderRadius: '20px',</w:t>
        <w:br/>
        <w:t xml:space="preserve">            fontSize: '12px',</w:t>
        <w:br/>
        <w:t xml:space="preserve">            fontWeight: 'bold',</w:t>
        <w:br/>
        <w:t xml:space="preserve">            ...style</w:t>
        <w:br/>
        <w:t xml:space="preserve">        }}&gt;</w:t>
        <w:br/>
        <w:t xml:space="preserve">            {children}</w:t>
        <w:br/>
        <w:t xml:space="preserve">        &lt;/span&gt;</w:t>
        <w:br/>
        <w:t xml:space="preserve">    );</w:t>
        <w:br/>
        <w:t>};</w:t>
        <w:br/>
        <w:br/>
        <w:t>export default Accounts;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frontend\src\pages\APIKeys\index.jsx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 } from 'react';</w:t>
        <w:br/>
        <w:t>import { NeomorphicCard } from '../../components/global/NeomorphicCard';</w:t>
        <w:br/>
        <w:t>import { Input } from '../../components/global/Input';</w:t>
        <w:br/>
        <w:t>import { Button } from '../../components/global/Button';</w:t>
        <w:br/>
        <w:t>import { Copy, Plus } from 'lucide-react';</w:t>
        <w:br/>
        <w:t>import { useToast } from '../../components/global/ToastContext';</w:t>
        <w:br/>
        <w:t>import api from '../../services/api';</w:t>
        <w:br/>
        <w:br/>
        <w:t>export default function APIKeys() {</w:t>
        <w:br/>
        <w:t xml:space="preserve">  const [keys, setKeys] = useState([]);</w:t>
        <w:br/>
        <w:t xml:space="preserve">  const [form, setForm] = useState({ name: '', value: '' });</w:t>
        <w:br/>
        <w:t xml:space="preserve">  const [loading, setLoading] = useState(false);</w:t>
        <w:br/>
        <w:t xml:space="preserve">  const { addToast } = useToast();</w:t>
        <w:br/>
        <w:br/>
        <w:t xml:space="preserve">  const fetchKeys = async () =&gt; {</w:t>
        <w:br/>
        <w:t xml:space="preserve">    try {</w:t>
        <w:br/>
        <w:t xml:space="preserve">      const res = await api.getKeys();</w:t>
        <w:br/>
        <w:t xml:space="preserve">      setKeys(res.data);</w:t>
        <w:br/>
        <w:t xml:space="preserve">    } catch (err) {</w:t>
        <w:br/>
        <w:t xml:space="preserve">      addToast("Failed to load API keys", "error");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fetchKeys();</w:t>
        <w:br/>
        <w:t xml:space="preserve">  }, []);</w:t>
        <w:br/>
        <w:br/>
        <w:t xml:space="preserve">  const handleAdd = async () =&gt; {</w:t>
        <w:br/>
        <w:t xml:space="preserve">    if (!form.name || !form.value) return addToast("Please fill in all fields", "info");</w:t>
        <w:br/>
        <w:t xml:space="preserve">    setLoading(true);</w:t>
        <w:br/>
        <w:t xml:space="preserve">    try {</w:t>
        <w:br/>
        <w:t xml:space="preserve">      await api.createKey(form);</w:t>
        <w:br/>
        <w:t xml:space="preserve">      setForm({ name: '', value: '' });</w:t>
        <w:br/>
        <w:t xml:space="preserve">      addToast("API Key added securely", "success");</w:t>
        <w:br/>
        <w:t xml:space="preserve">      fetchKeys();</w:t>
        <w:br/>
        <w:t xml:space="preserve">    } catch (err) {</w:t>
        <w:br/>
        <w:t xml:space="preserve">      addToast("Failed to add key", "error");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handleRevoke = async (id) =&gt; {</w:t>
        <w:br/>
        <w:t xml:space="preserve">    if (!window.confirm("Revoke this API key? This cannot be undone.")) return;</w:t>
        <w:br/>
        <w:t xml:space="preserve">    try {</w:t>
        <w:br/>
        <w:t xml:space="preserve">      await api.revokeKey(id);</w:t>
        <w:br/>
        <w:t xml:space="preserve">      setKeys(prev =&gt; prev.filter(k =&gt; k.id !== id));</w:t>
        <w:br/>
        <w:t xml:space="preserve">      addToast("API Key revoked", "info");</w:t>
        <w:br/>
        <w:t xml:space="preserve">    } catch (err) {</w:t>
        <w:br/>
        <w:t xml:space="preserve">      addToast("Failed to revoke key", "error");</w:t>
        <w:br/>
        <w:t xml:space="preserve">    }</w:t>
        <w:br/>
        <w:t xml:space="preserve">  };</w:t>
        <w:br/>
        <w:br/>
        <w:t xml:space="preserve">  return (</w:t>
        <w:br/>
        <w:t xml:space="preserve">    &lt;div style={{ display: 'grid', gap: '24px' }}&gt;</w:t>
        <w:br/>
        <w:t xml:space="preserve">      &lt;NeomorphicCard&gt;</w:t>
        <w:br/>
        <w:t xml:space="preserve">        &lt;div style={{ display: 'flex', gap: '16px', alignItems: 'flex-end' }}&gt;</w:t>
        <w:br/>
        <w:t xml:space="preserve">          &lt;div style={{ flex: 1 }}&gt;</w:t>
        <w:br/>
        <w:t xml:space="preserve">            &lt;Input </w:t>
        <w:br/>
        <w:t xml:space="preserve">              label="Service Name" </w:t>
        <w:br/>
        <w:t xml:space="preserve">              placeholder="e.g. OpenAI" </w:t>
        <w:br/>
        <w:t xml:space="preserve">              value={form.name}</w:t>
        <w:br/>
        <w:t xml:space="preserve">              onChange={e =&gt; setForm({...form, name: e.target.value})}</w:t>
        <w:br/>
        <w:t xml:space="preserve">            /&gt;</w:t>
        <w:br/>
        <w:t xml:space="preserve">          &lt;/div&gt;</w:t>
        <w:br/>
        <w:t xml:space="preserve">          &lt;div style={{ flex: 2 }}&gt;</w:t>
        <w:br/>
        <w:t xml:space="preserve">            &lt;Input </w:t>
        <w:br/>
        <w:t xml:space="preserve">              label="API Secret Key" </w:t>
        <w:br/>
        <w:t xml:space="preserve">              placeholder="Paste your key here..." </w:t>
        <w:br/>
        <w:t xml:space="preserve">              type="password"</w:t>
        <w:br/>
        <w:t xml:space="preserve">              value={form.value}</w:t>
        <w:br/>
        <w:t xml:space="preserve">              onChange={e =&gt; setForm({...form, value: e.target.value})}</w:t>
        <w:br/>
        <w:t xml:space="preserve">            /&gt;</w:t>
        <w:br/>
        <w:t xml:space="preserve">          &lt;/div&gt;</w:t>
        <w:br/>
        <w:t xml:space="preserve">          &lt;div style={{ marginBottom: '16px' }}&gt;</w:t>
        <w:br/>
        <w:t xml:space="preserve">            &lt;Button onClick={handleAdd} disabled={loading}&gt;</w:t>
        <w:br/>
        <w:t xml:space="preserve">              &lt;Plus size={18} /&gt; {loading ? 'Adding...' : 'Add Key'}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&lt;/NeomorphicCard&gt;</w:t>
        <w:br/>
        <w:br/>
        <w:t xml:space="preserve">      &lt;div style={{ display: 'grid', gridTemplateColumns: 'repeat(auto-fill, minmax(300px, 1fr))', gap: '24px' }}&gt;</w:t>
        <w:br/>
        <w:t xml:space="preserve">        {keys.map(key =&gt; (</w:t>
        <w:br/>
        <w:t xml:space="preserve">          &lt;NeomorphicCard key={key.id} title={key.name}&gt;</w:t>
        <w:br/>
        <w:t xml:space="preserve">            &lt;div className="neu-inset" style={{ padding: '12px', display: 'flex', justifyContent: 'space-between', alignItems: 'center', fontFamily: 'monospace', color: 'var(--text-secondary)' }}&gt;</w:t>
        <w:br/>
        <w:t xml:space="preserve">              {key.masked}</w:t>
        <w:br/>
        <w:t xml:space="preserve">              &lt;Button style={{ padding: '4px', height: '28px' }}&gt;</w:t>
        <w:br/>
        <w:t xml:space="preserve">                &lt;Copy size={14}/&gt;</w:t>
        <w:br/>
        <w:t xml:space="preserve">              &lt;/Button&gt;</w:t>
        <w:br/>
        <w:t xml:space="preserve">            &lt;/div&gt;</w:t>
        <w:br/>
        <w:t xml:space="preserve">            &lt;div style={{ marginTop: '16px', display: 'flex', justifyContent: 'space-between', alignItems: 'center' }}&gt;</w:t>
        <w:br/>
        <w:t xml:space="preserve">              &lt;span style={{ fontSize: '12px', color: 'var(--text-secondary)' }}&gt;</w:t>
        <w:br/>
        <w:t xml:space="preserve">                Added: {new Date(key.created_at).toLocaleDateString()}</w:t>
        <w:br/>
        <w:t xml:space="preserve">              &lt;/span&gt;</w:t>
        <w:br/>
        <w:t xml:space="preserve">              &lt;Button </w:t>
        <w:br/>
        <w:t xml:space="preserve">                variant="danger" </w:t>
        <w:br/>
        <w:t xml:space="preserve">                style={{ fontSize: '12px', padding: '6px 12px' }}</w:t>
        <w:br/>
        <w:t xml:space="preserve">                onClick={() =&gt; handleRevoke(key.id)}</w:t>
        <w:br/>
        <w:t xml:space="preserve">              &gt;</w:t>
        <w:br/>
        <w:t xml:space="preserve">                Revoke</w:t>
        <w:br/>
        <w:t xml:space="preserve">              &lt;/Button&gt;</w:t>
        <w:br/>
        <w:t xml:space="preserve">            &lt;/div&gt;</w:t>
        <w:br/>
        <w:t xml:space="preserve">          &lt;/NeomorphicCard&gt;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frontend\src\pages\AuthCallback\index.jsx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useEffect } from 'react';</w:t>
        <w:br/>
        <w:t>import { useNavigate } from 'react-router-dom';</w:t>
        <w:br/>
        <w:t>import axios from 'axios';</w:t>
        <w:br/>
        <w:t>import { Loader2 } from 'lucide-react';</w:t>
        <w:br/>
        <w:t>import { useAuth } from '../../context/AuthContext';</w:t>
        <w:br/>
        <w:br/>
        <w:t>const AuthCallback = () =&gt; {</w:t>
        <w:br/>
        <w:t xml:space="preserve">    const navigate = useNavigate();</w:t>
        <w:br/>
        <w:t xml:space="preserve">    const { handleLoginSuccess } = useAuth();</w:t>
        <w:br/>
        <w:br/>
        <w:t xml:space="preserve">    useEffect(() =&gt; {</w:t>
        <w:br/>
        <w:t xml:space="preserve">        const handleCallback = () =&gt; {</w:t>
        <w:br/>
        <w:t xml:space="preserve">            // Get token from URL query params</w:t>
        <w:br/>
        <w:t xml:space="preserve">            const searchParams = new URLSearchParams(window.location.search);</w:t>
        <w:br/>
        <w:t xml:space="preserve">            const token = searchParams.get('token');</w:t>
        <w:br/>
        <w:br/>
        <w:t xml:space="preserve">            if (token) {</w:t>
        <w:br/>
        <w:t xml:space="preserve">                // Update context state</w:t>
        <w:br/>
        <w:t xml:space="preserve">                handleLoginSuccess(token);</w:t>
        <w:br/>
        <w:t xml:space="preserve">                // Redirect to dashboard</w:t>
        <w:br/>
        <w:t xml:space="preserve">                navigate('/', { replace: true });</w:t>
        <w:br/>
        <w:t xml:space="preserve">            } else {</w:t>
        <w:br/>
        <w:t xml:space="preserve">                // No token, redirect to login</w:t>
        <w:br/>
        <w:t xml:space="preserve">                navigate('/login?error=no_token');</w:t>
        <w:br/>
        <w:t xml:space="preserve">            }</w:t>
        <w:br/>
        <w:t xml:space="preserve">        };</w:t>
        <w:br/>
        <w:br/>
        <w:t xml:space="preserve">        handleCallback();</w:t>
        <w:br/>
        <w:t xml:space="preserve">    }, [navigate, handleLoginSuccess]);</w:t>
        <w:br/>
        <w:br/>
        <w:t xml:space="preserve">    return (</w:t>
        <w:br/>
        <w:t xml:space="preserve">        &lt;div className="min-h-screen bg-slate-900 flex items-center justify-center"&gt;</w:t>
        <w:br/>
        <w:t xml:space="preserve">            &lt;div className="flex flex-col items-center gap-4"&gt;</w:t>
        <w:br/>
        <w:t xml:space="preserve">                &lt;Loader2 className="w-10 h-10 text-indigo-500 animate-spin" /&gt;</w:t>
        <w:br/>
        <w:t xml:space="preserve">                &lt;p className="text-slate-400"&gt;Authenticating...&lt;/p&gt;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AuthCallback;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frontend\src\pages\BotSettings\BotIdentity.jsx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useRef } from 'react';</w:t>
        <w:br/>
        <w:t>import { Camera, User } from 'lucide-react';</w:t>
        <w:br/>
        <w:t>import { useBot } from '../../context/BotContext';</w:t>
        <w:br/>
        <w:t>import { Select } from '../../components/global/Select';</w:t>
        <w:br/>
        <w:t>import { StatusDot } from '../../components/global/Badge';</w:t>
        <w:br/>
        <w:br/>
        <w:t>const statusOptions = [</w:t>
        <w:br/>
        <w:t xml:space="preserve">    { value: 'online', label: 'Online' },</w:t>
        <w:br/>
        <w:t xml:space="preserve">    { value: 'idle', label: 'Idle' },</w:t>
        <w:br/>
        <w:t xml:space="preserve">    { value: 'dnd', label: 'Do Not Disturb' },</w:t>
        <w:br/>
        <w:t xml:space="preserve">    { value: 'offline', label: 'Invisible' },</w:t>
        <w:br/>
        <w:t>];</w:t>
        <w:br/>
        <w:br/>
        <w:t>export default function BotIdentity() {</w:t>
        <w:br/>
        <w:t xml:space="preserve">    const { botConfig, updateIdentity } = useBot();</w:t>
        <w:br/>
        <w:t xml:space="preserve">    const { identity } = botConfig;</w:t>
        <w:br/>
        <w:t xml:space="preserve">    const fileInputRef = useRef(null);</w:t>
        <w:br/>
        <w:br/>
        <w:t xml:space="preserve">    const handleAvatarChange = (e) =&gt; {</w:t>
        <w:br/>
        <w:t xml:space="preserve">        const file = e.target.files?.[0];</w:t>
        <w:br/>
        <w:t xml:space="preserve">        if (file) {</w:t>
        <w:br/>
        <w:t xml:space="preserve">            const reader = new FileReader();</w:t>
        <w:br/>
        <w:t xml:space="preserve">            reader.onload = (e) =&gt; {</w:t>
        <w:br/>
        <w:t xml:space="preserve">                updateIdentity({ avatarUrl: e.target.result });</w:t>
        <w:br/>
        <w:t xml:space="preserve">            };</w:t>
        <w:br/>
        <w:t xml:space="preserve">            reader.readAsDataURL(file);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style={{ display: 'grid', gridTemplateColumns: 'auto 1fr', gap: '40px', alignItems: 'start' }}&gt;</w:t>
        <w:br/>
        <w:t xml:space="preserve">            {/* Avatar Upload */}</w:t>
        <w:br/>
        <w:t xml:space="preserve">            &lt;div className="avatar-upload"&gt;</w:t>
        <w:br/>
        <w:t xml:space="preserve">                {identity.avatarUrl ? (</w:t>
        <w:br/>
        <w:t xml:space="preserve">                    &lt;img src={identity.avatarUrl} alt="Bot Avatar" className="avatar-preview" /&gt;</w:t>
        <w:br/>
        <w:t xml:space="preserve">                ) : (</w:t>
        <w:br/>
        <w:t xml:space="preserve">                    &lt;div</w:t>
        <w:br/>
        <w:t xml:space="preserve">                        className="avatar-preview"</w:t>
        <w:br/>
        <w:t xml:space="preserve">                        style={{</w:t>
        <w:br/>
        <w:t xml:space="preserve">                            display: 'flex',</w:t>
        <w:br/>
        <w:t xml:space="preserve">                            alignItems: 'center',</w:t>
        <w:br/>
        <w:t xml:space="preserve">                            justifyContent: 'center',</w:t>
        <w:br/>
        <w:t xml:space="preserve">                            background: 'var(--glass-bg)',</w:t>
        <w:br/>
        <w:t xml:space="preserve">                            color: 'var(--text-secondary)'</w:t>
        <w:br/>
        <w:t xml:space="preserve">                        }}</w:t>
        <w:br/>
        <w:t xml:space="preserve">                    &gt;</w:t>
        <w:br/>
        <w:t xml:space="preserve">                        &lt;User size={48} /&gt;</w:t>
        <w:br/>
        <w:t xml:space="preserve">                    &lt;/div&gt;</w:t>
        <w:br/>
        <w:t xml:space="preserve">                )}</w:t>
        <w:br/>
        <w:t xml:space="preserve">                &lt;div</w:t>
        <w:br/>
        <w:t xml:space="preserve">                    className="avatar-upload-overlay"</w:t>
        <w:br/>
        <w:t xml:space="preserve">                    onClick={() =&gt; fileInputRef.current?.click()}</w:t>
        <w:br/>
        <w:t xml:space="preserve">                &gt;</w:t>
        <w:br/>
        <w:t xml:space="preserve">                    &lt;Camera size={24} color="white" /&gt;</w:t>
        <w:br/>
        <w:t xml:space="preserve">                &lt;/div&gt;</w:t>
        <w:br/>
        <w:t xml:space="preserve">                &lt;input</w:t>
        <w:br/>
        <w:t xml:space="preserve">                    ref={fileInputRef}</w:t>
        <w:br/>
        <w:t xml:space="preserve">                    type="file"</w:t>
        <w:br/>
        <w:t xml:space="preserve">                    accept="image/*"</w:t>
        <w:br/>
        <w:t xml:space="preserve">                    style={{ display: 'none' }}</w:t>
        <w:br/>
        <w:t xml:space="preserve">                    onChange={handleAvatarChange}</w:t>
        <w:br/>
        <w:t xml:space="preserve">                /&gt;</w:t>
        <w:br/>
        <w:t xml:space="preserve">            &lt;/div&gt;</w:t>
        <w:br/>
        <w:br/>
        <w:t xml:space="preserve">            {/* Identity Fields */}</w:t>
        <w:br/>
        <w:t xml:space="preserve">            &lt;div style={{ display: 'flex', flexDirection: 'column', gap: '20px' }}&gt;</w:t>
        <w:br/>
        <w:t xml:space="preserve">                {/* Bot Name */}</w:t>
        <w:br/>
        <w:t xml:space="preserve">                &lt;div className="form-group"&gt;</w:t>
        <w:br/>
        <w:t xml:space="preserve">                    &lt;label className="form-label"&gt;Bot Name&lt;/label&gt;</w:t>
        <w:br/>
        <w:t xml:space="preserve">                    &lt;input</w:t>
        <w:br/>
        <w:t xml:space="preserve">                        type="text"</w:t>
        <w:br/>
        <w:t xml:space="preserve">                        className="form-input"</w:t>
        <w:br/>
        <w:t xml:space="preserve">                        value={identity.name}</w:t>
        <w:br/>
        <w:t xml:space="preserve">                        onChange={(e) =&gt; updateIdentity({ name: e.target.value })}</w:t>
        <w:br/>
        <w:t xml:space="preserve">                        placeholder="Enter bot name"</w:t>
        <w:br/>
        <w:t xml:space="preserve">                    /&gt;</w:t>
        <w:br/>
        <w:t xml:space="preserve">                &lt;/div&gt;</w:t>
        <w:br/>
        <w:br/>
        <w:t xml:space="preserve">                {/* Username */}</w:t>
        <w:br/>
        <w:t xml:space="preserve">                &lt;div className="form-group"&gt;</w:t>
        <w:br/>
        <w:t xml:space="preserve">                    &lt;label className="form-label"&gt;Username / Handle&lt;/label&gt;</w:t>
        <w:br/>
        <w:t xml:space="preserve">                    &lt;input</w:t>
        <w:br/>
        <w:t xml:space="preserve">                        type="text"</w:t>
        <w:br/>
        <w:t xml:space="preserve">                        className="form-input"</w:t>
        <w:br/>
        <w:t xml:space="preserve">                        value={identity.username}</w:t>
        <w:br/>
        <w:t xml:space="preserve">                        onChange={(e) =&gt; updateIdentity({ username: e.target.value })}</w:t>
        <w:br/>
        <w:t xml:space="preserve">                        placeholder="bot_username"</w:t>
        <w:br/>
        <w:t xml:space="preserve">                    /&gt;</w:t>
        <w:br/>
        <w:t xml:space="preserve">                &lt;/div&gt;</w:t>
        <w:br/>
        <w:br/>
        <w:t xml:space="preserve">                {/* Status */}</w:t>
        <w:br/>
        <w:t xml:space="preserve">                &lt;div className="form-group"&gt;</w:t>
        <w:br/>
        <w:t xml:space="preserve">                    &lt;label className="form-label"&gt;Bot Status&lt;/label&gt;</w:t>
        <w:br/>
        <w:t xml:space="preserve">                    &lt;Select</w:t>
        <w:br/>
        <w:t xml:space="preserve">                        value={identity.status}</w:t>
        <w:br/>
        <w:t xml:space="preserve">                        onChange={(value) =&gt; updateIdentity({ status: value })}</w:t>
        <w:br/>
        <w:t xml:space="preserve">                        options={statusOptions}</w:t>
        <w:br/>
        <w:t xml:space="preserve">                        renderValue={(opt) =&gt; (</w:t>
        <w:br/>
        <w:t xml:space="preserve">                            &lt;div style={{ display: 'flex', alignItems: 'center', gap: '10px' }}&gt;</w:t>
        <w:br/>
        <w:t xml:space="preserve">                                &lt;StatusDot status={opt.value} /&gt;</w:t>
        <w:br/>
        <w:t xml:space="preserve">                                &lt;span&gt;{opt.label}&lt;/span&gt;</w:t>
        <w:br/>
        <w:t xml:space="preserve">                            &lt;/div&gt;</w:t>
        <w:br/>
        <w:t xml:space="preserve">                        )}</w:t>
        <w:br/>
        <w:t xml:space="preserve">                        renderOption={(opt) =&gt; (</w:t>
        <w:br/>
        <w:t xml:space="preserve">                            &lt;div style={{ display: 'flex', alignItems: 'center', gap: '10px' }}&gt;</w:t>
        <w:br/>
        <w:t xml:space="preserve">                                &lt;StatusDot status={opt.value} /&gt;</w:t>
        <w:br/>
        <w:t xml:space="preserve">                                &lt;span&gt;{opt.label}&lt;/span&gt;</w:t>
        <w:br/>
        <w:t xml:space="preserve">                            &lt;/div&gt;</w:t>
        <w:br/>
        <w:t xml:space="preserve">                        )}</w:t>
        <w:br/>
        <w:t xml:space="preserve">                    /&gt;</w:t>
        <w:br/>
        <w:t xml:space="preserve">                &lt;/div&gt;</w:t>
        <w:br/>
        <w:br/>
        <w:t xml:space="preserve">                {/* Bio */}</w:t>
        <w:br/>
        <w:t xml:space="preserve">                &lt;div className="form-group"&gt;</w:t>
        <w:br/>
        <w:t xml:space="preserve">                    &lt;label className="form-label"&gt;Bot Description / Bio&lt;/label&gt;</w:t>
        <w:br/>
        <w:t xml:space="preserve">                    &lt;textarea</w:t>
        <w:br/>
        <w:t xml:space="preserve">                        className="form-input form-textarea"</w:t>
        <w:br/>
        <w:t xml:space="preserve">                        value={identity.bio}</w:t>
        <w:br/>
        <w:t xml:space="preserve">                        onChange={(e) =&gt; updateIdentity({ bio: e.target.value })}</w:t>
        <w:br/>
        <w:t xml:space="preserve">                        placeholder="Describe what your bot does..."</w:t>
        <w:br/>
        <w:t xml:space="preserve">                        rows={4}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frontend\src\pages\BotSettings\CommandsPanel.jsx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 } from 'react';</w:t>
        <w:br/>
        <w:t>import {</w:t>
        <w:br/>
        <w:t xml:space="preserve">    Search, Plus, Edit2, Trash2, Grid, List,</w:t>
        <w:br/>
        <w:t xml:space="preserve">    Users, Shield, Crown, ToggleLeft, ToggleRight</w:t>
        <w:br/>
        <w:t>} from 'lucide-react';</w:t>
        <w:br/>
        <w:t>import { useBot } from '../../context/BotContext';</w:t>
        <w:br/>
        <w:t>import { Badge } from '../../components/global/Badge';</w:t>
        <w:br/>
        <w:t>import { Select } from '../../components/global/Select';</w:t>
        <w:br/>
        <w:t>import { Modal } from '../../components/global/Modal';</w:t>
        <w:br/>
        <w:t>import { Button } from '../../components/global/Button';</w:t>
        <w:br/>
        <w:t>import { useToast } from '../../components/global/ToastContext';</w:t>
        <w:br/>
        <w:br/>
        <w:t>const permissionOptions = [</w:t>
        <w:br/>
        <w:t xml:space="preserve">    { value: 'everyone', label: 'Everyone', icon: Users },</w:t>
        <w:br/>
        <w:t xml:space="preserve">    { value: 'moderator', label: 'Moderator', icon: Shield },</w:t>
        <w:br/>
        <w:t xml:space="preserve">    { value: 'admin', label: 'Admin', icon: Crown },</w:t>
        <w:br/>
        <w:t>];</w:t>
        <w:br/>
        <w:br/>
        <w:t>const PermissionBadge = ({ permission }) =&gt; {</w:t>
        <w:br/>
        <w:t xml:space="preserve">    const variants = {</w:t>
        <w:br/>
        <w:t xml:space="preserve">        everyone: 'info',</w:t>
        <w:br/>
        <w:t xml:space="preserve">        moderator: 'warning',</w:t>
        <w:br/>
        <w:t xml:space="preserve">        admin: 'error',</w:t>
        <w:br/>
        <w:t xml:space="preserve">    };</w:t>
        <w:br/>
        <w:t xml:space="preserve">    const labels = {</w:t>
        <w:br/>
        <w:t xml:space="preserve">        everyone: 'Everyone',</w:t>
        <w:br/>
        <w:t xml:space="preserve">        moderator: 'Mod',</w:t>
        <w:br/>
        <w:t xml:space="preserve">        admin: 'Admin',</w:t>
        <w:br/>
        <w:t xml:space="preserve">    };</w:t>
        <w:br/>
        <w:t xml:space="preserve">    return &lt;Badge variant={variants[permission]}&gt;{labels[permission]}&lt;/Badge&gt;;</w:t>
        <w:br/>
        <w:t>};</w:t>
        <w:br/>
        <w:br/>
        <w:t>const CommandCard = ({ command, onEdit, onDelete, onToggle }) =&gt; (</w:t>
        <w:br/>
        <w:t xml:space="preserve">    &lt;div className="command-card" style={{ display: 'flex', flexDirection: 'column', gap: '12px' }}&gt;</w:t>
        <w:br/>
        <w:t xml:space="preserve">        &lt;div style={{ display: 'flex', alignItems: 'flex-start', justifyContent: 'space-between' }}&gt;</w:t>
        <w:br/>
        <w:t xml:space="preserve">            &lt;div&gt;</w:t>
        <w:br/>
        <w:t xml:space="preserve">                &lt;h4 style={{ margin: 0, fontSize: '15px', fontWeight: 600 }}&gt;{command.name}&lt;/h4&gt;</w:t>
        <w:br/>
        <w:t xml:space="preserve">                &lt;code className="command-trigger" style={{ marginTop: '6px', display: 'inline-block' }}&gt;</w:t>
        <w:br/>
        <w:t xml:space="preserve">                    {command.trigger}</w:t>
        <w:br/>
        <w:t xml:space="preserve">                &lt;/code&gt;</w:t>
        <w:br/>
        <w:t xml:space="preserve">            &lt;/div&gt;</w:t>
        <w:br/>
        <w:t xml:space="preserve">            &lt;PermissionBadge permission={command.permission} /&gt;</w:t>
        <w:br/>
        <w:t xml:space="preserve">        &lt;/div&gt;</w:t>
        <w:br/>
        <w:t xml:space="preserve">        &lt;p style={{ margin: 0, fontSize: '13px', color: 'var(--text-secondary)', lineHeight: 1.5 }}&gt;</w:t>
        <w:br/>
        <w:t xml:space="preserve">            {command.description}</w:t>
        <w:br/>
        <w:t xml:space="preserve">        &lt;/p&gt;</w:t>
        <w:br/>
        <w:t xml:space="preserve">        {command.parameters?.length &gt; 0 &amp;&amp; (</w:t>
        <w:br/>
        <w:t xml:space="preserve">            &lt;div style={{ display: 'flex', gap: '8px', flexWrap: 'wrap' }}&gt;</w:t>
        <w:br/>
        <w:t xml:space="preserve">                {command.parameters.map((param, idx) =&gt; (</w:t>
        <w:br/>
        <w:t xml:space="preserve">                    &lt;span</w:t>
        <w:br/>
        <w:t xml:space="preserve">                        key={idx}</w:t>
        <w:br/>
        <w:t xml:space="preserve">                        style={{</w:t>
        <w:br/>
        <w:t xml:space="preserve">                            fontSize: '11px',</w:t>
        <w:br/>
        <w:t xml:space="preserve">                            padding: '4px 8px',</w:t>
        <w:br/>
        <w:t xml:space="preserve">                            background: 'var(--glass-bg)',</w:t>
        <w:br/>
        <w:t xml:space="preserve">                            borderRadius: '6px',</w:t>
        <w:br/>
        <w:t xml:space="preserve">                            color: param.endsWith('?') ? 'var(--text-secondary)' : 'var(--text-main)',</w:t>
        <w:br/>
        <w:t xml:space="preserve">                        }}</w:t>
        <w:br/>
        <w:t xml:space="preserve">                    &gt;</w:t>
        <w:br/>
        <w:t xml:space="preserve">                        {param}</w:t>
        <w:br/>
        <w:t xml:space="preserve">                    &lt;/span&gt;</w:t>
        <w:br/>
        <w:t xml:space="preserve">                ))}</w:t>
        <w:br/>
        <w:t xml:space="preserve">            &lt;/div&gt;</w:t>
        <w:br/>
        <w:t xml:space="preserve">        )}</w:t>
        <w:br/>
        <w:t xml:space="preserve">        &lt;div style={{ display: 'flex', justifyContent: 'space-between', alignItems: 'center', marginTop: '8px' }}&gt;</w:t>
        <w:br/>
        <w:t xml:space="preserve">            &lt;div style={{ display: 'flex', gap: '8px' }}&gt;</w:t>
        <w:br/>
        <w:t xml:space="preserve">                &lt;button</w:t>
        <w:br/>
        <w:t xml:space="preserve">                    onClick={onEdit}</w:t>
        <w:br/>
        <w:t xml:space="preserve">                    style={{</w:t>
        <w:br/>
        <w:t xml:space="preserve">                        background: 'none',</w:t>
        <w:br/>
        <w:t xml:space="preserve">                        border: 'none',</w:t>
        <w:br/>
        <w:t xml:space="preserve">                        padding: '8px',</w:t>
        <w:br/>
        <w:t xml:space="preserve">                        cursor: 'pointer',</w:t>
        <w:br/>
        <w:t xml:space="preserve">                        color: 'var(--text-secondary)',</w:t>
        <w:br/>
        <w:t xml:space="preserve">                        borderRadius: '8px',</w:t>
        <w:br/>
        <w:t xml:space="preserve">                    }}</w:t>
        <w:br/>
        <w:t xml:space="preserve">                &gt;</w:t>
        <w:br/>
        <w:t xml:space="preserve">                    &lt;Edit2 size={16} /&gt;</w:t>
        <w:br/>
        <w:t xml:space="preserve">                &lt;/button&gt;</w:t>
        <w:br/>
        <w:t xml:space="preserve">                &lt;button</w:t>
        <w:br/>
        <w:t xml:space="preserve">                    onClick={onDelete}</w:t>
        <w:br/>
        <w:t xml:space="preserve">                    style={{</w:t>
        <w:br/>
        <w:t xml:space="preserve">                        background: 'none',</w:t>
        <w:br/>
        <w:t xml:space="preserve">                        border: 'none',</w:t>
        <w:br/>
        <w:t xml:space="preserve">                        padding: '8px',</w:t>
        <w:br/>
        <w:t xml:space="preserve">                        cursor: 'pointer',</w:t>
        <w:br/>
        <w:t xml:space="preserve">                        color: 'var(--danger)',</w:t>
        <w:br/>
        <w:t xml:space="preserve">                        borderRadius: '8px',</w:t>
        <w:br/>
        <w:t xml:space="preserve">                    }}</w:t>
        <w:br/>
        <w:t xml:space="preserve">                &gt;</w:t>
        <w:br/>
        <w:t xml:space="preserve">                    &lt;Trash2 size={16} /&gt;</w:t>
        <w:br/>
        <w:t xml:space="preserve">                &lt;/button&gt;</w:t>
        <w:br/>
        <w:t xml:space="preserve">            &lt;/div&gt;</w:t>
        <w:br/>
        <w:t xml:space="preserve">            &lt;button</w:t>
        <w:br/>
        <w:t xml:space="preserve">                onClick={onToggle}</w:t>
        <w:br/>
        <w:t xml:space="preserve">                style={{</w:t>
        <w:br/>
        <w:t xml:space="preserve">                    background: 'none',</w:t>
        <w:br/>
        <w:t xml:space="preserve">                    border: 'none',</w:t>
        <w:br/>
        <w:t xml:space="preserve">                    padding: '8px',</w:t>
        <w:br/>
        <w:t xml:space="preserve">                    cursor: 'pointer',</w:t>
        <w:br/>
        <w:t xml:space="preserve">                    color: command.enabled ? 'var(--status-online)' : 'var(--text-secondary)',</w:t>
        <w:br/>
        <w:t xml:space="preserve">                }}</w:t>
        <w:br/>
        <w:t xml:space="preserve">            &gt;</w:t>
        <w:br/>
        <w:t xml:space="preserve">                {command.enabled ? &lt;ToggleRight size={24} /&gt; : &lt;ToggleLeft size={24} /&gt;}</w:t>
        <w:br/>
        <w:t xml:space="preserve">            &lt;/button&gt;</w:t>
        <w:br/>
        <w:t xml:space="preserve">        &lt;/div&gt;</w:t>
        <w:br/>
        <w:t xml:space="preserve">    &lt;/div&gt;</w:t>
        <w:br/>
        <w:t>);</w:t>
        <w:br/>
        <w:br/>
        <w:t>export default function CommandsPanel() {</w:t>
        <w:br/>
        <w:t xml:space="preserve">    const { botConfig, updateCommand, addCommand, deleteCommand } = useBot();</w:t>
        <w:br/>
        <w:t xml:space="preserve">    const { addToast } = useToast();</w:t>
        <w:br/>
        <w:t xml:space="preserve">    const [viewMode, setViewMode] = useState('card');</w:t>
        <w:br/>
        <w:t xml:space="preserve">    const [searchQuery, setSearchQuery] = useState('');</w:t>
        <w:br/>
        <w:t xml:space="preserve">    const [filterPermission, setFilterPermission] = useState('all');</w:t>
        <w:br/>
        <w:t xml:space="preserve">    const [isModalOpen, setIsModalOpen] = useState(false);</w:t>
        <w:br/>
        <w:t xml:space="preserve">    const [editingCommand, setEditingCommand] = useState(null);</w:t>
        <w:br/>
        <w:br/>
        <w:t xml:space="preserve">    const [formData, setFormData] = useState({</w:t>
        <w:br/>
        <w:t xml:space="preserve">        name: '',</w:t>
        <w:br/>
        <w:t xml:space="preserve">        trigger: '',</w:t>
        <w:br/>
        <w:t xml:space="preserve">        description: '',</w:t>
        <w:br/>
        <w:t xml:space="preserve">        parameters: '',</w:t>
        <w:br/>
        <w:t xml:space="preserve">        permission: 'everyone',</w:t>
        <w:br/>
        <w:t xml:space="preserve">    });</w:t>
        <w:br/>
        <w:br/>
        <w:t xml:space="preserve">    const filteredCommands = botConfig.commands.filter(cmd =&gt; {</w:t>
        <w:br/>
        <w:t xml:space="preserve">        const matchesSearch = cmd.name.toLowerCase().includes(searchQuery.toLowerCase()) ||</w:t>
        <w:br/>
        <w:t xml:space="preserve">            cmd.trigger.toLowerCase().includes(searchQuery.toLowerCase());</w:t>
        <w:br/>
        <w:t xml:space="preserve">        const matchesPermission = filterPermission === 'all' || cmd.permission === filterPermission;</w:t>
        <w:br/>
        <w:t xml:space="preserve">        return matchesSearch &amp;&amp; matchesPermission;</w:t>
        <w:br/>
        <w:t xml:space="preserve">    });</w:t>
        <w:br/>
        <w:br/>
        <w:t xml:space="preserve">    const handleOpenModal = (command = null) =&gt; {</w:t>
        <w:br/>
        <w:t xml:space="preserve">        if (command) {</w:t>
        <w:br/>
        <w:t xml:space="preserve">            setEditingCommand(command);</w:t>
        <w:br/>
        <w:t xml:space="preserve">            setFormData({</w:t>
        <w:br/>
        <w:t xml:space="preserve">                name: command.name,</w:t>
        <w:br/>
        <w:t xml:space="preserve">                trigger: command.trigger,</w:t>
        <w:br/>
        <w:t xml:space="preserve">                description: command.description,</w:t>
        <w:br/>
        <w:t xml:space="preserve">                parameters: command.parameters?.join(', ') || '',</w:t>
        <w:br/>
        <w:t xml:space="preserve">                permission: command.permission,</w:t>
        <w:br/>
        <w:t xml:space="preserve">            });</w:t>
        <w:br/>
        <w:t xml:space="preserve">        } else {</w:t>
        <w:br/>
        <w:t xml:space="preserve">            setEditingCommand(null);</w:t>
        <w:br/>
        <w:t xml:space="preserve">            setFormData({</w:t>
        <w:br/>
        <w:t xml:space="preserve">                name: '',</w:t>
        <w:br/>
        <w:t xml:space="preserve">                trigger: botConfig.invocation.prefix,</w:t>
        <w:br/>
        <w:t xml:space="preserve">                description: '',</w:t>
        <w:br/>
        <w:t xml:space="preserve">                parameters: '',</w:t>
        <w:br/>
        <w:t xml:space="preserve">                permission: 'everyone',</w:t>
        <w:br/>
        <w:t xml:space="preserve">            });</w:t>
        <w:br/>
        <w:t xml:space="preserve">        }</w:t>
        <w:br/>
        <w:t xml:space="preserve">        setIsModalOpen(true);</w:t>
        <w:br/>
        <w:t xml:space="preserve">    };</w:t>
        <w:br/>
        <w:br/>
        <w:t xml:space="preserve">    const handleSaveCommand = () =&gt; {</w:t>
        <w:br/>
        <w:t xml:space="preserve">        const commandData = {</w:t>
        <w:br/>
        <w:t xml:space="preserve">            name: formData.name,</w:t>
        <w:br/>
        <w:t xml:space="preserve">            trigger: formData.trigger,</w:t>
        <w:br/>
        <w:t xml:space="preserve">            description: formData.description,</w:t>
        <w:br/>
        <w:t xml:space="preserve">            parameters: formData.parameters.split(',').map(p =&gt; p.trim()).filter(Boolean),</w:t>
        <w:br/>
        <w:t xml:space="preserve">            permission: formData.permission,</w:t>
        <w:br/>
        <w:t xml:space="preserve">            enabled: editingCommand?.enabled ?? true,</w:t>
        <w:br/>
        <w:t xml:space="preserve">        };</w:t>
        <w:br/>
        <w:br/>
        <w:t xml:space="preserve">        if (editingCommand) {</w:t>
        <w:br/>
        <w:t xml:space="preserve">            updateCommand(editingCommand.id, commandData);</w:t>
        <w:br/>
        <w:t xml:space="preserve">            addToast('Command updated successfully', 'success');</w:t>
        <w:br/>
        <w:t xml:space="preserve">        } else {</w:t>
        <w:br/>
        <w:t xml:space="preserve">            addCommand(commandData);</w:t>
        <w:br/>
        <w:t xml:space="preserve">            addToast('Command added successfully', 'success');</w:t>
        <w:br/>
        <w:t xml:space="preserve">        }</w:t>
        <w:br/>
        <w:t xml:space="preserve">        setIsModalOpen(false);</w:t>
        <w:br/>
        <w:t xml:space="preserve">    };</w:t>
        <w:br/>
        <w:br/>
        <w:t xml:space="preserve">    const handleDeleteCommand = (id) =&gt; {</w:t>
        <w:br/>
        <w:t xml:space="preserve">        if (window.confirm('Are you sure you want to delete this command?')) {</w:t>
        <w:br/>
        <w:t xml:space="preserve">            deleteCommand(id);</w:t>
        <w:br/>
        <w:t xml:space="preserve">            addToast('Command deleted', 'success');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&lt;div&gt;</w:t>
        <w:br/>
        <w:t xml:space="preserve">            {/* Toolbar */}</w:t>
        <w:br/>
        <w:t xml:space="preserve">            &lt;div style={{ display: 'flex', gap: '16px', marginBottom: '24px', flexWrap: 'wrap' }}&gt;</w:t>
        <w:br/>
        <w:t xml:space="preserve">                &lt;div style={{ flex: 1, minWidth: '200px' }}&gt;</w:t>
        <w:br/>
        <w:t xml:space="preserve">                    &lt;div style={{ position: 'relative' }}&gt;</w:t>
        <w:br/>
        <w:t xml:space="preserve">                        &lt;Search</w:t>
        <w:br/>
        <w:t xml:space="preserve">                            size={18}</w:t>
        <w:br/>
        <w:t xml:space="preserve">                            style={{</w:t>
        <w:br/>
        <w:t xml:space="preserve">                                position: 'absolute',</w:t>
        <w:br/>
        <w:t xml:space="preserve">                                left: '14px',</w:t>
        <w:br/>
        <w:t xml:space="preserve">                                top: '50%',</w:t>
        <w:br/>
        <w:t xml:space="preserve">                                transform: 'translateY(-50%)',</w:t>
        <w:br/>
        <w:t xml:space="preserve">                                color: 'var(--text-secondary)'</w:t>
        <w:br/>
        <w:t xml:space="preserve">                            }}</w:t>
        <w:br/>
        <w:t xml:space="preserve">                        /&gt;</w:t>
        <w:br/>
        <w:t xml:space="preserve">                        &lt;input</w:t>
        <w:br/>
        <w:t xml:space="preserve">                            type="text"</w:t>
        <w:br/>
        <w:t xml:space="preserve">                            className="form-input"</w:t>
        <w:br/>
        <w:t xml:space="preserve">                            value={searchQuery}</w:t>
        <w:br/>
        <w:t xml:space="preserve">                            onChange={(e) =&gt; setSearchQuery(e.target.value)}</w:t>
        <w:br/>
        <w:t xml:space="preserve">                            placeholder="Search commands..."</w:t>
        <w:br/>
        <w:t xml:space="preserve">                            style={{ paddingLeft: '42px', width: '100%' }}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br/>
        <w:t xml:space="preserve">                &lt;Select</w:t>
        <w:br/>
        <w:t xml:space="preserve">                    value={filterPermission}</w:t>
        <w:br/>
        <w:t xml:space="preserve">                    onChange={setFilterPermission}</w:t>
        <w:br/>
        <w:t xml:space="preserve">                    options={[</w:t>
        <w:br/>
        <w:t xml:space="preserve">                        { value: 'all', label: 'All Permissions' },</w:t>
        <w:br/>
        <w:t xml:space="preserve">                        ...permissionOptions,</w:t>
        <w:br/>
        <w:t xml:space="preserve">                    ]}</w:t>
        <w:br/>
        <w:t xml:space="preserve">                /&gt;</w:t>
        <w:br/>
        <w:br/>
        <w:t xml:space="preserve">                &lt;div style={{ display: 'flex', gap: '8px' }}&gt;</w:t>
        <w:br/>
        <w:t xml:space="preserve">                    &lt;button</w:t>
        <w:br/>
        <w:t xml:space="preserve">                        className={`neu-outset`}</w:t>
        <w:br/>
        <w:t xml:space="preserve">                        onClick={() =&gt; setViewMode('card')}</w:t>
        <w:br/>
        <w:t xml:space="preserve">                        style={{</w:t>
        <w:br/>
        <w:t xml:space="preserve">                            padding: '12px',</w:t>
        <w:br/>
        <w:t xml:space="preserve">                            borderRadius: '12px',</w:t>
        <w:br/>
        <w:t xml:space="preserve">                            border: 'none',</w:t>
        <w:br/>
        <w:t xml:space="preserve">                            cursor: 'pointer',</w:t>
        <w:br/>
        <w:t xml:space="preserve">                            color: viewMode === 'card' ? 'var(--accent)' : 'var(--text-secondary)',</w:t>
        <w:br/>
        <w:t xml:space="preserve">                            boxShadow: viewMode === 'card'</w:t>
        <w:br/>
        <w:t xml:space="preserve">                                ? 'inset 4px 4px 8px var(--shadow-dark), inset -4px -4px 8px var(--shadow-light)'</w:t>
        <w:br/>
        <w:t xml:space="preserve">                                : undefined,</w:t>
        <w:br/>
        <w:t xml:space="preserve">                        }}</w:t>
        <w:br/>
        <w:t xml:space="preserve">                    &gt;</w:t>
        <w:br/>
        <w:t xml:space="preserve">                        &lt;Grid size={18} /&gt;</w:t>
        <w:br/>
        <w:t xml:space="preserve">                    &lt;/button&gt;</w:t>
        <w:br/>
        <w:t xml:space="preserve">                    &lt;button</w:t>
        <w:br/>
        <w:t xml:space="preserve">                        className={`neu-outset`}</w:t>
        <w:br/>
        <w:t xml:space="preserve">                        onClick={() =&gt; setViewMode('table')}</w:t>
        <w:br/>
        <w:t xml:space="preserve">                        style={{</w:t>
        <w:br/>
        <w:t xml:space="preserve">                            padding: '12px',</w:t>
        <w:br/>
        <w:t xml:space="preserve">                            borderRadius: '12px',</w:t>
        <w:br/>
        <w:t xml:space="preserve">                            border: 'none',</w:t>
        <w:br/>
        <w:t xml:space="preserve">                            cursor: 'pointer',</w:t>
        <w:br/>
        <w:t xml:space="preserve">                            color: viewMode === 'table' ? 'var(--accent)' : 'var(--text-secondary)',</w:t>
        <w:br/>
        <w:t xml:space="preserve">                            boxShadow: viewMode === 'table'</w:t>
        <w:br/>
        <w:t xml:space="preserve">                                ? 'inset 4px 4px 8px var(--shadow-dark), inset -4px -4px 8px var(--shadow-light)'</w:t>
        <w:br/>
        <w:t xml:space="preserve">                                : undefined,</w:t>
        <w:br/>
        <w:t xml:space="preserve">                        }}</w:t>
        <w:br/>
        <w:t xml:space="preserve">                    &gt;</w:t>
        <w:br/>
        <w:t xml:space="preserve">                        &lt;List size={18} /&gt;</w:t>
        <w:br/>
        <w:t xml:space="preserve">                    &lt;/button&gt;</w:t>
        <w:br/>
        <w:t xml:space="preserve">                &lt;/div&gt;</w:t>
        <w:br/>
        <w:br/>
        <w:t xml:space="preserve">                &lt;Button onClick={() =&gt; handleOpenModal()}&gt;</w:t>
        <w:br/>
        <w:t xml:space="preserve">                    &lt;Plus size={18} /&gt; Add Command</w:t>
        <w:br/>
        <w:t xml:space="preserve">                &lt;/Button&gt;</w:t>
        <w:br/>
        <w:t xml:space="preserve">            &lt;/div&gt;</w:t>
        <w:br/>
        <w:br/>
        <w:t xml:space="preserve">            {/* Commands Grid/Table */}</w:t>
        <w:br/>
        <w:t xml:space="preserve">            {viewMode === 'card' ? (</w:t>
        <w:br/>
        <w:t xml:space="preserve">                &lt;div style={{ display: 'grid', gridTemplateColumns: 'repeat(auto-fill, minmax(300px, 1fr))', gap: '20px' }}&gt;</w:t>
        <w:br/>
        <w:t xml:space="preserve">                    {filteredCommands.map(cmd =&gt; (</w:t>
        <w:br/>
        <w:t xml:space="preserve">                        &lt;CommandCard</w:t>
        <w:br/>
        <w:t xml:space="preserve">                            key={cmd.id}</w:t>
        <w:br/>
        <w:t xml:space="preserve">                            command={cmd}</w:t>
        <w:br/>
        <w:t xml:space="preserve">                            onEdit={() =&gt; handleOpenModal(cmd)}</w:t>
        <w:br/>
        <w:t xml:space="preserve">                            onDelete={() =&gt; handleDeleteCommand(cmd.id)}</w:t>
        <w:br/>
        <w:t xml:space="preserve">                            onToggle={() =&gt; updateCommand(cmd.id, { enabled: !cmd.enabled })}</w:t>
        <w:br/>
        <w:t xml:space="preserve">                        /&gt;</w:t>
        <w:br/>
        <w:t xml:space="preserve">                    ))}</w:t>
        <w:br/>
        <w:t xml:space="preserve">                &lt;/div&gt;</w:t>
        <w:br/>
        <w:t xml:space="preserve">            ) : (</w:t>
        <w:br/>
        <w:t xml:space="preserve">                &lt;div className="neu-inset" style={{ borderRadius: '16px', overflow: 'hidden' }}&gt;</w:t>
        <w:br/>
        <w:t xml:space="preserve">                    &lt;table className="data-table"&gt;</w:t>
        <w:br/>
        <w:t xml:space="preserve">                        &lt;thead&gt;</w:t>
        <w:br/>
        <w:t xml:space="preserve">                            &lt;tr&gt;</w:t>
        <w:br/>
        <w:t xml:space="preserve">                                &lt;th&gt;Command&lt;/th&gt;</w:t>
        <w:br/>
        <w:t xml:space="preserve">                                &lt;th&gt;Trigger&lt;/th&gt;</w:t>
        <w:br/>
        <w:t xml:space="preserve">                                &lt;th&gt;Permission&lt;/th&gt;</w:t>
        <w:br/>
        <w:t xml:space="preserve">                                &lt;th&gt;Status&lt;/th&gt;</w:t>
        <w:br/>
        <w:t xml:space="preserve">                                &lt;th style={{ width: '100px' }}&gt;Actions&lt;/th&gt;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{filteredCommands.map(cmd =&gt; (</w:t>
        <w:br/>
        <w:t xml:space="preserve">                                &lt;tr key={cmd.id}&gt;</w:t>
        <w:br/>
        <w:t xml:space="preserve">                                    &lt;td&gt;</w:t>
        <w:br/>
        <w:t xml:space="preserve">                                        &lt;div&gt;</w:t>
        <w:br/>
        <w:t xml:space="preserve">                                            &lt;div style={{ fontWeight: 500 }}&gt;{cmd.name}&lt;/div&gt;</w:t>
        <w:br/>
        <w:t xml:space="preserve">                                            &lt;div style={{ fontSize: '12px', color: 'var(--text-secondary)' }}&gt;{cmd.description}&lt;/div&gt;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    &lt;td&gt;&lt;code className="command-trigger"&gt;{cmd.trigger}&lt;/code&gt;&lt;/td&gt;</w:t>
        <w:br/>
        <w:t xml:space="preserve">                                    &lt;td&gt;&lt;PermissionBadge permission={cmd.permission} /&gt;&lt;/td&gt;</w:t>
        <w:br/>
        <w:t xml:space="preserve">                                    &lt;td&gt;</w:t>
        <w:br/>
        <w:t xml:space="preserve">                                        &lt;Badge variant={cmd.enabled ? 'success' : 'neutral'}&gt;</w:t>
        <w:br/>
        <w:t xml:space="preserve">                                            {cmd.enabled ? 'Enabled' : 'Disabled'}</w:t>
        <w:br/>
        <w:t xml:space="preserve">                                        &lt;/Badge&gt;</w:t>
        <w:br/>
        <w:t xml:space="preserve">                                    &lt;/td&gt;</w:t>
        <w:br/>
        <w:t xml:space="preserve">                                    &lt;td&gt;</w:t>
        <w:br/>
        <w:t xml:space="preserve">                                        &lt;div style={{ display: 'flex', gap: '8px' }}&gt;</w:t>
        <w:br/>
        <w:t xml:space="preserve">                                            &lt;button</w:t>
        <w:br/>
        <w:t xml:space="preserve">                                                onClick={() =&gt; handleOpenModal(cmd)}</w:t>
        <w:br/>
        <w:t xml:space="preserve">                                                style={{ background: 'none', border: 'none', cursor: 'pointer', color: 'var(--text-secondary)' }}</w:t>
        <w:br/>
        <w:t xml:space="preserve">                                            &gt;</w:t>
        <w:br/>
        <w:t xml:space="preserve">                                                &lt;Edit2 size={16} /&gt;</w:t>
        <w:br/>
        <w:t xml:space="preserve">                                            &lt;/button&gt;</w:t>
        <w:br/>
        <w:t xml:space="preserve">                                            &lt;button</w:t>
        <w:br/>
        <w:t xml:space="preserve">                                                onClick={() =&gt; updateCommand(cmd.id, { enabled: !cmd.enabled })}</w:t>
        <w:br/>
        <w:t xml:space="preserve">                                                style={{ background: 'none', border: 'none', cursor: 'pointer', color: cmd.enabled ? 'var(--status-online)' : 'var(--text-secondary)' }}</w:t>
        <w:br/>
        <w:t xml:space="preserve">                                            &gt;</w:t>
        <w:br/>
        <w:t xml:space="preserve">                                                {cmd.enabled ? &lt;ToggleRight size={20} /&gt; : &lt;ToggleLeft size={20} /&gt;}</w:t>
        <w:br/>
        <w:t xml:space="preserve">                                            &lt;/button&gt;</w:t>
        <w:br/>
        <w:t xml:space="preserve">                                            &lt;button</w:t>
        <w:br/>
        <w:t xml:space="preserve">                                                onClick={() =&gt; handleDeleteCommand(cmd.id)}</w:t>
        <w:br/>
        <w:t xml:space="preserve">                                                style={{ background: 'none', border: 'none', cursor: 'pointer', color: 'var(--danger)' }}</w:t>
        <w:br/>
        <w:t xml:space="preserve">                                            &gt;</w:t>
        <w:br/>
        <w:t xml:space="preserve">                                                &lt;Trash2 size={16} /&gt;</w:t>
        <w:br/>
        <w:t xml:space="preserve">                                            &lt;/button&gt;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))}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)}</w:t>
        <w:br/>
        <w:br/>
        <w:t xml:space="preserve">            {filteredCommands.length === 0 &amp;&amp; (</w:t>
        <w:br/>
        <w:t xml:space="preserve">                &lt;div style={{ textAlign: 'center', padding: '48px', color: 'var(--text-secondary)' }}&gt;</w:t>
        <w:br/>
        <w:t xml:space="preserve">                    &lt;p&gt;No commands found&lt;/p&gt;</w:t>
        <w:br/>
        <w:t xml:space="preserve">                &lt;/div&gt;</w:t>
        <w:br/>
        <w:t xml:space="preserve">            )}</w:t>
        <w:br/>
        <w:br/>
        <w:t xml:space="preserve">            {/* Add/Edit Command Modal */}</w:t>
        <w:br/>
        <w:t xml:space="preserve">            &lt;Modal</w:t>
        <w:br/>
        <w:t xml:space="preserve">                isOpen={isModalOpen}</w:t>
        <w:br/>
        <w:t xml:space="preserve">                onClose={() =&gt; setIsModalOpen(false)}</w:t>
        <w:br/>
        <w:t xml:space="preserve">                title={editingCommand ? 'Edit Command' : 'Add New Command'}</w:t>
        <w:br/>
        <w:t xml:space="preserve">            &gt;</w:t>
        <w:br/>
        <w:t xml:space="preserve">                &lt;div style={{ display: 'flex', flexDirection: 'column', gap: '20px' }}&gt;</w:t>
        <w:br/>
        <w:t xml:space="preserve">                    &lt;div className="form-group"&gt;</w:t>
        <w:br/>
        <w:t xml:space="preserve">                        &lt;label className="form-label"&gt;Command Name&lt;/label&gt;</w:t>
        <w:br/>
        <w:t xml:space="preserve">                        &lt;input</w:t>
        <w:br/>
        <w:t xml:space="preserve">                            type="text"</w:t>
        <w:br/>
        <w:t xml:space="preserve">                            className="form-input"</w:t>
        <w:br/>
        <w:t xml:space="preserve">                            value={formData.name}</w:t>
        <w:br/>
        <w:t xml:space="preserve">                            onChange={(e) =&gt; setFormData({ ...formData, name: e.target.value })}</w:t>
        <w:br/>
        <w:t xml:space="preserve">                            placeholder="e.g., help"</w:t>
        <w:br/>
        <w:t xml:space="preserve">                        /&gt;</w:t>
        <w:br/>
        <w:t xml:space="preserve">                    &lt;/div&gt;</w:t>
        <w:br/>
        <w:t xml:space="preserve">                    &lt;div className="form-group"&gt;</w:t>
        <w:br/>
        <w:t xml:space="preserve">                        &lt;label className="form-label"&gt;Trigger&lt;/label&gt;</w:t>
        <w:br/>
        <w:t xml:space="preserve">                        &lt;input</w:t>
        <w:br/>
        <w:t xml:space="preserve">                            type="text"</w:t>
        <w:br/>
        <w:t xml:space="preserve">                            className="form-input"</w:t>
        <w:br/>
        <w:t xml:space="preserve">                            value={formData.trigger}</w:t>
        <w:br/>
        <w:t xml:space="preserve">                            onChange={(e) =&gt; setFormData({ ...formData, trigger: e.target.value })}</w:t>
        <w:br/>
        <w:t xml:space="preserve">                            placeholder="e.g., !help"</w:t>
        <w:br/>
        <w:t xml:space="preserve">                        /&gt;</w:t>
        <w:br/>
        <w:t xml:space="preserve">                    &lt;/div&gt;</w:t>
        <w:br/>
        <w:t xml:space="preserve">                    &lt;div className="form-group"&gt;</w:t>
        <w:br/>
        <w:t xml:space="preserve">                        &lt;label className="form-label"&gt;Description&lt;/label&gt;</w:t>
        <w:br/>
        <w:t xml:space="preserve">                        &lt;textarea</w:t>
        <w:br/>
        <w:t xml:space="preserve">                            className="form-input form-textarea"</w:t>
        <w:br/>
        <w:t xml:space="preserve">                            value={formData.description}</w:t>
        <w:br/>
        <w:t xml:space="preserve">                            onChange={(e) =&gt; setFormData({ ...formData, description: e.target.value })}</w:t>
        <w:br/>
        <w:t xml:space="preserve">                            placeholder="What does this command do?"</w:t>
        <w:br/>
        <w:t xml:space="preserve">                            rows={3}</w:t>
        <w:br/>
        <w:t xml:space="preserve">                        /&gt;</w:t>
        <w:br/>
        <w:t xml:space="preserve">                    &lt;/div&gt;</w:t>
        <w:br/>
        <w:t xml:space="preserve">                    &lt;div className="form-group"&gt;</w:t>
        <w:br/>
        <w:t xml:space="preserve">                        &lt;label className="form-label"&gt;Parameters (comma separated)&lt;/label&gt;</w:t>
        <w:br/>
        <w:t xml:space="preserve">                        &lt;input</w:t>
        <w:br/>
        <w:t xml:space="preserve">                            type="text"</w:t>
        <w:br/>
        <w:t xml:space="preserve">                            className="form-input"</w:t>
        <w:br/>
        <w:t xml:space="preserve">                            value={formData.parameters}</w:t>
        <w:br/>
        <w:t xml:space="preserve">                            onChange={(e) =&gt; setFormData({ ...formData, parameters: e.target.value })}</w:t>
        <w:br/>
        <w:t xml:space="preserve">                            placeholder="@user, reason?, duration?"</w:t>
        <w:br/>
        <w:t xml:space="preserve">                        /&gt;</w:t>
        <w:br/>
        <w:t xml:space="preserve">                        &lt;span style={{ fontSize: '12px', color: 'var(--text-secondary)' }}&gt;</w:t>
        <w:br/>
        <w:t xml:space="preserve">                            Use ? suffix for optional parameters</w:t>
        <w:br/>
        <w:t xml:space="preserve">                        &lt;/span&gt;</w:t>
        <w:br/>
        <w:t xml:space="preserve">                    &lt;/div&gt;</w:t>
        <w:br/>
        <w:t xml:space="preserve">                    &lt;div className="form-group"&gt;</w:t>
        <w:br/>
        <w:t xml:space="preserve">                        &lt;label className="form-label"&gt;Permission Level&lt;/label&gt;</w:t>
        <w:br/>
        <w:t xml:space="preserve">                        &lt;Select</w:t>
        <w:br/>
        <w:t xml:space="preserve">                            value={formData.permission}</w:t>
        <w:br/>
        <w:t xml:space="preserve">                            onChange={(value) =&gt; setFormData({ ...formData, permission: value })}</w:t>
        <w:br/>
        <w:t xml:space="preserve">                            options={permissionOptions}</w:t>
        <w:br/>
        <w:t xml:space="preserve">                        /&gt;</w:t>
        <w:br/>
        <w:t xml:space="preserve">                    &lt;/div&gt;</w:t>
        <w:br/>
        <w:t xml:space="preserve">                    &lt;div style={{ display: 'flex', gap: '12px', justifyContent: 'flex-end', marginTop: '8px' }}&gt;</w:t>
        <w:br/>
        <w:t xml:space="preserve">                        &lt;Button variant="ghost" onClick={() =&gt; setIsModalOpen(false)}&gt;Cancel&lt;/Button&gt;</w:t>
        <w:br/>
        <w:t xml:space="preserve">                        &lt;Button onClick={handleSaveCommand}&gt;</w:t>
        <w:br/>
        <w:t xml:space="preserve">                            {editingCommand ? 'Save Changes' : 'Add Command'}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&lt;/Modal&gt;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frontend\src\pages\BotSettings\DeployControls.jsx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Save, Upload, RefreshCw, Check, AlertCircle, Clock } from 'lucide-react';</w:t>
        <w:br/>
        <w:t>import { useBot } from '../../context/BotContext';</w:t>
        <w:br/>
        <w:t>import { useToast } from '../../components/global/ToastContext';</w:t>
        <w:br/>
        <w:t>import { Button } from '../../components/global/Button';</w:t>
        <w:br/>
        <w:t>import { Badge } from '../../components/global/Badge';</w:t>
        <w:br/>
        <w:br/>
        <w:t>export default function DeployControls() {</w:t>
        <w:br/>
        <w:t xml:space="preserve">    const { botConfig, isSaving, saveDraft, deployToDiscord } = useBot();</w:t>
        <w:br/>
        <w:t xml:space="preserve">    const { addToast } = useToast();</w:t>
        <w:br/>
        <w:br/>
        <w:t xml:space="preserve">    const handleSaveDraft = async () =&gt; {</w:t>
        <w:br/>
        <w:t xml:space="preserve">        const result = await saveDraft();</w:t>
        <w:br/>
        <w:t xml:space="preserve">        if (result.success) {</w:t>
        <w:br/>
        <w:t xml:space="preserve">            addToast('Draft saved successfully', 'success');</w:t>
        <w:br/>
        <w:t xml:space="preserve">        } else {</w:t>
        <w:br/>
        <w:t xml:space="preserve">            addToast('Failed to save draft', 'error');</w:t>
        <w:br/>
        <w:t xml:space="preserve">        }</w:t>
        <w:br/>
        <w:t xml:space="preserve">    };</w:t>
        <w:br/>
        <w:br/>
        <w:t xml:space="preserve">    const handleDeploy = async () =&gt; {</w:t>
        <w:br/>
        <w:t xml:space="preserve">        const result = await deployToDiscord();</w:t>
        <w:br/>
        <w:t xml:space="preserve">        if (result.success) {</w:t>
        <w:br/>
        <w:t xml:space="preserve">            addToast('Bot deployed to Discord!', 'success');</w:t>
        <w:br/>
        <w:t xml:space="preserve">        } else {</w:t>
        <w:br/>
        <w:t xml:space="preserve">            addToast('Deployment failed', 'error');</w:t>
        <w:br/>
        <w:t xml:space="preserve">        }</w:t>
        <w:br/>
        <w:t xml:space="preserve">    };</w:t>
        <w:br/>
        <w:br/>
        <w:t xml:space="preserve">    const getStatusBadge = () =&gt; {</w:t>
        <w:br/>
        <w:t xml:space="preserve">        switch (botConfig.syncStatus) {</w:t>
        <w:br/>
        <w:t xml:space="preserve">            case 'synced':</w:t>
        <w:br/>
        <w:t xml:space="preserve">                return &lt;Badge variant="success"&gt;&lt;Check size={12} /&gt; Synced&lt;/Badge&gt;;</w:t>
        <w:br/>
        <w:t xml:space="preserve">            case 'pending':</w:t>
        <w:br/>
        <w:t xml:space="preserve">                return &lt;Badge variant="warning"&gt;&lt;Clock size={12} /&gt; Pending Changes&lt;/Badge&gt;;</w:t>
        <w:br/>
        <w:t xml:space="preserve">            case 'error':</w:t>
        <w:br/>
        <w:t xml:space="preserve">                return &lt;Badge variant="error"&gt;&lt;AlertCircle size={12} /&gt; Sync Error&lt;/Badge&gt;;</w:t>
        <w:br/>
        <w:t xml:space="preserve">            default:</w:t>
        <w:br/>
        <w:t xml:space="preserve">                return null;</w:t>
        <w:br/>
        <w:t xml:space="preserve">        }</w:t>
        <w:br/>
        <w:t xml:space="preserve">    };</w:t>
        <w:br/>
        <w:br/>
        <w:t xml:space="preserve">    const formatLastSynced = () =&gt; {</w:t>
        <w:br/>
        <w:t xml:space="preserve">        if (!botConfig.lastSynced) return 'Never';</w:t>
        <w:br/>
        <w:t xml:space="preserve">        const date = new Date(botConfig.lastSynced);</w:t>
        <w:br/>
        <w:t xml:space="preserve">        const now = new Date();</w:t>
        <w:br/>
        <w:t xml:space="preserve">        const diffMs = now - date;</w:t>
        <w:br/>
        <w:t xml:space="preserve">        const diffMins = Math.floor(diffMs / 60000);</w:t>
        <w:br/>
        <w:br/>
        <w:t xml:space="preserve">        if (diffMins &lt; 1) return 'Just now';</w:t>
        <w:br/>
        <w:t xml:space="preserve">        if (diffMins &lt; 60) return `${diffMins} min ago`;</w:t>
        <w:br/>
        <w:t xml:space="preserve">        if (diffMins &lt; 1440) return `${Math.floor(diffMins / 60)} hours ago`;</w:t>
        <w:br/>
        <w:t xml:space="preserve">        return date.toLocaleDateString();</w:t>
        <w:br/>
        <w:t xml:space="preserve">    };</w:t>
        <w:br/>
        <w:br/>
        <w:t xml:space="preserve">    return (</w:t>
        <w:br/>
        <w:t xml:space="preserve">        &lt;div className="deploy-bar"&gt;</w:t>
        <w:br/>
        <w:t xml:space="preserve">            &lt;div className="deploy-status"&gt;</w:t>
        <w:br/>
        <w:t xml:space="preserve">                {getStatusBadge()}</w:t>
        <w:br/>
        <w:t xml:space="preserve">                &lt;span style={{ fontSize: '13px', color: 'var(--text-secondary)' }}&gt;</w:t>
        <w:br/>
        <w:t xml:space="preserve">                    Last synced: {formatLastSynced()}</w:t>
        <w:br/>
        <w:t xml:space="preserve">                &lt;/span&gt;</w:t>
        <w:br/>
        <w:t xml:space="preserve">                {botConfig.hasUnsavedChanges &amp;&amp; (</w:t>
        <w:br/>
        <w:t xml:space="preserve">                    &lt;span style={{ fontSize: '12px', color: 'var(--status-idle)', fontStyle: 'italic' }}&gt;</w:t>
        <w:br/>
        <w:t xml:space="preserve">                        • Unsaved changes</w:t>
        <w:br/>
        <w:t xml:space="preserve">                    &lt;/span&gt;</w:t>
        <w:br/>
        <w:t xml:space="preserve">                )}</w:t>
        <w:br/>
        <w:t xml:space="preserve">            &lt;/div&gt;</w:t>
        <w:br/>
        <w:br/>
        <w:t xml:space="preserve">            &lt;div className="deploy-actions"&gt;</w:t>
        <w:br/>
        <w:t xml:space="preserve">                &lt;Button</w:t>
        <w:br/>
        <w:t xml:space="preserve">                    variant="ghost"</w:t>
        <w:br/>
        <w:t xml:space="preserve">                    onClick={handleSaveDraft}</w:t>
        <w:br/>
        <w:t xml:space="preserve">                    disabled={isSaving || !botConfig.hasUnsavedChanges}</w:t>
        <w:br/>
        <w:t xml:space="preserve">                &gt;</w:t>
        <w:br/>
        <w:t xml:space="preserve">                    {isSaving ? &lt;RefreshCw size={18} className="animate-spin" /&gt; : &lt;Save size={18} /&gt;}</w:t>
        <w:br/>
        <w:t xml:space="preserve">                    Save Draft</w:t>
        <w:br/>
        <w:t xml:space="preserve">                &lt;/Button&gt;</w:t>
        <w:br/>
        <w:t xml:space="preserve">                &lt;Button</w:t>
        <w:br/>
        <w:t xml:space="preserve">                    onClick={handleDeploy}</w:t>
        <w:br/>
        <w:t xml:space="preserve">                    disabled={isSaving}</w:t>
        <w:br/>
        <w:t xml:space="preserve">                    style={{</w:t>
        <w:br/>
        <w:t xml:space="preserve">                        background: 'linear-gradient(135deg, var(--discord-blurple), var(--accent))',</w:t>
        <w:br/>
        <w:t xml:space="preserve">                        color: 'white',</w:t>
        <w:br/>
        <w:t xml:space="preserve">                    }}</w:t>
        <w:br/>
        <w:t xml:space="preserve">                &gt;</w:t>
        <w:br/>
        <w:t xml:space="preserve">                    {isSaving ? &lt;RefreshCw size={18} className="animate-spin" /&gt; : &lt;Upload size={18} /&gt;}</w:t>
        <w:br/>
        <w:t xml:space="preserve">                    Deploy to Discord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frontend\src\pages\BotSettings\FeaturesPanel.jsx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 } from 'react';</w:t>
        <w:br/>
        <w:t>import {</w:t>
        <w:br/>
        <w:t xml:space="preserve">    MessageSquare, Shield, Reply, FileText, BarChart2,</w:t>
        <w:br/>
        <w:t xml:space="preserve">    Bell, ChevronDown, ChevronUp, Settings</w:t>
        <w:br/>
        <w:t>} from 'lucide-react';</w:t>
        <w:br/>
        <w:t>import { useBot } from '../../context/BotContext';</w:t>
        <w:br/>
        <w:t>import { Toggle } from '../../components/global/Toggle';</w:t>
        <w:br/>
        <w:t>import { Select } from '../../components/global/Select';</w:t>
        <w:br/>
        <w:br/>
        <w:t>const features = [</w:t>
        <w:br/>
        <w:t xml:space="preserve">    {</w:t>
        <w:br/>
        <w:t xml:space="preserve">        key: 'aiChat',</w:t>
        <w:br/>
        <w:t xml:space="preserve">        name: 'AI Chat',</w:t>
        <w:br/>
        <w:t xml:space="preserve">        description: 'Enable intelligent conversations with AI-powered responses',</w:t>
        <w:br/>
        <w:t xml:space="preserve">        icon: MessageSquare,</w:t>
        <w:br/>
        <w:t xml:space="preserve">        settings: [</w:t>
        <w:br/>
        <w:t xml:space="preserve">            {</w:t>
        <w:br/>
        <w:t xml:space="preserve">                key: 'model', label: 'AI Model', type: 'select', options: [</w:t>
        <w:br/>
        <w:t xml:space="preserve">                    { value: 'gpt-4', label: 'GPT-4 (Recommended)' },</w:t>
        <w:br/>
        <w:t xml:space="preserve">                    { value: 'gpt-3.5-turbo', label: 'GPT-3.5 Turbo' },</w:t>
        <w:br/>
        <w:t xml:space="preserve">                    { value: 'claude-3', label: 'Claude 3' },</w:t>
        <w:br/>
        <w:t xml:space="preserve">                ]</w:t>
        <w:br/>
        <w:t xml:space="preserve">            },</w:t>
        <w:br/>
        <w:t xml:space="preserve">            { key: 'maxTokens', label: 'Max Response Tokens', type: 'number', min: 256, max: 4096 },</w:t>
        <w:br/>
        <w:t xml:space="preserve">        ],</w:t>
        <w:br/>
        <w:t xml:space="preserve">    },</w:t>
        <w:br/>
        <w:t xml:space="preserve">    {</w:t>
        <w:br/>
        <w:t xml:space="preserve">        key: 'moderation',</w:t>
        <w:br/>
        <w:t xml:space="preserve">        name: 'Moderation',</w:t>
        <w:br/>
        <w:t xml:space="preserve">        description: 'Automated moderation tools and content filtering',</w:t>
        <w:br/>
        <w:t xml:space="preserve">        icon: Shield,</w:t>
        <w:br/>
        <w:t xml:space="preserve">        settings: [</w:t>
        <w:br/>
        <w:t xml:space="preserve">            { key: 'autoMod', label: 'Auto-Moderation', type: 'toggle' },</w:t>
        <w:br/>
        <w:t xml:space="preserve">            { key: 'profanityFilter', label: 'Profanity Filter', type: 'toggle' },</w:t>
        <w:br/>
        <w:t xml:space="preserve">        ],</w:t>
        <w:br/>
        <w:t xml:space="preserve">    },</w:t>
        <w:br/>
        <w:t xml:space="preserve">    {</w:t>
        <w:br/>
        <w:t xml:space="preserve">        key: 'autoReplies',</w:t>
        <w:br/>
        <w:t xml:space="preserve">        name: 'Auto-Replies',</w:t>
        <w:br/>
        <w:t xml:space="preserve">        description: 'Automatic responses based on custom trigger rules',</w:t>
        <w:br/>
        <w:t xml:space="preserve">        icon: Reply,</w:t>
        <w:br/>
        <w:t xml:space="preserve">    },</w:t>
        <w:br/>
        <w:t xml:space="preserve">    {</w:t>
        <w:br/>
        <w:t xml:space="preserve">        key: 'logging',</w:t>
        <w:br/>
        <w:t xml:space="preserve">        name: 'Logging',</w:t>
        <w:br/>
        <w:t xml:space="preserve">        description: 'Log bot activities and moderation actions',</w:t>
        <w:br/>
        <w:t xml:space="preserve">        icon: FileText,</w:t>
        <w:br/>
        <w:t xml:space="preserve">        settings: [</w:t>
        <w:br/>
        <w:t xml:space="preserve">            { key: 'channel', label: 'Log Channel', type: 'text', placeholder: '#bot-logs' },</w:t>
        <w:br/>
        <w:t xml:space="preserve">        ],</w:t>
        <w:br/>
        <w:t xml:space="preserve">    },</w:t>
        <w:br/>
        <w:t xml:space="preserve">    {</w:t>
        <w:br/>
        <w:t xml:space="preserve">        key: 'serverAnalytics',</w:t>
        <w:br/>
        <w:t xml:space="preserve">        name: 'Server Analytics',</w:t>
        <w:br/>
        <w:t xml:space="preserve">        description: 'Track server activity and member engagement',</w:t>
        <w:br/>
        <w:t xml:space="preserve">        icon: BarChart2,</w:t>
        <w:br/>
        <w:t xml:space="preserve">    },</w:t>
        <w:br/>
        <w:t xml:space="preserve">    {</w:t>
        <w:br/>
        <w:t xml:space="preserve">        key: 'welcomeMessages',</w:t>
        <w:br/>
        <w:t xml:space="preserve">        name: 'Welcome Messages',</w:t>
        <w:br/>
        <w:t xml:space="preserve">        description: 'Send customized welcome messages to new members',</w:t>
        <w:br/>
        <w:t xml:space="preserve">        icon: Bell,</w:t>
        <w:br/>
        <w:t xml:space="preserve">        settings: [</w:t>
        <w:br/>
        <w:t xml:space="preserve">            { key: 'channel', label: 'Welcome Channel', type: 'text', placeholder: '#welcome' },</w:t>
        <w:br/>
        <w:t xml:space="preserve">            { key: 'message', label: 'Welcome Message', type: 'textarea', placeholder: 'Welcome to the server, {user}!' },</w:t>
        <w:br/>
        <w:t xml:space="preserve">        ],</w:t>
        <w:br/>
        <w:t xml:space="preserve">    },</w:t>
        <w:br/>
        <w:t>];</w:t>
        <w:br/>
        <w:br/>
        <w:t>const FeatureCard = ({ feature, config, onToggle, onUpdateSetting }) =&gt; {</w:t>
        <w:br/>
        <w:t xml:space="preserve">    const [isExpanded, setIsExpanded] = useState(false);</w:t>
        <w:br/>
        <w:t xml:space="preserve">    const Icon = feature.icon;</w:t>
        <w:br/>
        <w:t xml:space="preserve">    const isEnabled = config?.enabled;</w:t>
        <w:br/>
        <w:br/>
        <w:t xml:space="preserve">    return (</w:t>
        <w:br/>
        <w:t xml:space="preserve">        &lt;div className={`feature-card ${isEnabled ? 'active' : ''}`}&gt;</w:t>
        <w:br/>
        <w:t xml:space="preserve">            &lt;div style={{ display: 'flex', alignItems: 'flex-start', justifyContent: 'space-between', marginBottom: '12px' }}&gt;</w:t>
        <w:br/>
        <w:t xml:space="preserve">                &lt;div style={{ display: 'flex', alignItems: 'center', gap: '12px' }}&gt;</w:t>
        <w:br/>
        <w:t xml:space="preserve">                    &lt;div</w:t>
        <w:br/>
        <w:t xml:space="preserve">                        className="neu-inset"</w:t>
        <w:br/>
        <w:t xml:space="preserve">                        style={{</w:t>
        <w:br/>
        <w:t xml:space="preserve">                            padding: '12px',</w:t>
        <w:br/>
        <w:t xml:space="preserve">                            borderRadius: '12px',</w:t>
        <w:br/>
        <w:t xml:space="preserve">                            color: isEnabled ? 'var(--accent)' : 'var(--text-secondary)',</w:t>
        <w:br/>
        <w:t xml:space="preserve">                            transition: 'color 250ms ease'</w:t>
        <w:br/>
        <w:t xml:space="preserve">                        }}</w:t>
        <w:br/>
        <w:t xml:space="preserve">                    &gt;</w:t>
        <w:br/>
        <w:t xml:space="preserve">                        &lt;Icon size={22} /&gt;</w:t>
        <w:br/>
        <w:t xml:space="preserve">                    &lt;/div&gt;</w:t>
        <w:br/>
        <w:t xml:space="preserve">                    &lt;div&gt;</w:t>
        <w:br/>
        <w:t xml:space="preserve">                        &lt;h4 style={{ margin: 0, fontSize: '15px', fontWeight: 600 }}&gt;{feature.name}&lt;/h4&gt;</w:t>
        <w:br/>
        <w:t xml:space="preserve">                        &lt;p style={{ margin: '4px 0 0', fontSize: '13px', color: 'var(--text-secondary)', lineHeight: 1.4 }}&gt;</w:t>
        <w:br/>
        <w:t xml:space="preserve">                            {feature.description}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t xml:space="preserve">                &lt;Toggle checked={isEnabled} onChange={onToggle} /&gt;</w:t>
        <w:br/>
        <w:t xml:space="preserve">            &lt;/div&gt;</w:t>
        <w:br/>
        <w:br/>
        <w:t xml:space="preserve">            {/* Advanced Settings */}</w:t>
        <w:br/>
        <w:t xml:space="preserve">            {feature.settings &amp;&amp; isEnabled &amp;&amp; (</w:t>
        <w:br/>
        <w:t xml:space="preserve">                &lt;&gt;</w:t>
        <w:br/>
        <w:t xml:space="preserve">                    &lt;button</w:t>
        <w:br/>
        <w:t xml:space="preserve">                        onClick={() =&gt; setIsExpanded(!isExpanded)}</w:t>
        <w:br/>
        <w:t xml:space="preserve">                        style={{</w:t>
        <w:br/>
        <w:t xml:space="preserve">                            display: 'flex',</w:t>
        <w:br/>
        <w:t xml:space="preserve">                            alignItems: 'center',</w:t>
        <w:br/>
        <w:t xml:space="preserve">                            gap: '6px',</w:t>
        <w:br/>
        <w:t xml:space="preserve">                            background: 'none',</w:t>
        <w:br/>
        <w:t xml:space="preserve">                            border: 'none',</w:t>
        <w:br/>
        <w:t xml:space="preserve">                            padding: '8px 0',</w:t>
        <w:br/>
        <w:t xml:space="preserve">                            color: 'var(--accent)',</w:t>
        <w:br/>
        <w:t xml:space="preserve">                            fontSize: '13px',</w:t>
        <w:br/>
        <w:t xml:space="preserve">                            cursor: 'pointer',</w:t>
        <w:br/>
        <w:t xml:space="preserve">                            fontFamily: 'var(--font-main)',</w:t>
        <w:br/>
        <w:t xml:space="preserve">                        }}</w:t>
        <w:br/>
        <w:t xml:space="preserve">                    &gt;</w:t>
        <w:br/>
        <w:t xml:space="preserve">                        &lt;Settings size={14} /&gt;</w:t>
        <w:br/>
        <w:t xml:space="preserve">                        Advanced Settings</w:t>
        <w:br/>
        <w:t xml:space="preserve">                        {isExpanded ? &lt;ChevronUp size={14} /&gt; : &lt;ChevronDown size={14} /&gt;}</w:t>
        <w:br/>
        <w:t xml:space="preserve">                    &lt;/button&gt;</w:t>
        <w:br/>
        <w:br/>
        <w:t xml:space="preserve">                    {isExpanded &amp;&amp; (</w:t>
        <w:br/>
        <w:t xml:space="preserve">                        &lt;div</w:t>
        <w:br/>
        <w:t xml:space="preserve">                            className="animate-slideDown"</w:t>
        <w:br/>
        <w:t xml:space="preserve">                            style={{</w:t>
        <w:br/>
        <w:t xml:space="preserve">                                marginTop: '12px',</w:t>
        <w:br/>
        <w:t xml:space="preserve">                                padding: '16px',</w:t>
        <w:br/>
        <w:t xml:space="preserve">                                background: 'var(--glass-bg)',</w:t>
        <w:br/>
        <w:t xml:space="preserve">                                borderRadius: '12px',</w:t>
        <w:br/>
        <w:t xml:space="preserve">                                display: 'flex',</w:t>
        <w:br/>
        <w:t xml:space="preserve">                                flexDirection: 'column',</w:t>
        <w:br/>
        <w:t xml:space="preserve">                                gap: '16px'</w:t>
        <w:br/>
        <w:t xml:space="preserve">                            }}</w:t>
        <w:br/>
        <w:t xml:space="preserve">                        &gt;</w:t>
        <w:br/>
        <w:t xml:space="preserve">                            {feature.settings.map((setting) =&gt; (</w:t>
        <w:br/>
        <w:t xml:space="preserve">                                &lt;div key={setting.key} className="form-group" style={{ marginBottom: 0 }}&gt;</w:t>
        <w:br/>
        <w:t xml:space="preserve">                                    &lt;label className="form-label"&gt;{setting.label}&lt;/label&gt;</w:t>
        <w:br/>
        <w:t xml:space="preserve">                                    {setting.type === 'select' &amp;&amp; (</w:t>
        <w:br/>
        <w:t xml:space="preserve">                                        &lt;Select</w:t>
        <w:br/>
        <w:t xml:space="preserve">                                            value={config[setting.key]}</w:t>
        <w:br/>
        <w:t xml:space="preserve">                                            onChange={(value) =&gt; onUpdateSetting(setting.key, value)}</w:t>
        <w:br/>
        <w:t xml:space="preserve">                                            options={setting.options}</w:t>
        <w:br/>
        <w:t xml:space="preserve">                                        /&gt;</w:t>
        <w:br/>
        <w:t xml:space="preserve">                                    )}</w:t>
        <w:br/>
        <w:t xml:space="preserve">                                    {setting.type === 'toggle' &amp;&amp; (</w:t>
        <w:br/>
        <w:t xml:space="preserve">                                        &lt;Toggle</w:t>
        <w:br/>
        <w:t xml:space="preserve">                                            checked={config[setting.key]}</w:t>
        <w:br/>
        <w:t xml:space="preserve">                                            onChange={(checked) =&gt; onUpdateSetting(setting.key, checked)}</w:t>
        <w:br/>
        <w:t xml:space="preserve">                                        /&gt;</w:t>
        <w:br/>
        <w:t xml:space="preserve">                                    )}</w:t>
        <w:br/>
        <w:t xml:space="preserve">                                    {setting.type === 'text' &amp;&amp; (</w:t>
        <w:br/>
        <w:t xml:space="preserve">                                        &lt;input</w:t>
        <w:br/>
        <w:t xml:space="preserve">                                            type="text"</w:t>
        <w:br/>
        <w:t xml:space="preserve">                                            className="form-input"</w:t>
        <w:br/>
        <w:t xml:space="preserve">                                            value={config[setting.key] || ''}</w:t>
        <w:br/>
        <w:t xml:space="preserve">                                            onChange={(e) =&gt; onUpdateSetting(setting.key, e.target.value)}</w:t>
        <w:br/>
        <w:t xml:space="preserve">                                            placeholder={setting.placeholder}</w:t>
        <w:br/>
        <w:t xml:space="preserve">                                        /&gt;</w:t>
        <w:br/>
        <w:t xml:space="preserve">                                    )}</w:t>
        <w:br/>
        <w:t xml:space="preserve">                                    {setting.type === 'number' &amp;&amp; (</w:t>
        <w:br/>
        <w:t xml:space="preserve">                                        &lt;input</w:t>
        <w:br/>
        <w:t xml:space="preserve">                                            type="number"</w:t>
        <w:br/>
        <w:t xml:space="preserve">                                            className="form-input"</w:t>
        <w:br/>
        <w:t xml:space="preserve">                                            value={config[setting.key] || setting.min}</w:t>
        <w:br/>
        <w:t xml:space="preserve">                                            onChange={(e) =&gt; onUpdateSetting(setting.key, parseInt(e.target.value))}</w:t>
        <w:br/>
        <w:t xml:space="preserve">                                            min={setting.min}</w:t>
        <w:br/>
        <w:t xml:space="preserve">                                            max={setting.max}</w:t>
        <w:br/>
        <w:t xml:space="preserve">                                        /&gt;</w:t>
        <w:br/>
        <w:t xml:space="preserve">                                    )}</w:t>
        <w:br/>
        <w:t xml:space="preserve">                                    {setting.type === 'textarea' &amp;&amp; (</w:t>
        <w:br/>
        <w:t xml:space="preserve">                                        &lt;textarea</w:t>
        <w:br/>
        <w:t xml:space="preserve">                                            className="form-input form-textarea"</w:t>
        <w:br/>
        <w:t xml:space="preserve">                                            value={config[setting.key] || ''}</w:t>
        <w:br/>
        <w:t xml:space="preserve">                                            onChange={(e) =&gt; onUpdateSetting(setting.key, e.target.value)}</w:t>
        <w:br/>
        <w:t xml:space="preserve">                                            placeholder={setting.placeholder}</w:t>
        <w:br/>
        <w:t xml:space="preserve">                                            rows={3}</w:t>
        <w:br/>
        <w:t xml:space="preserve">                                        /&gt;</w:t>
        <w:br/>
        <w:t xml:space="preserve">                                    )}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)}</w:t>
        <w:br/>
        <w:t xml:space="preserve">                &lt;/&gt;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function FeaturesPanel() {</w:t>
        <w:br/>
        <w:t xml:space="preserve">    const { botConfig, updateFeature } = useBot();</w:t>
        <w:br/>
        <w:br/>
        <w:t xml:space="preserve">    return (</w:t>
        <w:br/>
        <w:t xml:space="preserve">        &lt;div className="feature-grid"&gt;</w:t>
        <w:br/>
        <w:t xml:space="preserve">            {features.map((feature) =&gt; (</w:t>
        <w:br/>
        <w:t xml:space="preserve">                &lt;FeatureCard</w:t>
        <w:br/>
        <w:t xml:space="preserve">                    key={feature.key}</w:t>
        <w:br/>
        <w:t xml:space="preserve">                    feature={feature}</w:t>
        <w:br/>
        <w:t xml:space="preserve">                    config={botConfig.features[feature.key]}</w:t>
        <w:br/>
        <w:t xml:space="preserve">                    onToggle={() =&gt; updateFeature(feature.key, { enabled: !botConfig.features[feature.key]?.enabled })}</w:t>
        <w:br/>
        <w:t xml:space="preserve">                    onUpdateSetting={(settingKey, value) =&gt; updateFeature(feature.key, { [settingKey]: value })}</w:t>
        <w:br/>
        <w:t xml:space="preserve">                /&gt;</w:t>
        <w:br/>
        <w:t xml:space="preserve">            ))}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 } from 'react';</w:t>
        <w:br/>
        <w:t>import {</w:t>
        <w:br/>
        <w:t xml:space="preserve">    Bot, Hash, Terminal, Cpu, MessageSquare, Save,</w:t>
        <w:br/>
        <w:t xml:space="preserve">    Upload, ChevronDown, ChevronUp, Zap, Shield</w:t>
        <w:br/>
        <w:t>} from 'lucide-react';</w:t>
        <w:br/>
        <w:t>import { useBot } from '../../context/BotContext';</w:t>
        <w:br/>
        <w:t>import { useToast } from '../../components/global/ToastContext';</w:t>
        <w:br/>
        <w:t>import BotIdentity from './BotIdentity';</w:t>
        <w:br/>
        <w:t>import InvocationSettings from './InvocationSettings';</w:t>
        <w:br/>
        <w:t>import CommandsPanel from './CommandsPanel';</w:t>
        <w:br/>
        <w:t>import FeaturesPanel from './FeaturesPanel';</w:t>
        <w:br/>
        <w:t>import PromptSettings from './PromptSettings';</w:t>
        <w:br/>
        <w:t>import DeployControls from './DeployControls';</w:t>
        <w:br/>
        <w:br/>
        <w:t>const CollapsibleSection = ({ title, icon: Icon, children, defaultOpen = true }) =&gt; {</w:t>
        <w:br/>
        <w:t xml:space="preserve">    const [isOpen, setIsOpen] = useState(defaultOpen);</w:t>
        <w:br/>
        <w:br/>
        <w:t xml:space="preserve">    return (</w:t>
        <w:br/>
        <w:t xml:space="preserve">        &lt;div className="section-card" style={{ marginBottom: '24px' }}&gt;</w:t>
        <w:br/>
        <w:t xml:space="preserve">            &lt;div</w:t>
        <w:br/>
        <w:t xml:space="preserve">                className="collapsible-header"</w:t>
        <w:br/>
        <w:t xml:space="preserve">                onClick={() =&gt; setIsOpen(!isOpen)}</w:t>
        <w:br/>
        <w:t xml:space="preserve">                style={{ margin: '-16px', marginBottom: isOpen ? '16px' : '-16px' }}</w:t>
        <w:br/>
        <w:t xml:space="preserve">            &gt;</w:t>
        <w:br/>
        <w:t xml:space="preserve">                &lt;div style={{ display: 'flex', alignItems: 'center', gap: '12px' }}&gt;</w:t>
        <w:br/>
        <w:t xml:space="preserve">                    &lt;div className="neu-inset" style={{ padding: '10px', borderRadius: '12px', color: 'var(--accent)' }}&gt;</w:t>
        <w:br/>
        <w:t xml:space="preserve">                        &lt;Icon size={20} /&gt;</w:t>
        <w:br/>
        <w:t xml:space="preserve">                    &lt;/div&gt;</w:t>
        <w:br/>
        <w:t xml:space="preserve">                    &lt;h3 style={{ margin: 0, fontSize: '16px', fontWeight: 600 }}&gt;{title}&lt;/h3&gt;</w:t>
        <w:br/>
        <w:t xml:space="preserve">                &lt;/div&gt;</w:t>
        <w:br/>
        <w:t xml:space="preserve">                {isOpen ? &lt;ChevronUp size={20} /&gt; : &lt;ChevronDown size={20} /&gt;}</w:t>
        <w:br/>
        <w:t xml:space="preserve">            &lt;/div&gt;</w:t>
        <w:br/>
        <w:t xml:space="preserve">            &lt;div className={`collapsible-content ${isOpen ? 'expanded' : 'collapsed'}`}&gt;</w:t>
        <w:br/>
        <w:t xml:space="preserve">                {children}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function BotSettings() {</w:t>
        <w:br/>
        <w:t xml:space="preserve">    const { botConfig, isSaving } = useBot();</w:t>
        <w:br/>
        <w:t xml:space="preserve">    const { addToast } = useToast();</w:t>
        <w:br/>
        <w:br/>
        <w:t xml:space="preserve">    return (</w:t>
        <w:br/>
        <w:t xml:space="preserve">        &lt;div className="animate-fadeIn" style={{ paddingBottom: '100px' }}&gt;</w:t>
        <w:br/>
        <w:t xml:space="preserve">            {/* Page Header */}</w:t>
        <w:br/>
        <w:t xml:space="preserve">            &lt;div style={{ marginBottom: '32px' }}&gt;</w:t>
        <w:br/>
        <w:t xml:space="preserve">                &lt;h1 style={{ margin: 0, fontSize: '28px', fontWeight: 700 }}&gt;Bot Settings&lt;/h1&gt;</w:t>
        <w:br/>
        <w:t xml:space="preserve">                &lt;p style={{ margin: '8px 0 0', color: 'var(--text-secondary)' }}&gt;</w:t>
        <w:br/>
        <w:t xml:space="preserve">                    Configure your Discord bot's identity, commands, and behavior</w:t>
        <w:br/>
        <w:t xml:space="preserve">                &lt;/p&gt;</w:t>
        <w:br/>
        <w:t xml:space="preserve">            &lt;/div&gt;</w:t>
        <w:br/>
        <w:br/>
        <w:t xml:space="preserve">            {/* Bot Identity Section */}</w:t>
        <w:br/>
        <w:t xml:space="preserve">            &lt;CollapsibleSection title="Bot Identity" icon={Bot}&gt;</w:t>
        <w:br/>
        <w:t xml:space="preserve">                &lt;BotIdentity /&gt;</w:t>
        <w:br/>
        <w:t xml:space="preserve">            &lt;/CollapsibleSection&gt;</w:t>
        <w:br/>
        <w:br/>
        <w:t xml:space="preserve">            {/* Invocation Settings Section */}</w:t>
        <w:br/>
        <w:t xml:space="preserve">            &lt;CollapsibleSection title="Invocation &amp; Wake Mechanism" icon={Hash}&gt;</w:t>
        <w:br/>
        <w:t xml:space="preserve">                &lt;InvocationSettings /&gt;</w:t>
        <w:br/>
        <w:t xml:space="preserve">            &lt;/CollapsibleSection&gt;</w:t>
        <w:br/>
        <w:br/>
        <w:t xml:space="preserve">            {/* Commands Configuration Section */}</w:t>
        <w:br/>
        <w:t xml:space="preserve">            &lt;CollapsibleSection title="Commands Configuration" icon={Terminal}&gt;</w:t>
        <w:br/>
        <w:t xml:space="preserve">                &lt;CommandsPanel /&gt;</w:t>
        <w:br/>
        <w:t xml:space="preserve">            &lt;/CollapsibleSection&gt;</w:t>
        <w:br/>
        <w:br/>
        <w:t xml:space="preserve">            {/* Bot Features Section */}</w:t>
        <w:br/>
        <w:t xml:space="preserve">            &lt;CollapsibleSection title="Bot Features" icon={Cpu}&gt;</w:t>
        <w:br/>
        <w:t xml:space="preserve">                &lt;FeaturesPanel /&gt;</w:t>
        <w:br/>
        <w:t xml:space="preserve">            &lt;/CollapsibleSection&gt;</w:t>
        <w:br/>
        <w:br/>
        <w:t xml:space="preserve">            {/* Prompt &amp; Personality Section */}</w:t>
        <w:br/>
        <w:t xml:space="preserve">            &lt;CollapsibleSection title="Prompt &amp; Personality" icon={MessageSquare}&gt;</w:t>
        <w:br/>
        <w:t xml:space="preserve">                &lt;PromptSettings /&gt;</w:t>
        <w:br/>
        <w:t xml:space="preserve">            &lt;/CollapsibleSection&gt;</w:t>
        <w:br/>
        <w:br/>
        <w:t xml:space="preserve">            {/* Deploy Bar */}</w:t>
        <w:br/>
        <w:t xml:space="preserve">            &lt;DeployControls /&gt;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frontend\src\pages\BotSettings\InvocationSettings.jsx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useBot } from '../../context/BotContext';</w:t>
        <w:br/>
        <w:t>import { Toggle } from '../../components/global/Toggle';</w:t>
        <w:br/>
        <w:t>import { Tabs } from '../../components/global/Tabs';</w:t>
        <w:br/>
        <w:br/>
        <w:t>const modeTabs = [</w:t>
        <w:br/>
        <w:t xml:space="preserve">    { id: 'prefix', label: 'Prefix Only' },</w:t>
        <w:br/>
        <w:t xml:space="preserve">    { id: 'mention', label: 'Mention Only' },</w:t>
        <w:br/>
        <w:t xml:space="preserve">    { id: 'hybrid', label: 'Hybrid Mode' },</w:t>
        <w:br/>
        <w:t>];</w:t>
        <w:br/>
        <w:br/>
        <w:t>export default function InvocationSettings() {</w:t>
        <w:br/>
        <w:t xml:space="preserve">    const { botConfig, updateInvocation } = useBot();</w:t>
        <w:br/>
        <w:t xml:space="preserve">    const { invocation } = botConfig;</w:t>
        <w:br/>
        <w:br/>
        <w:t xml:space="preserve">    return (</w:t>
        <w:br/>
        <w:t xml:space="preserve">        &lt;div style={{ display: 'flex', flexDirection: 'column', gap: '24px' }}&gt;</w:t>
        <w:br/>
        <w:t xml:space="preserve">            {/* Command Prefix */}</w:t>
        <w:br/>
        <w:t xml:space="preserve">            &lt;div className="form-group"&gt;</w:t>
        <w:br/>
        <w:t xml:space="preserve">                &lt;label className="form-label"&gt;Command Prefix&lt;/label&gt;</w:t>
        <w:br/>
        <w:t xml:space="preserve">                &lt;div style={{ display: 'flex', gap: '12px', flexWrap: 'wrap' }}&gt;</w:t>
        <w:br/>
        <w:t xml:space="preserve">                    {['!', '/', '?', '.', '&gt;', '::'].map((prefix) =&gt; (</w:t>
        <w:br/>
        <w:t xml:space="preserve">                        &lt;button</w:t>
        <w:br/>
        <w:t xml:space="preserve">                            key={prefix}</w:t>
        <w:br/>
        <w:t xml:space="preserve">                            className={`neu-outset`}</w:t>
        <w:br/>
        <w:t xml:space="preserve">                            onClick={() =&gt; updateInvocation({ prefix })}</w:t>
        <w:br/>
        <w:t xml:space="preserve">                            style={{</w:t>
        <w:br/>
        <w:t xml:space="preserve">                                padding: '12px 24px',</w:t>
        <w:br/>
        <w:t xml:space="preserve">                                borderRadius: '12px',</w:t>
        <w:br/>
        <w:t xml:space="preserve">                                border: 'none',</w:t>
        <w:br/>
        <w:t xml:space="preserve">                                fontSize: '18px',</w:t>
        <w:br/>
        <w:t xml:space="preserve">                                fontFamily: "'JetBrains Mono', monospace",</w:t>
        <w:br/>
        <w:t xml:space="preserve">                                color: invocation.prefix === prefix ? 'var(--accent)' : 'var(--text-secondary)',</w:t>
        <w:br/>
        <w:t xml:space="preserve">                                cursor: 'pointer',</w:t>
        <w:br/>
        <w:t xml:space="preserve">                                boxShadow: invocation.prefix === prefix</w:t>
        <w:br/>
        <w:t xml:space="preserve">                                    ? 'inset 4px 4px 8px var(--shadow-dark), inset -4px -4px 8px var(--shadow-light)'</w:t>
        <w:br/>
        <w:t xml:space="preserve">                                    : '6px 6px 12px var(--shadow-dark), -6px -6px 12px var(--shadow-light)',</w:t>
        <w:br/>
        <w:t xml:space="preserve">                                transition: 'all 150ms ease',</w:t>
        <w:br/>
        <w:t xml:space="preserve">                            }}</w:t>
        <w:br/>
        <w:t xml:space="preserve">                        &gt;</w:t>
        <w:br/>
        <w:t xml:space="preserve">                            {prefix}</w:t>
        <w:br/>
        <w:t xml:space="preserve">                        &lt;/button&gt;</w:t>
        <w:br/>
        <w:t xml:space="preserve">                    ))}</w:t>
        <w:br/>
        <w:t xml:space="preserve">                    &lt;input</w:t>
        <w:br/>
        <w:t xml:space="preserve">                        type="text"</w:t>
        <w:br/>
        <w:t xml:space="preserve">                        className="form-input"</w:t>
        <w:br/>
        <w:t xml:space="preserve">                        value={!['!', '/', '?', '.', '&gt;', '::'].includes(invocation.prefix) ? invocation.prefix : ''}</w:t>
        <w:br/>
        <w:t xml:space="preserve">                        onChange={(e) =&gt; updateInvocation({ prefix: e.target.value.slice(0, 3) })}</w:t>
        <w:br/>
        <w:t xml:space="preserve">                        placeholder="Custom"</w:t>
        <w:br/>
        <w:t xml:space="preserve">                        style={{ width: '100px' }}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br/>
        <w:t xml:space="preserve">            {/* Mention Toggle */}</w:t>
        <w:br/>
        <w:t xml:space="preserve">            &lt;div className="form-group"&gt;</w:t>
        <w:br/>
        <w:t xml:space="preserve">                &lt;label className="form-label"&gt;Mention-based Invocation&lt;/label&gt;</w:t>
        <w:br/>
        <w:t xml:space="preserve">                &lt;Toggle</w:t>
        <w:br/>
        <w:t xml:space="preserve">                    checked={invocation.mentionEnabled}</w:t>
        <w:br/>
        <w:t xml:space="preserve">                    onChange={(checked) =&gt; updateInvocation({ mentionEnabled: checked })}</w:t>
        <w:br/>
        <w:t xml:space="preserve">                    label="Enable @BotName mentions"</w:t>
        <w:br/>
        <w:t xml:space="preserve">                    description={`Users can mention the bot like @${botConfig.identity.username} help`}</w:t>
        <w:br/>
        <w:t xml:space="preserve">                /&gt;</w:t>
        <w:br/>
        <w:t xml:space="preserve">            &lt;/div&gt;</w:t>
        <w:br/>
        <w:br/>
        <w:t xml:space="preserve">            {/* Custom Calling Tag */}</w:t>
        <w:br/>
        <w:t xml:space="preserve">            &lt;div className="form-group"&gt;</w:t>
        <w:br/>
        <w:t xml:space="preserve">                &lt;label className="form-label"&gt;Custom Calling Tag (Optional)&lt;/label&gt;</w:t>
        <w:br/>
        <w:t xml:space="preserve">                &lt;div style={{ display: 'flex', alignItems: 'center', gap: '16px' }}&gt;</w:t>
        <w:br/>
        <w:t xml:space="preserve">                    &lt;input</w:t>
        <w:br/>
        <w:t xml:space="preserve">                        type="text"</w:t>
        <w:br/>
        <w:t xml:space="preserve">                        className="form-input"</w:t>
        <w:br/>
        <w:t xml:space="preserve">                        value={invocation.customTag}</w:t>
        <w:br/>
        <w:t xml:space="preserve">                        onChange={(e) =&gt; updateInvocation({ customTag: e.target.value })}</w:t>
        <w:br/>
        <w:t xml:space="preserve">                        placeholder="e.g., ::, &gt;&gt;, #bot"</w:t>
        <w:br/>
        <w:t xml:space="preserve">                        style={{ maxWidth: '200px' }}</w:t>
        <w:br/>
        <w:t xml:space="preserve">                    /&gt;</w:t>
        <w:br/>
        <w:t xml:space="preserve">                    &lt;span style={{ color: 'var(--text-secondary)', fontSize: '13px' }}&gt;</w:t>
        <w:br/>
        <w:t xml:space="preserve">                        Example: &lt;code style={{ background: 'var(--glass-bg)', padding: '4px 8px', borderRadius: '4px' }}&gt;</w:t>
        <w:br/>
        <w:t xml:space="preserve">                            {invocation.customTag || '::'}help</w:t>
        <w:br/>
        <w:t xml:space="preserve">                        &lt;/code&gt;</w:t>
        <w:br/>
        <w:t xml:space="preserve">                    &lt;/span&gt;</w:t>
        <w:br/>
        <w:t xml:space="preserve">                &lt;/div&gt;</w:t>
        <w:br/>
        <w:t xml:space="preserve">            &lt;/div&gt;</w:t>
        <w:br/>
        <w:br/>
        <w:t xml:space="preserve">            {/* Invocation Mode */}</w:t>
        <w:br/>
        <w:t xml:space="preserve">            &lt;div className="form-group"&gt;</w:t>
        <w:br/>
        <w:t xml:space="preserve">                &lt;label className="form-label"&gt;Invocation Mode&lt;/label&gt;</w:t>
        <w:br/>
        <w:t xml:space="preserve">                &lt;Tabs</w:t>
        <w:br/>
        <w:t xml:space="preserve">                    tabs={modeTabs}</w:t>
        <w:br/>
        <w:t xml:space="preserve">                    activeTab={invocation.mode}</w:t>
        <w:br/>
        <w:t xml:space="preserve">                    onChange={(mode) =&gt; updateInvocation({ mode })}</w:t>
        <w:br/>
        <w:t xml:space="preserve">                /&gt;</w:t>
        <w:br/>
        <w:t xml:space="preserve">                &lt;p style={{ margin: '12px 0 0', fontSize: '13px', color: 'var(--text-secondary)' }}&gt;</w:t>
        <w:br/>
        <w:t xml:space="preserve">                    {invocation.mode === 'prefix' &amp;&amp; 'Bot only responds to prefix commands like !help'}</w:t>
        <w:br/>
        <w:t xml:space="preserve">                    {invocation.mode === 'mention' &amp;&amp; 'Bot only responds when mentioned like @BotName help'}</w:t>
        <w:br/>
        <w:t xml:space="preserve">                    {invocation.mode === 'hybrid' &amp;&amp; 'Bot responds to both prefix commands and mentions'}</w:t>
        <w:br/>
        <w:t xml:space="preserve">                &lt;/p&gt;</w:t>
        <w:br/>
        <w:t xml:space="preserve">            &lt;/div&gt;</w:t>
        <w:br/>
        <w:br/>
        <w:t xml:space="preserve">            {/* Live Preview */}</w:t>
        <w:br/>
        <w:t xml:space="preserve">            &lt;div className="form-group"&gt;</w:t>
        <w:br/>
        <w:t xml:space="preserve">                &lt;label className="form-label"&gt;Live Preview&lt;/label&gt;</w:t>
        <w:br/>
        <w:t xml:space="preserve">                &lt;div</w:t>
        <w:br/>
        <w:t xml:space="preserve">                    className="neu-inset"</w:t>
        <w:br/>
        <w:t xml:space="preserve">                    style={{</w:t>
        <w:br/>
        <w:t xml:space="preserve">                        padding: '16px',</w:t>
        <w:br/>
        <w:t xml:space="preserve">                        borderRadius: '12px',</w:t>
        <w:br/>
        <w:t xml:space="preserve">                        fontFamily: "'JetBrains Mono', monospace",</w:t>
        <w:br/>
        <w:t xml:space="preserve">                        fontSize: '14px',</w:t>
        <w:br/>
        <w:t xml:space="preserve">                        display: 'flex',</w:t>
        <w:br/>
        <w:t xml:space="preserve">                        flexDirection: 'column',</w:t>
        <w:br/>
        <w:t xml:space="preserve">                        gap: '8px'</w:t>
        <w:br/>
        <w:t xml:space="preserve">                    }}</w:t>
        <w:br/>
        <w:t xml:space="preserve">                &gt;</w:t>
        <w:br/>
        <w:t xml:space="preserve">                    &lt;div style={{ color: 'var(--text-secondary)' }}&gt;</w:t>
        <w:br/>
        <w:t xml:space="preserve">                        &lt;span style={{ color: 'var(--accent)' }}&gt;{invocation.prefix}&lt;/span&gt;help</w:t>
        <w:br/>
        <w:t xml:space="preserve">                        &lt;span style={{ marginLeft: '12px', opacity: 0.5 }}&gt;→ Show help menu&lt;/span&gt;</w:t>
        <w:br/>
        <w:t xml:space="preserve">                    &lt;/div&gt;</w:t>
        <w:br/>
        <w:t xml:space="preserve">                    {invocation.mentionEnabled &amp;&amp; (</w:t>
        <w:br/>
        <w:t xml:space="preserve">                        &lt;div style={{ color: 'var(--text-secondary)' }}&gt;</w:t>
        <w:br/>
        <w:t xml:space="preserve">                            &lt;span style={{ color: 'var(--discord-blurple)' }}&gt;@{botConfig.identity.username}&lt;/span&gt; hello</w:t>
        <w:br/>
        <w:t xml:space="preserve">                            &lt;span style={{ marginLeft: '12px', opacity: 0.5 }}&gt;→ Greet the user&lt;/span&gt;</w:t>
        <w:br/>
        <w:t xml:space="preserve">                        &lt;/div&gt;</w:t>
        <w:br/>
        <w:t xml:space="preserve">                    )}</w:t>
        <w:br/>
        <w:t xml:space="preserve">                    {invocation.customTag &amp;&amp; (</w:t>
        <w:br/>
        <w:t xml:space="preserve">                        &lt;div style={{ color: 'var(--text-secondary)' }}&gt;</w:t>
        <w:br/>
        <w:t xml:space="preserve">                            &lt;span style={{ color: 'var(--accent)' }}&gt;{invocation.customTag}&lt;/span&gt;ask What is AI?</w:t>
        <w:br/>
        <w:t xml:space="preserve">                            &lt;span style={{ marginLeft: '12px', opacity: 0.5 }}&gt;→ Ask a question&lt;/span&gt;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frontend\src\pages\BotSettings\PromptSettings.jsx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Sparkles } from 'lucide-react';</w:t>
        <w:br/>
        <w:t>import { useBot } from '../../context/BotContext';</w:t>
        <w:br/>
        <w:t>import { Slider } from '../../components/global/Slider';</w:t>
        <w:br/>
        <w:t>import { Tabs } from '../../components/global/Tabs';</w:t>
        <w:br/>
        <w:br/>
        <w:t>const personalityPresets = [</w:t>
        <w:br/>
        <w:t xml:space="preserve">    { id: 'friendly', label: 'Friendly', icon: '😊' },</w:t>
        <w:br/>
        <w:t xml:space="preserve">    { id: 'professional', label: 'Professional', icon: '💼' },</w:t>
        <w:br/>
        <w:t xml:space="preserve">    { id: 'sarcastic', label: 'Sarcastic', icon: '😏' },</w:t>
        <w:br/>
        <w:t xml:space="preserve">    { id: 'custom', label: 'Custom', icon: '✨' },</w:t>
        <w:br/>
        <w:t>];</w:t>
        <w:br/>
        <w:br/>
        <w:t>const presetPrompts = {</w:t>
        <w:br/>
        <w:t xml:space="preserve">    friendly: 'You are a friendly and enthusiastic Discord bot. You love helping users and always respond with warmth and positivity. Use casual language, emojis occasionally, and make users feel welcome.',</w:t>
        <w:br/>
        <w:t xml:space="preserve">    professional: 'You are a professional and efficient Discord bot. Provide clear, concise, and helpful responses. Maintain a formal tone while being approachable. Focus on delivering accurate information.',</w:t>
        <w:br/>
        <w:t xml:space="preserve">    sarcastic: 'You are a witty Discord bot with a sarcastic sense of humor. While still being helpful, you can include playful jokes and clever remarks. Keep it light-hearted and never mean-spirited.',</w:t>
        <w:br/>
        <w:t xml:space="preserve">    custom: '',</w:t>
        <w:br/>
        <w:t>};</w:t>
        <w:br/>
        <w:br/>
        <w:t>export default function PromptSettings() {</w:t>
        <w:br/>
        <w:t xml:space="preserve">    const { botConfig, updatePrompt } = useBot();</w:t>
        <w:br/>
        <w:t xml:space="preserve">    const { prompt } = botConfig;</w:t>
        <w:br/>
        <w:br/>
        <w:t xml:space="preserve">    const handlePresetChange = (personality) =&gt; {</w:t>
        <w:br/>
        <w:t xml:space="preserve">        if (personality === 'custom') {</w:t>
        <w:br/>
        <w:t xml:space="preserve">            updatePrompt({ personality });</w:t>
        <w:br/>
        <w:t xml:space="preserve">        } else {</w:t>
        <w:br/>
        <w:t xml:space="preserve">            updatePrompt({</w:t>
        <w:br/>
        <w:t xml:space="preserve">                personality,</w:t>
        <w:br/>
        <w:t xml:space="preserve">                systemPrompt: presetPrompts[personality]</w:t>
        <w:br/>
        <w:t xml:space="preserve">            });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style={{ display: 'flex', flexDirection: 'column', gap: '28px' }}&gt;</w:t>
        <w:br/>
        <w:t xml:space="preserve">            {/* Personality Presets */}</w:t>
        <w:br/>
        <w:t xml:space="preserve">            &lt;div className="form-group"&gt;</w:t>
        <w:br/>
        <w:t xml:space="preserve">                &lt;label className="form-label"&gt;Personality Preset&lt;/label&gt;</w:t>
        <w:br/>
        <w:t xml:space="preserve">                &lt;div style={{ display: 'flex', gap: '12px', flexWrap: 'wrap' }}&gt;</w:t>
        <w:br/>
        <w:t xml:space="preserve">                    {personalityPresets.map((preset) =&gt; (</w:t>
        <w:br/>
        <w:t xml:space="preserve">                        &lt;button</w:t>
        <w:br/>
        <w:t xml:space="preserve">                            key={preset.id}</w:t>
        <w:br/>
        <w:t xml:space="preserve">                            onClick={() =&gt; handlePresetChange(preset.id)}</w:t>
        <w:br/>
        <w:t xml:space="preserve">                            className="neu-outset"</w:t>
        <w:br/>
        <w:t xml:space="preserve">                            style={{</w:t>
        <w:br/>
        <w:t xml:space="preserve">                                padding: '14px 24px',</w:t>
        <w:br/>
        <w:t xml:space="preserve">                                borderRadius: '12px',</w:t>
        <w:br/>
        <w:t xml:space="preserve">                                border: 'none',</w:t>
        <w:br/>
        <w:t xml:space="preserve">                                display: 'flex',</w:t>
        <w:br/>
        <w:t xml:space="preserve">                                alignItems: 'center',</w:t>
        <w:br/>
        <w:t xml:space="preserve">                                gap: '10px',</w:t>
        <w:br/>
        <w:t xml:space="preserve">                                cursor: 'pointer',</w:t>
        <w:br/>
        <w:t xml:space="preserve">                                fontSize: '14px',</w:t>
        <w:br/>
        <w:t xml:space="preserve">                                fontWeight: 500,</w:t>
        <w:br/>
        <w:t xml:space="preserve">                                color: prompt.personality === preset.id ? 'var(--accent)' : 'var(--text-secondary)',</w:t>
        <w:br/>
        <w:t xml:space="preserve">                                boxShadow: prompt.personality === preset.id</w:t>
        <w:br/>
        <w:t xml:space="preserve">                                    ? 'inset 4px 4px 8px var(--shadow-dark), inset -4px -4px 8px var(--shadow-light)'</w:t>
        <w:br/>
        <w:t xml:space="preserve">                                    : undefined,</w:t>
        <w:br/>
        <w:t xml:space="preserve">                                transition: 'all 150ms ease',</w:t>
        <w:br/>
        <w:t xml:space="preserve">                            }}</w:t>
        <w:br/>
        <w:t xml:space="preserve">                        &gt;</w:t>
        <w:br/>
        <w:t xml:space="preserve">                            &lt;span style={{ fontSize: '18px' }}&gt;{preset.icon}&lt;/span&gt;</w:t>
        <w:br/>
        <w:t xml:space="preserve">                            {preset.label}</w:t>
        <w:br/>
        <w:t xml:space="preserve">                        &lt;/button&gt;</w:t>
        <w:br/>
        <w:t xml:space="preserve">                    ))}</w:t>
        <w:br/>
        <w:t xml:space="preserve">                &lt;/div&gt;</w:t>
        <w:br/>
        <w:t xml:space="preserve">            &lt;/div&gt;</w:t>
        <w:br/>
        <w:br/>
        <w:t xml:space="preserve">            {/* System Prompt */}</w:t>
        <w:br/>
        <w:t xml:space="preserve">            &lt;div className="form-group"&gt;</w:t>
        <w:br/>
        <w:t xml:space="preserve">                &lt;label className="form-label"&gt;</w:t>
        <w:br/>
        <w:t xml:space="preserve">                    &lt;div style={{ display: 'flex', alignItems: 'center', gap: '8px' }}&gt;</w:t>
        <w:br/>
        <w:t xml:space="preserve">                        &lt;Sparkles size={14} /&gt;</w:t>
        <w:br/>
        <w:t xml:space="preserve">                        System Prompt</w:t>
        <w:br/>
        <w:t xml:space="preserve">                    &lt;/div&gt;</w:t>
        <w:br/>
        <w:t xml:space="preserve">                &lt;/label&gt;</w:t>
        <w:br/>
        <w:t xml:space="preserve">                &lt;textarea</w:t>
        <w:br/>
        <w:t xml:space="preserve">                    className="form-input form-textarea"</w:t>
        <w:br/>
        <w:t xml:space="preserve">                    value={prompt.systemPrompt}</w:t>
        <w:br/>
        <w:t xml:space="preserve">                    onChange={(e) =&gt; updatePrompt({ systemPrompt: e.target.value, personality: 'custom' })}</w:t>
        <w:br/>
        <w:t xml:space="preserve">                    placeholder="Define your bot's personality and behavior..."</w:t>
        <w:br/>
        <w:t xml:space="preserve">                    rows={6}</w:t>
        <w:br/>
        <w:t xml:space="preserve">                    style={{</w:t>
        <w:br/>
        <w:t xml:space="preserve">                        fontFamily: "'JetBrains Mono', monospace",</w:t>
        <w:br/>
        <w:t xml:space="preserve">                        fontSize: '13px',</w:t>
        <w:br/>
        <w:t xml:space="preserve">                        lineHeight: 1.6</w:t>
        <w:br/>
        <w:t xml:space="preserve">                    }}</w:t>
        <w:br/>
        <w:t xml:space="preserve">                /&gt;</w:t>
        <w:br/>
        <w:t xml:space="preserve">                &lt;span style={{ fontSize: '12px', color: 'var(--text-secondary)' }}&gt;</w:t>
        <w:br/>
        <w:t xml:space="preserve">                    This prompt is sent with every AI request to define your bot's behavior</w:t>
        <w:br/>
        <w:t xml:space="preserve">                &lt;/span&gt;</w:t>
        <w:br/>
        <w:t xml:space="preserve">            &lt;/div&gt;</w:t>
        <w:br/>
        <w:br/>
        <w:t xml:space="preserve">            {/* Tone Sliders */}</w:t>
        <w:br/>
        <w:t xml:space="preserve">            &lt;div style={{ display: 'grid', gridTemplateColumns: 'repeat(auto-fit, minmax(280px, 1fr))', gap: '24px' }}&gt;</w:t>
        <w:br/>
        <w:t xml:space="preserve">                &lt;div className="form-group"&gt;</w:t>
        <w:br/>
        <w:t xml:space="preserve">                    &lt;label className="form-label"&gt;Response Tone&lt;/label&gt;</w:t>
        <w:br/>
        <w:t xml:space="preserve">                    &lt;Slider</w:t>
        <w:br/>
        <w:t xml:space="preserve">                        value={prompt.toneFormality}</w:t>
        <w:br/>
        <w:t xml:space="preserve">                        onChange={(value) =&gt; updatePrompt({ toneFormality: value })}</w:t>
        <w:br/>
        <w:t xml:space="preserve">                        min={0}</w:t>
        <w:br/>
        <w:t xml:space="preserve">                        max={100}</w:t>
        <w:br/>
        <w:t xml:space="preserve">                        leftLabel="Casual"</w:t>
        <w:br/>
        <w:t xml:space="preserve">                        rightLabel="Formal"</w:t>
        <w:br/>
        <w:t xml:space="preserve">                    /&gt;</w:t>
        <w:br/>
        <w:t xml:space="preserve">                &lt;/div&gt;</w:t>
        <w:br/>
        <w:br/>
        <w:t xml:space="preserve">                &lt;div className="form-group"&gt;</w:t>
        <w:br/>
        <w:t xml:space="preserve">                    &lt;label className="form-label"&gt;Response Length&lt;/label&gt;</w:t>
        <w:br/>
        <w:t xml:space="preserve">                    &lt;Slider</w:t>
        <w:br/>
        <w:t xml:space="preserve">                        value={prompt.responseLength}</w:t>
        <w:br/>
        <w:t xml:space="preserve">                        onChange={(value) =&gt; updatePrompt({ responseLength: value })}</w:t>
        <w:br/>
        <w:t xml:space="preserve">                        min={0}</w:t>
        <w:br/>
        <w:t xml:space="preserve">                        max={100}</w:t>
        <w:br/>
        <w:t xml:space="preserve">                        leftLabel="Short"</w:t>
        <w:br/>
        <w:t xml:space="preserve">                        rightLabel="Detailed"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br/>
        <w:t xml:space="preserve">            {/* Preview */}</w:t>
        <w:br/>
        <w:t xml:space="preserve">            &lt;div className="form-group"&gt;</w:t>
        <w:br/>
        <w:t xml:space="preserve">                &lt;label className="form-label"&gt;Behavior Preview&lt;/label&gt;</w:t>
        <w:br/>
        <w:t xml:space="preserve">                &lt;div</w:t>
        <w:br/>
        <w:t xml:space="preserve">                    className="neu-inset"</w:t>
        <w:br/>
        <w:t xml:space="preserve">                    style={{</w:t>
        <w:br/>
        <w:t xml:space="preserve">                        padding: '20px',</w:t>
        <w:br/>
        <w:t xml:space="preserve">                        borderRadius: '12px',</w:t>
        <w:br/>
        <w:t xml:space="preserve">                        display: 'flex',</w:t>
        <w:br/>
        <w:t xml:space="preserve">                        flexDirection: 'column',</w:t>
        <w:br/>
        <w:t xml:space="preserve">                        gap: '12px'</w:t>
        <w:br/>
        <w:t xml:space="preserve">                    }}</w:t>
        <w:br/>
        <w:t xml:space="preserve">                &gt;</w:t>
        <w:br/>
        <w:t xml:space="preserve">                    &lt;div style={{ display: 'flex', alignItems: 'flex-start', gap: '12px' }}&gt;</w:t>
        <w:br/>
        <w:t xml:space="preserve">                        &lt;div</w:t>
        <w:br/>
        <w:t xml:space="preserve">                            style={{</w:t>
        <w:br/>
        <w:t xml:space="preserve">                                width: '40px',</w:t>
        <w:br/>
        <w:t xml:space="preserve">                                height: '40px',</w:t>
        <w:br/>
        <w:t xml:space="preserve">                                borderRadius: '50%',</w:t>
        <w:br/>
        <w:t xml:space="preserve">                                background: 'var(--discord-blurple)',</w:t>
        <w:br/>
        <w:t xml:space="preserve">                                display: 'flex',</w:t>
        <w:br/>
        <w:t xml:space="preserve">                                alignItems: 'center',</w:t>
        <w:br/>
        <w:t xml:space="preserve">                                justifyContent: 'center',</w:t>
        <w:br/>
        <w:t xml:space="preserve">                                color: 'white',</w:t>
        <w:br/>
        <w:t xml:space="preserve">                                fontSize: '16px',</w:t>
        <w:br/>
        <w:t xml:space="preserve">                                fontWeight: 600,</w:t>
        <w:br/>
        <w:t xml:space="preserve">                                flexShrink: 0</w:t>
        <w:br/>
        <w:t xml:space="preserve">                            }}</w:t>
        <w:br/>
        <w:t xml:space="preserve">                        &gt;</w:t>
        <w:br/>
        <w:t xml:space="preserve">                            {botConfig.identity.name.charAt(0)}</w:t>
        <w:br/>
        <w:t xml:space="preserve">                        &lt;/div&gt;</w:t>
        <w:br/>
        <w:t xml:space="preserve">                        &lt;div&gt;</w:t>
        <w:br/>
        <w:t xml:space="preserve">                            &lt;div style={{ display: 'flex', alignItems: 'center', gap: '8px', marginBottom: '4px' }}&gt;</w:t>
        <w:br/>
        <w:t xml:space="preserve">                                &lt;span style={{ fontWeight: 600, color: 'var(--accent)' }}&gt;{botConfig.identity.name}&lt;/span&gt;</w:t>
        <w:br/>
        <w:t xml:space="preserve">                                &lt;span style={{ fontSize: '11px', color: 'var(--text-secondary)' }}&gt;Today at 12:00 PM&lt;/span&gt;</w:t>
        <w:br/>
        <w:t xml:space="preserve">                            &lt;/div&gt;</w:t>
        <w:br/>
        <w:t xml:space="preserve">                            &lt;p style={{ margin: 0, fontSize: '14px', lineHeight: 1.5, color: 'var(--text-main)' }}&gt;</w:t>
        <w:br/>
        <w:t xml:space="preserve">                                {prompt.personality === 'friendly' &amp;&amp; "Hey there! 👋 I'm so happy you're here! How can I help make your day better?"}</w:t>
        <w:br/>
        <w:t xml:space="preserve">                                {prompt.personality === 'professional' &amp;&amp; "Hello. I'm ready to assist you. Please let me know how I can help."}</w:t>
        <w:br/>
        <w:t xml:space="preserve">                                {prompt.personality === 'sarcastic' &amp;&amp; "Oh, another human. What can I possibly help you with this time? 😏"}</w:t>
        <w:br/>
        <w:t xml:space="preserve">                                {prompt.personality === 'custom' &amp;&amp; "This is a preview of how your bot might respond based on your custom prompt."}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style={{</w:t>
        <w:br/>
        <w:t xml:space="preserve">                        fontSize: '12px',</w:t>
        <w:br/>
        <w:t xml:space="preserve">                        color: 'var(--text-secondary)',</w:t>
        <w:br/>
        <w:t xml:space="preserve">                        padding: '12px',</w:t>
        <w:br/>
        <w:t xml:space="preserve">                        background: 'var(--glass-bg)',</w:t>
        <w:br/>
        <w:t xml:space="preserve">                        borderRadius: '8px',</w:t>
        <w:br/>
        <w:t xml:space="preserve">                        marginTop: '8px'</w:t>
        <w:br/>
        <w:t xml:space="preserve">                    }}&gt;</w:t>
        <w:br/>
        <w:t xml:space="preserve">                        &lt;strong&gt;Response Style:&lt;/strong&gt;{' '}</w:t>
        <w:br/>
        <w:t xml:space="preserve">                        {prompt.toneFormality &lt; 33 ? 'Very casual' : prompt.toneFormality &lt; 66 ? 'Balanced' : 'Formal'} •</w:t>
        <w:br/>
        <w:t xml:space="preserve">                        {prompt.responseLength &lt; 33 ? ' Concise' : prompt.responseLength &lt; 66 ? ' Standard' : ' Detailed'} responses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frontend\src\pages\ChatTesting\ChatMessage.jsx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Bot, User, Shield, Crown, AlertCircle, Clock } from 'lucide-react';</w:t>
        <w:br/>
        <w:br/>
        <w:t>const modeIcons = {</w:t>
        <w:br/>
        <w:t xml:space="preserve">    user: User,</w:t>
        <w:br/>
        <w:t xml:space="preserve">    moderator: Shield,</w:t>
        <w:br/>
        <w:t xml:space="preserve">    admin: Crown,</w:t>
        <w:br/>
        <w:t>};</w:t>
        <w:br/>
        <w:br/>
        <w:t>const modeColors = {</w:t>
        <w:br/>
        <w:t xml:space="preserve">    user: 'var(--discord-blurple)',</w:t>
        <w:br/>
        <w:t xml:space="preserve">    moderator: 'var(--status-idle)',</w:t>
        <w:br/>
        <w:t xml:space="preserve">    admin: 'var(--discord-red)',</w:t>
        <w:br/>
        <w:t>};</w:t>
        <w:br/>
        <w:br/>
        <w:t>export default function ChatMessage({ message, botConfig, testMode }) {</w:t>
        <w:br/>
        <w:t xml:space="preserve">    const isBot = message.type === 'bot';</w:t>
        <w:br/>
        <w:t xml:space="preserve">    const ModeIcon = testMode ? modeIcons[testMode] : User;</w:t>
        <w:br/>
        <w:br/>
        <w:t xml:space="preserve">    const formatTime = (timestamp) =&gt; {</w:t>
        <w:br/>
        <w:t xml:space="preserve">        return new Date(timestamp).toLocaleTimeString([], { hour: '2-digit', minute: '2-digit' });</w:t>
        <w:br/>
        <w:t xml:space="preserve">    };</w:t>
        <w:br/>
        <w:br/>
        <w:t xml:space="preserve">    // Simple markdown-like parsing</w:t>
        <w:br/>
        <w:t xml:space="preserve">    const formatContent = (content) =&gt; {</w:t>
        <w:br/>
        <w:t xml:space="preserve">        return content</w:t>
        <w:br/>
        <w:t xml:space="preserve">            .replace(/\*\*(.*?)\*\*/g, '&lt;strong&gt;$1&lt;/strong&gt;')</w:t>
        <w:br/>
        <w:t xml:space="preserve">            .replace(/`(.*?)`/g, '&lt;code style="background: var(--glass-bg); padding: 2px 6px; border-radius: 4px; font-family: monospace;"&gt;$1&lt;/code&gt;')</w:t>
        <w:br/>
        <w:t xml:space="preserve">            .replace(/\n/g, '&lt;br/&gt;');</w:t>
        <w:br/>
        <w:t xml:space="preserve">    };</w:t>
        <w:br/>
        <w:br/>
        <w:t xml:space="preserve">    return (</w:t>
        <w:br/>
        <w:t xml:space="preserve">        &lt;div className={`chat-message ${isBot ? 'bot' : 'user'}`}&gt;</w:t>
        <w:br/>
        <w:t xml:space="preserve">            {/* Avatar */}</w:t>
        <w:br/>
        <w:t xml:space="preserve">            &lt;div</w:t>
        <w:br/>
        <w:t xml:space="preserve">                className="chat-avatar"</w:t>
        <w:br/>
        <w:t xml:space="preserve">                style={{</w:t>
        <w:br/>
        <w:t xml:space="preserve">                    background: isBot</w:t>
        <w:br/>
        <w:t xml:space="preserve">                        ? 'linear-gradient(135deg, var(--discord-blurple), var(--accent))'</w:t>
        <w:br/>
        <w:t xml:space="preserve">                        : modeColors[testMode] || 'var(--text-secondary)',</w:t>
        <w:br/>
        <w:t xml:space="preserve">                    display: 'flex',</w:t>
        <w:br/>
        <w:t xml:space="preserve">                    alignItems: 'center',</w:t>
        <w:br/>
        <w:t xml:space="preserve">                    justifyContent: 'center',</w:t>
        <w:br/>
        <w:t xml:space="preserve">                    color: 'white',</w:t>
        <w:br/>
        <w:t xml:space="preserve">                    flexShrink: 0</w:t>
        <w:br/>
        <w:t xml:space="preserve">                }}</w:t>
        <w:br/>
        <w:t xml:space="preserve">            &gt;</w:t>
        <w:br/>
        <w:t xml:space="preserve">                {isBot ? &lt;Bot size={20} /&gt; : &lt;ModeIcon size={18} /&gt;}</w:t>
        <w:br/>
        <w:t xml:space="preserve">            &lt;/div&gt;</w:t>
        <w:br/>
        <w:br/>
        <w:t xml:space="preserve">            {/* Content */}</w:t>
        <w:br/>
        <w:t xml:space="preserve">            &lt;div className="chat-content" style={{ textAlign: isBot ? 'left' : 'right' }}&gt;</w:t>
        <w:br/>
        <w:t xml:space="preserve">                &lt;div className="chat-header" style={{ justifyContent: isBot ? 'flex-start' : 'flex-end' }}&gt;</w:t>
        <w:br/>
        <w:t xml:space="preserve">                    &lt;span className="chat-username" style={{ color: isBot ? 'var(--accent)' : modeColors[testMode] }}&gt;</w:t>
        <w:br/>
        <w:t xml:space="preserve">                        {isBot ? botConfig?.identity?.name || 'Bot' : `Test User (${testMode})`}</w:t>
        <w:br/>
        <w:t xml:space="preserve">                    &lt;/span&gt;</w:t>
        <w:br/>
        <w:t xml:space="preserve">                    &lt;span className="chat-timestamp"&gt;{formatTime(message.timestamp)}&lt;/span&gt;</w:t>
        <w:br/>
        <w:t xml:space="preserve">                    {message.executionTime &amp;&amp; (</w:t>
        <w:br/>
        <w:t xml:space="preserve">                        &lt;span style={{</w:t>
        <w:br/>
        <w:t xml:space="preserve">                            display: 'flex',</w:t>
        <w:br/>
        <w:t xml:space="preserve">                            alignItems: 'center',</w:t>
        <w:br/>
        <w:t xml:space="preserve">                            gap: '4px',</w:t>
        <w:br/>
        <w:t xml:space="preserve">                            fontSize: '11px',</w:t>
        <w:br/>
        <w:t xml:space="preserve">                            color: 'var(--text-secondary)'</w:t>
        <w:br/>
        <w:t xml:space="preserve">                        }}&gt;</w:t>
        <w:br/>
        <w:t xml:space="preserve">                            &lt;Clock size={10} /&gt;</w:t>
        <w:br/>
        <w:t xml:space="preserve">                            {message.executionTime}ms</w:t>
        <w:br/>
        <w:t xml:space="preserve">                        &lt;/span&gt;</w:t>
        <w:br/>
        <w:t xml:space="preserve">                    )}</w:t>
        <w:br/>
        <w:t xml:space="preserve">                &lt;/div&gt;</w:t>
        <w:br/>
        <w:br/>
        <w:t xml:space="preserve">                &lt;div</w:t>
        <w:br/>
        <w:t xml:space="preserve">                    className="chat-text"</w:t>
        <w:br/>
        <w:t xml:space="preserve">                    style={{</w:t>
        <w:br/>
        <w:t xml:space="preserve">                        color: message.isError ? 'var(--discord-red)' : 'var(--text-main)',</w:t>
        <w:br/>
        <w:t xml:space="preserve">                        display: 'flex',</w:t>
        <w:br/>
        <w:t xml:space="preserve">                        alignItems: 'flex-start',</w:t>
        <w:br/>
        <w:t xml:space="preserve">                        gap: '8px',</w:t>
        <w:br/>
        <w:t xml:space="preserve">                        justifyContent: isBot ? 'flex-start' : 'flex-end'</w:t>
        <w:br/>
        <w:t xml:space="preserve">                    }}</w:t>
        <w:br/>
        <w:t xml:space="preserve">                &gt;</w:t>
        <w:br/>
        <w:t xml:space="preserve">                    {message.isError &amp;&amp; &lt;AlertCircle size={16} style={{ flexShrink: 0, marginTop: '2px' }} /&gt;}</w:t>
        <w:br/>
        <w:t xml:space="preserve">                    &lt;span dangerouslySetInnerHTML={{ __html: formatContent(message.content) }} /&gt;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frontend\src\pages\ChatTesting\DebugPanel.jsx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 } from 'react';</w:t>
        <w:br/>
        <w:t>import { ChevronDown, ChevronUp, Terminal, Clock, Cpu, AlertTriangle } from 'lucide-react';</w:t>
        <w:br/>
        <w:br/>
        <w:t>export default function DebugPanel({ debugData }) {</w:t>
        <w:br/>
        <w:t xml:space="preserve">    const [expandedSections, setExpandedSections] = useState({</w:t>
        <w:br/>
        <w:t xml:space="preserve">        request: true,</w:t>
        <w:br/>
        <w:t xml:space="preserve">        processing: true,</w:t>
        <w:br/>
        <w:t xml:space="preserve">    });</w:t>
        <w:br/>
        <w:br/>
        <w:t xml:space="preserve">    const toggleSection = (section) =&gt; {</w:t>
        <w:br/>
        <w:t xml:space="preserve">        setExpandedSections(prev =&gt; ({</w:t>
        <w:br/>
        <w:t xml:space="preserve">            ...prev,</w:t>
        <w:br/>
        <w:t xml:space="preserve">            [section]: !prev[section]</w:t>
        <w:br/>
        <w:t xml:space="preserve">        }));</w:t>
        <w:br/>
        <w:t xml:space="preserve">    };</w:t>
        <w:br/>
        <w:br/>
        <w:t xml:space="preserve">    return (</w:t>
        <w:br/>
        <w:t xml:space="preserve">        &lt;div className="debug-panel" style={{ display: 'flex', flexDirection: 'column', height: '100%' }}&gt;</w:t>
        <w:br/>
        <w:t xml:space="preserve">            {/* Header */}</w:t>
        <w:br/>
        <w:t xml:space="preserve">            &lt;div className="debug-header"&gt;</w:t>
        <w:br/>
        <w:t xml:space="preserve">                &lt;div style={{ display: 'flex', alignItems: 'center', gap: '8px', color: '#a6e3a1' }}&gt;</w:t>
        <w:br/>
        <w:t xml:space="preserve">                    &lt;Terminal size={16} /&gt;</w:t>
        <w:br/>
        <w:t xml:space="preserve">                    &lt;span style={{ fontWeight: 600 }}&gt;Debug Console&lt;/span&gt;</w:t>
        <w:br/>
        <w:t xml:space="preserve">                &lt;/div&gt;</w:t>
        <w:br/>
        <w:t xml:space="preserve">            &lt;/div&gt;</w:t>
        <w:br/>
        <w:br/>
        <w:t xml:space="preserve">            {/* Content */}</w:t>
        <w:br/>
        <w:t xml:space="preserve">            &lt;div className="debug-content" style={{ flex: 1, overflow: 'auto' }}&gt;</w:t>
        <w:br/>
        <w:t xml:space="preserve">                {!debugData ? (</w:t>
        <w:br/>
        <w:t xml:space="preserve">                    &lt;div style={{ color: 'var(--text-secondary)', textAlign: 'center', padding: '40px 20px' }}&gt;</w:t>
        <w:br/>
        <w:t xml:space="preserve">                        &lt;Terminal size={32} style={{ marginBottom: '12px', opacity: 0.5 }} /&gt;</w:t>
        <w:br/>
        <w:t xml:space="preserve">                        &lt;p style={{ margin: 0 }}&gt;Send a message to see debug information&lt;/p&gt;</w:t>
        <w:br/>
        <w:t xml:space="preserve">                    &lt;/div&gt;</w:t>
        <w:br/>
        <w:t xml:space="preserve">                ) : (</w:t>
        <w:br/>
        <w:t xml:space="preserve">                    &lt;div style={{ display: 'flex', flexDirection: 'column', gap: '16px' }}&gt;</w:t>
        <w:br/>
        <w:t xml:space="preserve">                        {/* Request Section */}</w:t>
        <w:br/>
        <w:t xml:space="preserve">                        &lt;div&gt;</w:t>
        <w:br/>
        <w:t xml:space="preserve">                            &lt;div</w:t>
        <w:br/>
        <w:t xml:space="preserve">                                onClick={() =&gt; toggleSection('request')}</w:t>
        <w:br/>
        <w:t xml:space="preserve">                                style={{</w:t>
        <w:br/>
        <w:t xml:space="preserve">                                    display: 'flex',</w:t>
        <w:br/>
        <w:t xml:space="preserve">                                    alignItems: 'center',</w:t>
        <w:br/>
        <w:t xml:space="preserve">                                    justifyContent: 'space-between',</w:t>
        <w:br/>
        <w:t xml:space="preserve">                                    cursor: 'pointer',</w:t>
        <w:br/>
        <w:t xml:space="preserve">                                    marginBottom: '8px',</w:t>
        <w:br/>
        <w:t xml:space="preserve">                                    color: '#89b4fa'</w:t>
        <w:br/>
        <w:t xml:space="preserve">                                }}</w:t>
        <w:br/>
        <w:t xml:space="preserve">                            &gt;</w:t>
        <w:br/>
        <w:t xml:space="preserve">                                &lt;span style={{ fontWeight: 600 }}&gt;Request&lt;/span&gt;</w:t>
        <w:br/>
        <w:t xml:space="preserve">                                {expandedSections.request ? &lt;ChevronUp size={14} /&gt; : &lt;ChevronDown size={14} /&gt;}</w:t>
        <w:br/>
        <w:t xml:space="preserve">                            &lt;/div&gt;</w:t>
        <w:br/>
        <w:t xml:space="preserve">                            {expandedSections.request &amp;&amp; debugData.request &amp;&amp; (</w:t>
        <w:br/>
        <w:t xml:space="preserve">                                &lt;pre className="debug-json" style={{ margin: 0 }}&gt;</w:t>
        <w:br/>
        <w:t xml:space="preserve">                                    {JSON.stringify(debugData.request, null, 2)}</w:t>
        <w:br/>
        <w:t xml:space="preserve">                                &lt;/pre&gt;</w:t>
        <w:br/>
        <w:t xml:space="preserve">                            )}</w:t>
        <w:br/>
        <w:t xml:space="preserve">                        &lt;/div&gt;</w:t>
        <w:br/>
        <w:br/>
        <w:t xml:space="preserve">                        {/* Processing Section */}</w:t>
        <w:br/>
        <w:t xml:space="preserve">                        &lt;div&gt;</w:t>
        <w:br/>
        <w:t xml:space="preserve">                            &lt;div</w:t>
        <w:br/>
        <w:t xml:space="preserve">                                onClick={() =&gt; toggleSection('processing')}</w:t>
        <w:br/>
        <w:t xml:space="preserve">                                style={{</w:t>
        <w:br/>
        <w:t xml:space="preserve">                                    display: 'flex',</w:t>
        <w:br/>
        <w:t xml:space="preserve">                                    alignItems: 'center',</w:t>
        <w:br/>
        <w:t xml:space="preserve">                                    justifyContent: 'space-between',</w:t>
        <w:br/>
        <w:t xml:space="preserve">                                    cursor: 'pointer',</w:t>
        <w:br/>
        <w:t xml:space="preserve">                                    marginBottom: '8px',</w:t>
        <w:br/>
        <w:t xml:space="preserve">                                    color: '#f9e2af'</w:t>
        <w:br/>
        <w:t xml:space="preserve">                                }}</w:t>
        <w:br/>
        <w:t xml:space="preserve">                            &gt;</w:t>
        <w:br/>
        <w:t xml:space="preserve">                                &lt;span style={{ fontWeight: 600 }}&gt;Processing&lt;/span&gt;</w:t>
        <w:br/>
        <w:t xml:space="preserve">                                {expandedSections.processing ? &lt;ChevronUp size={14} /&gt; : &lt;ChevronDown size={14} /&gt;}</w:t>
        <w:br/>
        <w:t xml:space="preserve">                            &lt;/div&gt;</w:t>
        <w:br/>
        <w:t xml:space="preserve">                            {expandedSections.processing &amp;&amp; debugData.processing &amp;&amp; (</w:t>
        <w:br/>
        <w:t xml:space="preserve">                                &lt;div style={{ display: 'flex', flexDirection: 'column', gap: '8px' }}&gt;</w:t>
        <w:br/>
        <w:t xml:space="preserve">                                    &lt;div style={{ display: 'flex', alignItems: 'center', gap: '8px' }}&gt;</w:t>
        <w:br/>
        <w:t xml:space="preserve">                                        &lt;Cpu size={14} style={{ color: '#a6e3a1' }} /&gt;</w:t>
        <w:br/>
        <w:t xml:space="preserve">                                        &lt;span style={{ color: '#cdd6f4' }}&gt;Model: &lt;/span&gt;</w:t>
        <w:br/>
        <w:t xml:space="preserve">                                        &lt;span style={{ color: '#a6e3a1' }}&gt;{debugData.processing.model}&lt;/span&gt;</w:t>
        <w:br/>
        <w:t xml:space="preserve">                                    &lt;/div&gt;</w:t>
        <w:br/>
        <w:t xml:space="preserve">                                    &lt;div style={{ display: 'flex', alignItems: 'center', gap: '8px' }}&gt;</w:t>
        <w:br/>
        <w:t xml:space="preserve">                                        &lt;Clock size={14} style={{ color: '#f9e2af' }} /&gt;</w:t>
        <w:br/>
        <w:t xml:space="preserve">                                        &lt;span style={{ color: '#cdd6f4' }}&gt;Tokens: &lt;/span&gt;</w:t>
        <w:br/>
        <w:t xml:space="preserve">                                        &lt;span style={{ color: '#f9e2af' }}&gt;{debugData.processing.tokens}&lt;/span&gt;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)}</w:t>
        <w:br/>
        <w:t xml:space="preserve">                        &lt;/div&gt;</w:t>
        <w:br/>
        <w:br/>
        <w:t xml:space="preserve">                        {/* Errors/Warnings */}</w:t>
        <w:br/>
        <w:t xml:space="preserve">                        {debugData.error &amp;&amp; (</w:t>
        <w:br/>
        <w:t xml:space="preserve">                            &lt;div&gt;</w:t>
        <w:br/>
        <w:t xml:space="preserve">                                &lt;div style={{</w:t>
        <w:br/>
        <w:t xml:space="preserve">                                    display: 'flex',</w:t>
        <w:br/>
        <w:t xml:space="preserve">                                    alignItems: 'center',</w:t>
        <w:br/>
        <w:t xml:space="preserve">                                    gap: '8px',</w:t>
        <w:br/>
        <w:t xml:space="preserve">                                    marginBottom: '8px',</w:t>
        <w:br/>
        <w:t xml:space="preserve">                                    color: '#f38ba8'</w:t>
        <w:br/>
        <w:t xml:space="preserve">                                }}&gt;</w:t>
        <w:br/>
        <w:t xml:space="preserve">                                    &lt;AlertTriangle size={14} /&gt;</w:t>
        <w:br/>
        <w:t xml:space="preserve">                                    &lt;span style={{ fontWeight: 600 }}&gt;Error&lt;/span&gt;</w:t>
        <w:br/>
        <w:t xml:space="preserve">                                &lt;/div&gt;</w:t>
        <w:br/>
        <w:t xml:space="preserve">                                &lt;pre className="debug-error" style={{ margin: 0 }}&gt;</w:t>
        <w:br/>
        <w:t xml:space="preserve">                                    {debugData.error}</w:t>
        <w:br/>
        <w:t xml:space="preserve">                                &lt;/pre&gt;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{debugData.warning &amp;&amp; (</w:t>
        <w:br/>
        <w:t xml:space="preserve">                            &lt;div&gt;</w:t>
        <w:br/>
        <w:t xml:space="preserve">                                &lt;div style={{</w:t>
        <w:br/>
        <w:t xml:space="preserve">                                    display: 'flex',</w:t>
        <w:br/>
        <w:t xml:space="preserve">                                    alignItems: 'center',</w:t>
        <w:br/>
        <w:t xml:space="preserve">                                    gap: '8px',</w:t>
        <w:br/>
        <w:t xml:space="preserve">                                    marginBottom: '8px',</w:t>
        <w:br/>
        <w:t xml:space="preserve">                                    color: '#f9e2af'</w:t>
        <w:br/>
        <w:t xml:space="preserve">                                }}&gt;</w:t>
        <w:br/>
        <w:t xml:space="preserve">                                    &lt;AlertTriangle size={14} /&gt;</w:t>
        <w:br/>
        <w:t xml:space="preserve">                                    &lt;span style={{ fontWeight: 600 }}&gt;Warning&lt;/span&gt;</w:t>
        <w:br/>
        <w:t xml:space="preserve">                                &lt;/div&gt;</w:t>
        <w:br/>
        <w:t xml:space="preserve">                                &lt;pre className="debug-warning" style={{ margin: 0 }}&gt;</w:t>
        <w:br/>
        <w:t xml:space="preserve">                                    {debugData.warning}</w:t>
        <w:br/>
        <w:t xml:space="preserve">                                &lt;/pre&gt;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{/* Footer */}</w:t>
        <w:br/>
        <w:t xml:space="preserve">            &lt;div style={{</w:t>
        <w:br/>
        <w:t xml:space="preserve">                padding: '12px 16px',</w:t>
        <w:br/>
        <w:t xml:space="preserve">                borderTop: '1px solid rgba(255,255,255,0.1)',</w:t>
        <w:br/>
        <w:t xml:space="preserve">                fontSize: '11px',</w:t>
        <w:br/>
        <w:t xml:space="preserve">                color: 'var(--text-secondary)',</w:t>
        <w:br/>
        <w:t xml:space="preserve">                display: 'flex',</w:t>
        <w:br/>
        <w:t xml:space="preserve">                justifyContent: 'space-between'</w:t>
        <w:br/>
        <w:t xml:space="preserve">            }}&gt;</w:t>
        <w:br/>
        <w:t xml:space="preserve">                &lt;span&gt;Test Environment&lt;/span&gt;</w:t>
        <w:br/>
        <w:t xml:space="preserve">                &lt;span&gt;{new Date().toLocaleTimeString()}&lt;/span&gt;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frontend\src\pages\ChatTesting\index.jsx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useRef, useEffect } from 'react';</w:t>
        <w:br/>
        <w:t>import {</w:t>
        <w:br/>
        <w:t xml:space="preserve">    Send, RotateCcw, Download, Terminal,</w:t>
        <w:br/>
        <w:t xml:space="preserve">    User, Shield, Crown, Bot</w:t>
        <w:br/>
        <w:t>} from 'lucide-react';</w:t>
        <w:br/>
        <w:t>import { useBot } from '../../context/BotContext';</w:t>
        <w:br/>
        <w:t>import { botApi } from '../../services/botApi';</w:t>
        <w:br/>
        <w:t>import { useToast } from '../../components/global/ToastContext';</w:t>
        <w:br/>
        <w:t>import { Tabs } from '../../components/global/Tabs';</w:t>
        <w:br/>
        <w:t>import { Button } from '../../components/global/Button';</w:t>
        <w:br/>
        <w:t>import ChatMessage from './ChatMessage';</w:t>
        <w:br/>
        <w:t>import DebugPanel from './DebugPanel';</w:t>
        <w:br/>
        <w:br/>
        <w:t>const testModes = [</w:t>
        <w:br/>
        <w:t xml:space="preserve">    { id: 'user', label: 'User', icon: &lt;User size={14} /&gt; },</w:t>
        <w:br/>
        <w:t xml:space="preserve">    { id: 'moderator', label: 'Moderator', icon: &lt;Shield size={14} /&gt; },</w:t>
        <w:br/>
        <w:t xml:space="preserve">    { id: 'admin', label: 'Admin', icon: &lt;Crown size={14} /&gt; },</w:t>
        <w:br/>
        <w:t>];</w:t>
        <w:br/>
        <w:br/>
        <w:t>export default function ChatTesting() {</w:t>
        <w:br/>
        <w:t xml:space="preserve">    const { botConfig } = useBot();</w:t>
        <w:br/>
        <w:t xml:space="preserve">    const { addToast } = useToast();</w:t>
        <w:br/>
        <w:t xml:space="preserve">    const messagesEndRef = useRef(null);</w:t>
        <w:br/>
        <w:t xml:space="preserve">    const inputRef = useRef(null);</w:t>
        <w:br/>
        <w:br/>
        <w:t xml:space="preserve">    const [messages, setMessages] = useState([]);</w:t>
        <w:br/>
        <w:t xml:space="preserve">    const [inputValue, setInputValue] = useState('');</w:t>
        <w:br/>
        <w:t xml:space="preserve">    const [testMode, setTestMode] = useState('user');</w:t>
        <w:br/>
        <w:t xml:space="preserve">    const [isTyping, setIsTyping] = useState(false);</w:t>
        <w:br/>
        <w:t xml:space="preserve">    const [debugData, setDebugData] = useState(null);</w:t>
        <w:br/>
        <w:t xml:space="preserve">    const [showDebug, setShowDebug] = useState(true);</w:t>
        <w:br/>
        <w:br/>
        <w:t xml:space="preserve">    // Initial bot greeting</w:t>
        <w:br/>
        <w:t xml:space="preserve">    useEffect(() =&gt; {</w:t>
        <w:br/>
        <w:t xml:space="preserve">        setMessages([{</w:t>
        <w:br/>
        <w:t xml:space="preserve">            id: 'welcome',</w:t>
        <w:br/>
        <w:t xml:space="preserve">            type: 'bot',</w:t>
        <w:br/>
        <w:t xml:space="preserve">            content: `👋 Hello! I'm **${botConfig.identity.name}** in test mode. Try sending me a command or message!\n\nPrefix: \`${botConfig.invocation.prefix}\``,</w:t>
        <w:br/>
        <w:t xml:space="preserve">            timestamp: new Date().toISOString(),</w:t>
        <w:br/>
        <w:t xml:space="preserve">        }]);</w:t>
        <w:br/>
        <w:t xml:space="preserve">    }, [botConfig.identity.name, botConfig.invocation.prefix]);</w:t>
        <w:br/>
        <w:br/>
        <w:t xml:space="preserve">    // Auto-scroll to bottom</w:t>
        <w:br/>
        <w:t xml:space="preserve">    useEffect(() =&gt; {</w:t>
        <w:br/>
        <w:t xml:space="preserve">        messagesEndRef.current?.scrollIntoView({ behavior: 'smooth' });</w:t>
        <w:br/>
        <w:t xml:space="preserve">    }, [messages]);</w:t>
        <w:br/>
        <w:br/>
        <w:t xml:space="preserve">    const handleSendMessage = async () =&gt; {</w:t>
        <w:br/>
        <w:t xml:space="preserve">        if (!inputValue.trim() || isTyping) return;</w:t>
        <w:br/>
        <w:br/>
        <w:t xml:space="preserve">        const userMessage = {</w:t>
        <w:br/>
        <w:t xml:space="preserve">            id: Date.now().toString(),</w:t>
        <w:br/>
        <w:t xml:space="preserve">            type: 'user',</w:t>
        <w:br/>
        <w:t xml:space="preserve">            content: inputValue,</w:t>
        <w:br/>
        <w:t xml:space="preserve">            timestamp: new Date().toISOString(),</w:t>
        <w:br/>
        <w:t xml:space="preserve">            testMode,</w:t>
        <w:br/>
        <w:t xml:space="preserve">        };</w:t>
        <w:br/>
        <w:br/>
        <w:t xml:space="preserve">        setMessages(prev =&gt; [...prev, userMessage]);</w:t>
        <w:br/>
        <w:t xml:space="preserve">        setInputValue('');</w:t>
        <w:br/>
        <w:t xml:space="preserve">        setIsTyping(true);</w:t>
        <w:br/>
        <w:br/>
        <w:t xml:space="preserve">        try {</w:t>
        <w:br/>
        <w:t xml:space="preserve">            const response = await botApi.testBotMessage({</w:t>
        <w:br/>
        <w:t xml:space="preserve">                message: inputValue,</w:t>
        <w:br/>
        <w:t xml:space="preserve">                mode: testMode,</w:t>
        <w:br/>
        <w:t xml:space="preserve">                invocationType: inputValue.startsWith(botConfig.invocation.prefix) ? 'prefix' : 'mention',</w:t>
        <w:br/>
        <w:t xml:space="preserve">            });</w:t>
        <w:br/>
        <w:br/>
        <w:t xml:space="preserve">            setDebugData(response.debug);</w:t>
        <w:br/>
        <w:br/>
        <w:t xml:space="preserve">            const botMessage = {</w:t>
        <w:br/>
        <w:t xml:space="preserve">                id: (Date.now() + 1).toString(),</w:t>
        <w:br/>
        <w:t xml:space="preserve">                type: 'bot',</w:t>
        <w:br/>
        <w:t xml:space="preserve">                content: response.error || response.response,</w:t>
        <w:br/>
        <w:t xml:space="preserve">                timestamp: new Date().toISOString(),</w:t>
        <w:br/>
        <w:t xml:space="preserve">                isError: !!response.error,</w:t>
        <w:br/>
        <w:t xml:space="preserve">                executionTime: response.executionTime,</w:t>
        <w:br/>
        <w:t xml:space="preserve">            };</w:t>
        <w:br/>
        <w:br/>
        <w:t xml:space="preserve">            setMessages(prev =&gt; [...prev, botMessage]);</w:t>
        <w:br/>
        <w:t xml:space="preserve">        } catch (error) {</w:t>
        <w:br/>
        <w:t xml:space="preserve">            addToast('Failed to process message', 'error');</w:t>
        <w:br/>
        <w:t xml:space="preserve">            setMessages(prev =&gt; [...prev, {</w:t>
        <w:br/>
        <w:t xml:space="preserve">                id: (Date.now() + 1).toString(),</w:t>
        <w:br/>
        <w:t xml:space="preserve">                type: 'bot',</w:t>
        <w:br/>
        <w:t xml:space="preserve">                content: 'Failed to process your message. Please try again.',</w:t>
        <w:br/>
        <w:t xml:space="preserve">                timestamp: new Date().toISOString(),</w:t>
        <w:br/>
        <w:t xml:space="preserve">                isError: true,</w:t>
        <w:br/>
        <w:t xml:space="preserve">            }]);</w:t>
        <w:br/>
        <w:t xml:space="preserve">        } finally {</w:t>
        <w:br/>
        <w:t xml:space="preserve">            setIsTyping(false);</w:t>
        <w:br/>
        <w:t xml:space="preserve">        }</w:t>
        <w:br/>
        <w:t xml:space="preserve">    };</w:t>
        <w:br/>
        <w:br/>
        <w:t xml:space="preserve">    const handleKeyDown = (e) =&gt; {</w:t>
        <w:br/>
        <w:t xml:space="preserve">        if (e.key === 'Enter' &amp;&amp; !e.shiftKey) {</w:t>
        <w:br/>
        <w:t xml:space="preserve">            e.preventDefault();</w:t>
        <w:br/>
        <w:t xml:space="preserve">            handleSendMessage();</w:t>
        <w:br/>
        <w:t xml:space="preserve">        }</w:t>
        <w:br/>
        <w:t xml:space="preserve">    };</w:t>
        <w:br/>
        <w:br/>
        <w:t xml:space="preserve">    const handleReset = () =&gt; {</w:t>
        <w:br/>
        <w:t xml:space="preserve">        setMessages([{</w:t>
        <w:br/>
        <w:t xml:space="preserve">            id: 'welcome',</w:t>
        <w:br/>
        <w:t xml:space="preserve">            type: 'bot',</w:t>
        <w:br/>
        <w:t xml:space="preserve">            content: `👋 Conversation reset! I'm **${botConfig.identity.name}** in test mode.`,</w:t>
        <w:br/>
        <w:t xml:space="preserve">            timestamp: new Date().toISOString(),</w:t>
        <w:br/>
        <w:t xml:space="preserve">        }]);</w:t>
        <w:br/>
        <w:t xml:space="preserve">        setDebugData(null);</w:t>
        <w:br/>
        <w:t xml:space="preserve">        inputRef.current?.focus();</w:t>
        <w:br/>
        <w:t xml:space="preserve">    };</w:t>
        <w:br/>
        <w:br/>
        <w:t xml:space="preserve">    const handleExport = () =&gt; {</w:t>
        <w:br/>
        <w:t xml:space="preserve">        const exportData = {</w:t>
        <w:br/>
        <w:t xml:space="preserve">            botName: botConfig.identity.name,</w:t>
        <w:br/>
        <w:t xml:space="preserve">            testMode,</w:t>
        <w:br/>
        <w:t xml:space="preserve">            timestamp: new Date().toISOString(),</w:t>
        <w:br/>
        <w:t xml:space="preserve">            messages: messages.map(m =&gt; ({</w:t>
        <w:br/>
        <w:t xml:space="preserve">                type: m.type,</w:t>
        <w:br/>
        <w:t xml:space="preserve">                content: m.content,</w:t>
        <w:br/>
        <w:t xml:space="preserve">                timestamp: m.timestamp,</w:t>
        <w:br/>
        <w:t xml:space="preserve">            })),</w:t>
        <w:br/>
        <w:t xml:space="preserve">        };</w:t>
        <w:br/>
        <w:br/>
        <w:t xml:space="preserve">        const blob = new Blob([JSON.stringify(exportData, null, 2)], { type: 'application/json' });</w:t>
        <w:br/>
        <w:t xml:space="preserve">        const url = URL.createObjectURL(blob);</w:t>
        <w:br/>
        <w:t xml:space="preserve">        const a = document.createElement('a');</w:t>
        <w:br/>
        <w:t xml:space="preserve">        a.href = url;</w:t>
        <w:br/>
        <w:t xml:space="preserve">        a.download = `chat-test-${Date.now()}.json`;</w:t>
        <w:br/>
        <w:t xml:space="preserve">        a.click();</w:t>
        <w:br/>
        <w:t xml:space="preserve">        URL.revokeObjectURL(url);</w:t>
        <w:br/>
        <w:t xml:space="preserve">        addToast('Chat log exported', 'success');</w:t>
        <w:br/>
        <w:t xml:space="preserve">    };</w:t>
        <w:br/>
        <w:br/>
        <w:t xml:space="preserve">    return (</w:t>
        <w:br/>
        <w:t xml:space="preserve">        &lt;div className="animate-fadeIn" style={{ display: 'flex', flexDirection: 'column', height: 'calc(100vh - 120px)' }}&gt;</w:t>
        <w:br/>
        <w:t xml:space="preserve">            {/* Header */}</w:t>
        <w:br/>
        <w:t xml:space="preserve">            &lt;div style={{ marginBottom: '24px' }}&gt;</w:t>
        <w:br/>
        <w:t xml:space="preserve">                &lt;h1 style={{ margin: 0, fontSize: '28px', fontWeight: 700 }}&gt;Chat Testing&lt;/h1&gt;</w:t>
        <w:br/>
        <w:t xml:space="preserve">                &lt;p style={{ margin: '8px 0 0', color: 'var(--text-secondary)' }}&gt;</w:t>
        <w:br/>
        <w:t xml:space="preserve">                    Test your bot's responses before deploying to Discord</w:t>
        <w:br/>
        <w:t xml:space="preserve">                &lt;/p&gt;</w:t>
        <w:br/>
        <w:t xml:space="preserve">            &lt;/div&gt;</w:t>
        <w:br/>
        <w:br/>
        <w:t xml:space="preserve">            {/* Main Content */}</w:t>
        <w:br/>
        <w:t xml:space="preserve">            &lt;div style={{ flex: 1, display: 'grid', gridTemplateColumns: showDebug ? '1fr 380px' : '1fr', gap: '24px', minHeight: 0 }}&gt;</w:t>
        <w:br/>
        <w:t xml:space="preserve">                {/* Chat Panel */}</w:t>
        <w:br/>
        <w:t xml:space="preserve">                &lt;div</w:t>
        <w:br/>
        <w:t xml:space="preserve">                    className="section-card"</w:t>
        <w:br/>
        <w:t xml:space="preserve">                    style={{</w:t>
        <w:br/>
        <w:t xml:space="preserve">                        display: 'flex',</w:t>
        <w:br/>
        <w:t xml:space="preserve">                        flexDirection: 'column',</w:t>
        <w:br/>
        <w:t xml:space="preserve">                        padding: 0,</w:t>
        <w:br/>
        <w:t xml:space="preserve">                        overflow: 'hidden'</w:t>
        <w:br/>
        <w:t xml:space="preserve">                    }}</w:t>
        <w:br/>
        <w:t xml:space="preserve">                &gt;</w:t>
        <w:br/>
        <w:t xml:space="preserve">                    {/* Chat Header */}</w:t>
        <w:br/>
        <w:t xml:space="preserve">                    &lt;div style={{</w:t>
        <w:br/>
        <w:t xml:space="preserve">                        padding: '16px 24px',</w:t>
        <w:br/>
        <w:t xml:space="preserve">                        borderBottom: '1px solid var(--glass-border)',</w:t>
        <w:br/>
        <w:t xml:space="preserve">                        display: 'flex',</w:t>
        <w:br/>
        <w:t xml:space="preserve">                        alignItems: 'center',</w:t>
        <w:br/>
        <w:t xml:space="preserve">                        justifyContent: 'space-between'</w:t>
        <w:br/>
        <w:t xml:space="preserve">                    }}&gt;</w:t>
        <w:br/>
        <w:t xml:space="preserve">                        &lt;div style={{ display: 'flex', alignItems: 'center', gap: '12px' }}&gt;</w:t>
        <w:br/>
        <w:t xml:space="preserve">                            &lt;div</w:t>
        <w:br/>
        <w:t xml:space="preserve">                                style={{</w:t>
        <w:br/>
        <w:t xml:space="preserve">                                    width: '40px',</w:t>
        <w:br/>
        <w:t xml:space="preserve">                                    height: '40px',</w:t>
        <w:br/>
        <w:t xml:space="preserve">                                    borderRadius: '50%',</w:t>
        <w:br/>
        <w:t xml:space="preserve">                                    background: 'linear-gradient(135deg, var(--discord-blurple), var(--accent))',</w:t>
        <w:br/>
        <w:t xml:space="preserve">                                    display: 'flex',</w:t>
        <w:br/>
        <w:t xml:space="preserve">                                    alignItems: 'center',</w:t>
        <w:br/>
        <w:t xml:space="preserve">                                    justifyContent: 'center',</w:t>
        <w:br/>
        <w:t xml:space="preserve">                                    color: 'white'</w:t>
        <w:br/>
        <w:t xml:space="preserve">                                }}</w:t>
        <w:br/>
        <w:t xml:space="preserve">                            &gt;</w:t>
        <w:br/>
        <w:t xml:space="preserve">                                &lt;Bot size={22} /&gt;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&lt;h3 style={{ margin: 0, fontSize: '15px', fontWeight: 600 }}&gt;{botConfig.identity.name}&lt;/h3&gt;</w:t>
        <w:br/>
        <w:t xml:space="preserve">                                &lt;span style={{ fontSize: '12px', color: 'var(--text-secondary)' }}&gt;Test Environment&lt;/span&gt;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style={{ display: 'flex', alignItems: 'center', gap: '12px' }}&gt;</w:t>
        <w:br/>
        <w:t xml:space="preserve">                            &lt;Tabs</w:t>
        <w:br/>
        <w:t xml:space="preserve">                                tabs={testModes}</w:t>
        <w:br/>
        <w:t xml:space="preserve">                                activeTab={testMode}</w:t>
        <w:br/>
        <w:t xml:space="preserve">                                onChange={setTestMode}</w:t>
        <w:br/>
        <w:t xml:space="preserve">                            /&gt;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{/* Messages Area */}</w:t>
        <w:br/>
        <w:t xml:space="preserve">                    &lt;div className="chat-messages" style={{ flex: 1, overflow: 'auto' }}&gt;</w:t>
        <w:br/>
        <w:t xml:space="preserve">                        {messages.map((message) =&gt; (</w:t>
        <w:br/>
        <w:t xml:space="preserve">                            &lt;ChatMessage</w:t>
        <w:br/>
        <w:t xml:space="preserve">                                key={message.id}</w:t>
        <w:br/>
        <w:t xml:space="preserve">                                message={message}</w:t>
        <w:br/>
        <w:t xml:space="preserve">                                botConfig={botConfig}</w:t>
        <w:br/>
        <w:t xml:space="preserve">                                testMode={message.testMode}</w:t>
        <w:br/>
        <w:t xml:space="preserve">                            /&gt;</w:t>
        <w:br/>
        <w:t xml:space="preserve">                        ))}</w:t>
        <w:br/>
        <w:t xml:space="preserve">                        {isTyping &amp;&amp; (</w:t>
        <w:br/>
        <w:t xml:space="preserve">                            &lt;div className="chat-message bot"&gt;</w:t>
        <w:br/>
        <w:t xml:space="preserve">                                &lt;div</w:t>
        <w:br/>
        <w:t xml:space="preserve">                                    className="chat-avatar"</w:t>
        <w:br/>
        <w:t xml:space="preserve">                                    style={{</w:t>
        <w:br/>
        <w:t xml:space="preserve">                                        background: 'linear-gradient(135deg, var(--discord-blurple), var(--accent))',</w:t>
        <w:br/>
        <w:t xml:space="preserve">                                        display: 'flex',</w:t>
        <w:br/>
        <w:t xml:space="preserve">                                        alignItems: 'center',</w:t>
        <w:br/>
        <w:t xml:space="preserve">                                        justifyContent: 'center',</w:t>
        <w:br/>
        <w:t xml:space="preserve">                                        color: 'white'</w:t>
        <w:br/>
        <w:t xml:space="preserve">                                    }}</w:t>
        <w:br/>
        <w:t xml:space="preserve">                                &gt;</w:t>
        <w:br/>
        <w:t xml:space="preserve">                                    &lt;Bot size={20} /&gt;</w:t>
        <w:br/>
        <w:t xml:space="preserve">                                &lt;/div&gt;</w:t>
        <w:br/>
        <w:t xml:space="preserve">                                &lt;div className="typing-indicator"&gt;</w:t>
        <w:br/>
        <w:t xml:space="preserve">                                    &lt;span className="typing-dot"&gt;&lt;/span&gt;</w:t>
        <w:br/>
        <w:t xml:space="preserve">                                    &lt;span className="typing-dot"&gt;&lt;/span&gt;</w:t>
        <w:br/>
        <w:t xml:space="preserve">                                    &lt;span className="typing-dot"&gt;&lt;/span&gt;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t xml:space="preserve">                        &lt;div ref={messagesEndRef} /&gt;</w:t>
        <w:br/>
        <w:t xml:space="preserve">                    &lt;/div&gt;</w:t>
        <w:br/>
        <w:br/>
        <w:t xml:space="preserve">                    {/* Input Area */}</w:t>
        <w:br/>
        <w:t xml:space="preserve">                    &lt;div className="chat-input-area"&gt;</w:t>
        <w:br/>
        <w:t xml:space="preserve">                        &lt;div style={{ flex: 1, position: 'relative' }}&gt;</w:t>
        <w:br/>
        <w:t xml:space="preserve">                            &lt;input</w:t>
        <w:br/>
        <w:t xml:space="preserve">                                ref={inputRef}</w:t>
        <w:br/>
        <w:t xml:space="preserve">                                type="text"</w:t>
        <w:br/>
        <w:t xml:space="preserve">                                className="form-input"</w:t>
        <w:br/>
        <w:t xml:space="preserve">                                value={inputValue}</w:t>
        <w:br/>
        <w:t xml:space="preserve">                                onChange={(e) =&gt; setInputValue(e.target.value)}</w:t>
        <w:br/>
        <w:t xml:space="preserve">                                onKeyDown={handleKeyDown}</w:t>
        <w:br/>
        <w:t xml:space="preserve">                                placeholder={`Type a message... (prefix: ${botConfig.invocation.prefix})`}</w:t>
        <w:br/>
        <w:t xml:space="preserve">                                style={{ width: '100%', paddingRight: '50px' }}</w:t>
        <w:br/>
        <w:t xml:space="preserve">                                disabled={isTyping}</w:t>
        <w:br/>
        <w:t xml:space="preserve">                            /&gt;</w:t>
        <w:br/>
        <w:t xml:space="preserve">                        &lt;/div&gt;</w:t>
        <w:br/>
        <w:t xml:space="preserve">                        &lt;Button onClick={handleSendMessage} disabled={!inputValue.trim() || isTyping}&gt;</w:t>
        <w:br/>
        <w:t xml:space="preserve">                            &lt;Send size={18} /&gt;</w:t>
        <w:br/>
        <w:t xml:space="preserve">                        &lt;/Button&gt;</w:t>
        <w:br/>
        <w:t xml:space="preserve">                    &lt;/div&gt;</w:t>
        <w:br/>
        <w:br/>
        <w:t xml:space="preserve">                    {/* Controls */}</w:t>
        <w:br/>
        <w:t xml:space="preserve">                    &lt;div style={{</w:t>
        <w:br/>
        <w:t xml:space="preserve">                        padding: '12px 24px',</w:t>
        <w:br/>
        <w:t xml:space="preserve">                        borderTop: '1px solid var(--glass-border)',</w:t>
        <w:br/>
        <w:t xml:space="preserve">                        display: 'flex',</w:t>
        <w:br/>
        <w:t xml:space="preserve">                        justifyContent: 'space-between',</w:t>
        <w:br/>
        <w:t xml:space="preserve">                        alignItems: 'center'</w:t>
        <w:br/>
        <w:t xml:space="preserve">                    }}&gt;</w:t>
        <w:br/>
        <w:t xml:space="preserve">                        &lt;div style={{ display: 'flex', gap: '12px' }}&gt;</w:t>
        <w:br/>
        <w:t xml:space="preserve">                            &lt;Button variant="ghost" onClick={handleReset}&gt;</w:t>
        <w:br/>
        <w:t xml:space="preserve">                                &lt;RotateCcw size={16} /&gt; Reset</w:t>
        <w:br/>
        <w:t xml:space="preserve">                            &lt;/Button&gt;</w:t>
        <w:br/>
        <w:t xml:space="preserve">                            &lt;Button variant="ghost" onClick={handleExport}&gt;</w:t>
        <w:br/>
        <w:t xml:space="preserve">                                &lt;Download size={16} /&gt; Export</w:t>
        <w:br/>
        <w:t xml:space="preserve">                            &lt;/Button&gt;</w:t>
        <w:br/>
        <w:t xml:space="preserve">                        &lt;/div&gt;</w:t>
        <w:br/>
        <w:t xml:space="preserve">                        &lt;Button</w:t>
        <w:br/>
        <w:t xml:space="preserve">                            variant="ghost"</w:t>
        <w:br/>
        <w:t xml:space="preserve">                            onClick={() =&gt; setShowDebug(!showDebug)}</w:t>
        <w:br/>
        <w:t xml:space="preserve">                            style={{ color: showDebug ? 'var(--accent)' : 'var(--text-secondary)' }}</w:t>
        <w:br/>
        <w:t xml:space="preserve">                        &gt;</w:t>
        <w:br/>
        <w:t xml:space="preserve">                            &lt;Terminal size={16} /&gt; Debug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{/* Debug Panel */}</w:t>
        <w:br/>
        <w:t xml:space="preserve">                {showDebug &amp;&amp; (</w:t>
        <w:br/>
        <w:t xml:space="preserve">                    &lt;DebugPanel debugData={debugData} /&gt;</w:t>
        <w:br/>
        <w:t xml:space="preserve">                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frontend\src\pages\Contacts\index.jsx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 } from 'react';</w:t>
        <w:br/>
        <w:t>import { NeomorphicCard } from '../../components/global/NeomorphicCard';</w:t>
        <w:br/>
        <w:t>import { Search, Plus, Trash2, User, Shield, Ban } from 'lucide-react';</w:t>
        <w:br/>
        <w:t>import { Modal } from '../../components/global/Modal';</w:t>
        <w:br/>
        <w:t>import { Input } from '../../components/global/Input';</w:t>
        <w:br/>
        <w:t>import { Button } from '../../components/global/Button';</w:t>
        <w:br/>
        <w:t>import { useToast } from '../../components/global/ToastContext';</w:t>
        <w:br/>
        <w:t>import api from '../../services/api';</w:t>
        <w:br/>
        <w:br/>
        <w:t>export default function Contacts() {</w:t>
        <w:br/>
        <w:t xml:space="preserve">  const [contacts, setContacts] = useState([]);</w:t>
        <w:br/>
        <w:t xml:space="preserve">  const [loading, setLoading] = useState(true);</w:t>
        <w:br/>
        <w:t xml:space="preserve">  const [isModalOpen, setIsModalOpen] = useState(false);</w:t>
        <w:br/>
        <w:t xml:space="preserve">  const { addToast } = useToast();</w:t>
        <w:br/>
        <w:br/>
        <w:t xml:space="preserve">  const [formData, setFormData] = useState({</w:t>
        <w:br/>
        <w:t xml:space="preserve">    name: '',</w:t>
        <w:br/>
        <w:t xml:space="preserve">    email: '',</w:t>
        <w:br/>
        <w:t xml:space="preserve">    phone: '',</w:t>
        <w:br/>
        <w:t xml:space="preserve">    discord_id: '',</w:t>
        <w:br/>
        <w:t xml:space="preserve">    discord_username: '',</w:t>
        <w:br/>
        <w:t xml:space="preserve">    notes: '',</w:t>
        <w:br/>
        <w:t xml:space="preserve">    tags: ''</w:t>
        <w:br/>
        <w:t xml:space="preserve">  });</w:t>
        <w:br/>
        <w:br/>
        <w:t xml:space="preserve">  const fetchContacts = async () =&gt; {</w:t>
        <w:br/>
        <w:t xml:space="preserve">    try {</w:t>
        <w:br/>
        <w:t xml:space="preserve">      const res = await api.getContacts();</w:t>
        <w:br/>
        <w:t xml:space="preserve">      setContacts(res.data);</w:t>
        <w:br/>
        <w:t xml:space="preserve">    } catch (err) {</w:t>
        <w:br/>
        <w:t xml:space="preserve">      addToast("Failed to load contacts", "error");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fetchContacts();</w:t>
        <w:br/>
        <w:t xml:space="preserve">  }, []);</w:t>
        <w:br/>
        <w:br/>
        <w:t xml:space="preserve">  const handleCreate = async () =&gt; {</w:t>
        <w:br/>
        <w:t xml:space="preserve">    try {</w:t>
        <w:br/>
        <w:t xml:space="preserve">      const payload = {</w:t>
        <w:br/>
        <w:t xml:space="preserve">        ...formData,</w:t>
        <w:br/>
        <w:t xml:space="preserve">        tags: formData.tags.split(',').map(t =&gt; t.trim()).filter(t =&gt; t)</w:t>
        <w:br/>
        <w:t xml:space="preserve">      };</w:t>
        <w:br/>
        <w:t xml:space="preserve">      await api.createContact(payload);</w:t>
        <w:br/>
        <w:t xml:space="preserve">      setIsModalOpen(false);</w:t>
        <w:br/>
        <w:t xml:space="preserve">      setFormData({ name: '', email: '', phone: '', discord_id: '', discord_username: '', notes: '', tags: '' });</w:t>
        <w:br/>
        <w:t xml:space="preserve">      addToast("Contact created successfully", "success");</w:t>
        <w:br/>
        <w:t xml:space="preserve">      fetchContacts();</w:t>
        <w:br/>
        <w:t xml:space="preserve">    } catch (err) {</w:t>
        <w:br/>
        <w:t xml:space="preserve">      addToast(err.response?.data?.detail || "Failed to create contact", "error");</w:t>
        <w:br/>
        <w:t xml:space="preserve">    }</w:t>
        <w:br/>
        <w:t xml:space="preserve">  };</w:t>
        <w:br/>
        <w:br/>
        <w:t xml:space="preserve">  const handleDelete = async (id) =&gt; {</w:t>
        <w:br/>
        <w:t xml:space="preserve">    if (!window.confirm("Are you sure you want to delete this user?")) return;</w:t>
        <w:br/>
        <w:t xml:space="preserve">    try {</w:t>
        <w:br/>
        <w:t xml:space="preserve">      await api.deleteContact(id);</w:t>
        <w:br/>
        <w:t xml:space="preserve">      setContacts(prev =&gt; prev.filter(c =&gt; c.id !== id));</w:t>
        <w:br/>
        <w:t xml:space="preserve">      addToast("Contact deleted", "info");</w:t>
        <w:br/>
        <w:t xml:space="preserve">    } catch (err) {</w:t>
        <w:br/>
        <w:t xml:space="preserve">      addToast("Failed to delete contact", "error");</w:t>
        <w:br/>
        <w:t xml:space="preserve">    }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&lt;div style={{ display: 'flex', justifyContent: 'space-between', alignItems: 'center', marginBottom: '24px' }}&gt;</w:t>
        <w:br/>
        <w:t xml:space="preserve">        &lt;div className="neu-inset" style={{</w:t>
        <w:br/>
        <w:t xml:space="preserve">          display: 'flex', alignItems: 'center', padding: '12px',</w:t>
        <w:br/>
        <w:t xml:space="preserve">          background: 'var(--bg-color)', width: '400px'</w:t>
        <w:br/>
        <w:t xml:space="preserve">        }}&gt;</w:t>
        <w:br/>
        <w:t xml:space="preserve">          &lt;Search size={20} style={{ color: 'var(--text-secondary)', marginRight: '12px' }} /&gt;</w:t>
        <w:br/>
        <w:t xml:space="preserve">          &lt;input</w:t>
        <w:br/>
        <w:t xml:space="preserve">            type="text"</w:t>
        <w:br/>
        <w:t xml:space="preserve">            placeholder="Search by username or ID..."</w:t>
        <w:br/>
        <w:t xml:space="preserve">            style={{</w:t>
        <w:br/>
        <w:t xml:space="preserve">              border: 'none', background: 'transparent', outline: 'none',</w:t>
        <w:br/>
        <w:t xml:space="preserve">              width: '100%', color: 'var(--text-main)', fontSize: '16px'</w:t>
        <w:br/>
        <w:t xml:space="preserve">            }}</w:t>
        <w:br/>
        <w:t xml:space="preserve">          /&gt;</w:t>
        <w:br/>
        <w:t xml:space="preserve">        &lt;/div&gt;</w:t>
        <w:br/>
        <w:t xml:space="preserve">        &lt;Button onClick={() =&gt; setIsModalOpen(true)}&gt;</w:t>
        <w:br/>
        <w:t xml:space="preserve">          &lt;Plus size={18} /&gt; Add Contact</w:t>
        <w:br/>
        <w:t xml:space="preserve">        &lt;/Button&gt;</w:t>
        <w:br/>
        <w:t xml:space="preserve">      &lt;/div&gt;</w:t>
        <w:br/>
        <w:br/>
        <w:t xml:space="preserve">      &lt;NeomorphicCard&gt;</w:t>
        <w:br/>
        <w:t xml:space="preserve">        {loading ? (</w:t>
        <w:br/>
        <w:t xml:space="preserve">          &lt;div style={{ padding: '20px', textAlign: 'center' }}&gt;Loading...&lt;/div&gt;</w:t>
        <w:br/>
        <w:t xml:space="preserve">        ) : (</w:t>
        <w:br/>
        <w:t xml:space="preserve">          &lt;table style={{ width: '100%', borderCollapse: 'collapse', textAlign: 'left' }}&gt;</w:t>
        <w:br/>
        <w:t xml:space="preserve">            &lt;thead&gt;</w:t>
        <w:br/>
        <w:t xml:space="preserve">              &lt;tr style={{ color: 'var(--text-secondary)', fontSize: '14px', borderBottom: '1px solid rgba(0,0,0,0.1)' }}&gt;</w:t>
        <w:br/>
        <w:t xml:space="preserve">                &lt;th style={{ padding: '12px' }}&gt;Name&lt;/th&gt;</w:t>
        <w:br/>
        <w:t xml:space="preserve">                &lt;th style={{ padding: '12px' }}&gt;Email&lt;/th&gt;</w:t>
        <w:br/>
        <w:t xml:space="preserve">                &lt;th style={{ padding: '12px' }}&gt;Phone&lt;/th&gt;</w:t>
        <w:br/>
        <w:t xml:space="preserve">                &lt;th style={{ padding: '12px' }}&gt;Discord&lt;/th&gt;</w:t>
        <w:br/>
        <w:t xml:space="preserve">                &lt;th style={{ padding: '12px' }}&gt;Tags&lt;/th&gt;</w:t>
        <w:br/>
        <w:t xml:space="preserve">                &lt;th style={{ padding: '12px' }}&gt;&lt;/th&gt;</w:t>
        <w:br/>
        <w:t xml:space="preserve">              &lt;/tr&gt;</w:t>
        <w:br/>
        <w:t xml:space="preserve">            &lt;/thead&gt;</w:t>
        <w:br/>
        <w:t xml:space="preserve">            &lt;tbody&gt;</w:t>
        <w:br/>
        <w:t xml:space="preserve">              {contacts.map(contact =&gt; (</w:t>
        <w:br/>
        <w:t xml:space="preserve">                &lt;tr key={contact.id} style={{ borderBottom: '1px solid rgba(0,0,0,0.05)' }}&gt;</w:t>
        <w:br/>
        <w:t xml:space="preserve">                  &lt;td style={{ padding: '16px 12px', fontWeight: 500, display: 'flex', alignItems: 'center', gap: '10px' }}&gt;</w:t>
        <w:br/>
        <w:t xml:space="preserve">                    &lt;div className="neu-outset" style={{ width: '32px', height: '32px', borderRadius: '50%', display: 'flex', alignItems: 'center', justifyContent: 'center' }}&gt;</w:t>
        <w:br/>
        <w:t xml:space="preserve">                      &lt;User size={16} color="var(--accent)" /&gt;</w:t>
        <w:br/>
        <w:t xml:space="preserve">                    &lt;/div&gt;</w:t>
        <w:br/>
        <w:t xml:space="preserve">                    {contact.name}</w:t>
        <w:br/>
        <w:t xml:space="preserve">                  &lt;/td&gt;</w:t>
        <w:br/>
        <w:t xml:space="preserve">                  &lt;td style={{ padding: '16px 12px', color: 'var(--text-secondary)' }}&gt;</w:t>
        <w:br/>
        <w:t xml:space="preserve">                    {contact.email || '-'}</w:t>
        <w:br/>
        <w:t xml:space="preserve">                  &lt;/td&gt;</w:t>
        <w:br/>
        <w:t xml:space="preserve">                  &lt;td style={{ padding: '16px 12px', color: 'var(--text-secondary)' }}&gt;</w:t>
        <w:br/>
        <w:t xml:space="preserve">                    {contact.phone || '-'}</w:t>
        <w:br/>
        <w:t xml:space="preserve">                  &lt;/td&gt;</w:t>
        <w:br/>
        <w:t xml:space="preserve">                  &lt;td style={{ padding: '16px 12px', fontFamily: 'monospace', color: 'var(--text-secondary)' }}&gt;</w:t>
        <w:br/>
        <w:t xml:space="preserve">                    {contact.discord_username || contact.discord_id || '-'}</w:t>
        <w:br/>
        <w:t xml:space="preserve">                  &lt;/td&gt;</w:t>
        <w:br/>
        <w:t xml:space="preserve">                  &lt;td style={{ padding: '16px 12px' }}&gt;</w:t>
        <w:br/>
        <w:t xml:space="preserve">                    &lt;div style={{ display: 'flex', gap: '4px', flexWrap: 'wrap' }}&gt;</w:t>
        <w:br/>
        <w:t xml:space="preserve">                      {contact.tags &amp;&amp; contact.tags.length &gt; 0 ? contact.tags.map((tag, idx) =&gt; (</w:t>
        <w:br/>
        <w:t xml:space="preserve">                        &lt;span key={idx} style={{</w:t>
        <w:br/>
        <w:t xml:space="preserve">                          background: 'rgba(109, 93, 252, 0.1)', color: 'var(--accent)',</w:t>
        <w:br/>
        <w:t xml:space="preserve">                          padding: '4px 8px', borderRadius: '8px', fontSize: '11px', fontWeight: 'bold'</w:t>
        <w:br/>
        <w:t xml:space="preserve">                        }}&gt;</w:t>
        <w:br/>
        <w:t xml:space="preserve">                          {tag}</w:t>
        <w:br/>
        <w:t xml:space="preserve">                        &lt;/span&gt;</w:t>
        <w:br/>
        <w:t xml:space="preserve">                      )) : &lt;span style={{ fontSize: '12px', color: 'var(--text-secondary)' }}&gt;No tags&lt;/span&gt;}</w:t>
        <w:br/>
        <w:t xml:space="preserve">                    &lt;/div&gt;</w:t>
        <w:br/>
        <w:t xml:space="preserve">                  &lt;/td&gt;</w:t>
        <w:br/>
        <w:t xml:space="preserve">                  &lt;td style={{ padding: '16px 12px', textAlign: 'right' }}&gt;</w:t>
        <w:br/>
        <w:t xml:space="preserve">                    &lt;button</w:t>
        <w:br/>
        <w:t xml:space="preserve">                      onClick={() =&gt; handleDelete(contact.id)}</w:t>
        <w:br/>
        <w:t xml:space="preserve">                      className="neu-btn"</w:t>
        <w:br/>
        <w:t xml:space="preserve">                      style={{ padding: '8px', color: 'var(--danger)' }}</w:t>
        <w:br/>
        <w:t xml:space="preserve">                    &gt;</w:t>
        <w:br/>
        <w:t xml:space="preserve">                      &lt;Trash2 size={16} /&gt;</w:t>
        <w:br/>
        <w:t xml:space="preserve">                    &lt;/button&gt;</w:t>
        <w:br/>
        <w:t xml:space="preserve">                  &lt;/td&gt;</w:t>
        <w:br/>
        <w:t xml:space="preserve">                &lt;/tr&gt;</w:t>
        <w:br/>
        <w:t xml:space="preserve">              ))}</w:t>
        <w:br/>
        <w:t xml:space="preserve">            &lt;/tbody&gt;</w:t>
        <w:br/>
        <w:t xml:space="preserve">          &lt;/table&gt;</w:t>
        <w:br/>
        <w:t xml:space="preserve">        )}</w:t>
        <w:br/>
        <w:t xml:space="preserve">      &lt;/NeomorphicCard&gt;</w:t>
        <w:br/>
        <w:br/>
        <w:t xml:space="preserve">      &lt;Modal isOpen={isModalOpen} onClose={() =&gt; setIsModalOpen(false)} title="Add New Contact"&gt;</w:t>
        <w:br/>
        <w:t xml:space="preserve">        &lt;div style={{ display: 'flex', flexDirection: 'column', gap: '16px' }}&gt;</w:t>
        <w:br/>
        <w:t xml:space="preserve">          &lt;Input</w:t>
        <w:br/>
        <w:t xml:space="preserve">            label="Name"</w:t>
        <w:br/>
        <w:t xml:space="preserve">            value={formData.name}</w:t>
        <w:br/>
        <w:t xml:space="preserve">            onChange={(e) =&gt; setFormData({ ...formData, name: e.target.value })}</w:t>
        <w:br/>
        <w:t xml:space="preserve">            placeholder="Full Name"</w:t>
        <w:br/>
        <w:t xml:space="preserve">          /&gt;</w:t>
        <w:br/>
        <w:t xml:space="preserve">          &lt;Input</w:t>
        <w:br/>
        <w:t xml:space="preserve">            label="Email"</w:t>
        <w:br/>
        <w:t xml:space="preserve">            value={formData.email}</w:t>
        <w:br/>
        <w:t xml:space="preserve">            onChange={(e) =&gt; setFormData({ ...formData, email: e.target.value })}</w:t>
        <w:br/>
        <w:t xml:space="preserve">            placeholder="email@example.com"</w:t>
        <w:br/>
        <w:t xml:space="preserve">          /&gt;</w:t>
        <w:br/>
        <w:t xml:space="preserve">          &lt;Input</w:t>
        <w:br/>
        <w:t xml:space="preserve">            label="Phone"</w:t>
        <w:br/>
        <w:t xml:space="preserve">            value={formData.phone}</w:t>
        <w:br/>
        <w:t xml:space="preserve">            onChange={(e) =&gt; setFormData({ ...formData, phone: e.target.value })}</w:t>
        <w:br/>
        <w:t xml:space="preserve">            placeholder="+1-555-123-4567"</w:t>
        <w:br/>
        <w:t xml:space="preserve">          /&gt;</w:t>
        <w:br/>
        <w:t xml:space="preserve">          &lt;Input</w:t>
        <w:br/>
        <w:t xml:space="preserve">            label="Discord Username"</w:t>
        <w:br/>
        <w:t xml:space="preserve">            value={formData.discord_username}</w:t>
        <w:br/>
        <w:t xml:space="preserve">            onChange={(e) =&gt; setFormData({ ...formData, discord_username: e.target.value })}</w:t>
        <w:br/>
        <w:t xml:space="preserve">            placeholder="username#1234"</w:t>
        <w:br/>
        <w:t xml:space="preserve">          /&gt;</w:t>
        <w:br/>
        <w:t xml:space="preserve">          &lt;Input</w:t>
        <w:br/>
        <w:t xml:space="preserve">            label="Tags (comma separated)"</w:t>
        <w:br/>
        <w:t xml:space="preserve">            value={formData.tags}</w:t>
        <w:br/>
        <w:t xml:space="preserve">            onChange={(e) =&gt; setFormData({ ...formData, tags: e.target.value })}</w:t>
        <w:br/>
        <w:t xml:space="preserve">            placeholder="member, sponsor, volunteer"</w:t>
        <w:br/>
        <w:t xml:space="preserve">          /&gt;</w:t>
        <w:br/>
        <w:t xml:space="preserve">          &lt;Button onClick={handleCreate} style={{ marginTop: '16px', width: '100%', justifyContent: 'center' }}&gt;</w:t>
        <w:br/>
        <w:t xml:space="preserve">            Create Contact</w:t>
        <w:br/>
        <w:t xml:space="preserve">          &lt;/Button&gt;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frontend\src\pages\Dashboard\index.jsx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 } from 'react';</w:t>
        <w:br/>
        <w:t>import { NeomorphicCard } from '../../components/global/NeomorphicCard';</w:t>
        <w:br/>
        <w:t>import { TrendingUp, Users, AlertTriangle, Activity, Trash2, RefreshCcw } from 'lucide-react';</w:t>
        <w:br/>
        <w:t>import api from '../../services/api';</w:t>
        <w:br/>
        <w:t>import { useToast } from '../../components/global/ToastContext';</w:t>
        <w:br/>
        <w:t>import { Button } from '../../components/global/Button';</w:t>
        <w:br/>
        <w:br/>
        <w:t>const StatCard = ({ title, value, icon: Icon, trend, color }) =&gt; (</w:t>
        <w:br/>
        <w:t xml:space="preserve">  &lt;NeomorphicCard style={{ alignItems: 'flex-start' }}&gt;</w:t>
        <w:br/>
        <w:t xml:space="preserve">    &lt;div className="neu-inset" style={{ padding: '12px', borderRadius: '50%', color: color, marginBottom: '16px' }}&gt;</w:t>
        <w:br/>
        <w:t xml:space="preserve">      &lt;Icon size={24} /&gt;</w:t>
        <w:br/>
        <w:t xml:space="preserve">    &lt;/div&gt;</w:t>
        <w:br/>
        <w:t xml:space="preserve">    &lt;span style={{ fontSize: '14px', color: 'var(--text-secondary)' }}&gt;{title}&lt;/span&gt;</w:t>
        <w:br/>
        <w:t xml:space="preserve">    &lt;h2 style={{ margin: '8px 0', fontSize: '32px' }}&gt;{value}&lt;/h2&gt;</w:t>
        <w:br/>
        <w:t xml:space="preserve">    &lt;span style={{ fontSize: '12px', color: '#00e676', display: 'flex', alignItems: 'center', gap: '4px' }}&gt;</w:t>
        <w:br/>
        <w:t xml:space="preserve">      &lt;TrendingUp size={12} /&gt; {trend}</w:t>
        <w:br/>
        <w:t xml:space="preserve">    &lt;/span&gt;</w:t>
        <w:br/>
        <w:t xml:space="preserve">  &lt;/NeomorphicCard&gt;</w:t>
        <w:br/>
        <w:t>);</w:t>
        <w:br/>
        <w:br/>
        <w:t>export default function Dashboard() {</w:t>
        <w:br/>
        <w:t xml:space="preserve">  const [stats, setStats] = useState({ cpu: 0, memory: 0, total_contacts: 0, active_bans: 0 });</w:t>
        <w:br/>
        <w:t xml:space="preserve">  const [logs, setLogs] = useState([]);</w:t>
        <w:br/>
        <w:t xml:space="preserve">  const { addToast } = useToast();</w:t>
        <w:br/>
        <w:br/>
        <w:t xml:space="preserve">  const loadData = async () =&gt; {</w:t>
        <w:br/>
        <w:t xml:space="preserve">    try {</w:t>
        <w:br/>
        <w:t xml:space="preserve">      const statRes = await api.getStats();</w:t>
        <w:br/>
        <w:t xml:space="preserve">      setStats(statRes.data);</w:t>
        <w:br/>
        <w:t xml:space="preserve">      const logRes = await api.getLogs();</w:t>
        <w:br/>
        <w:t xml:space="preserve">      setLogs(logRes.data);</w:t>
        <w:br/>
        <w:t xml:space="preserve">    } catch (e) {</w:t>
        <w:br/>
        <w:t xml:space="preserve">      console.error("Dashboard load failed", 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loadData();</w:t>
        <w:br/>
        <w:t xml:space="preserve">    const interval = setInterval(loadData, 5000);</w:t>
        <w:br/>
        <w:t xml:space="preserve">    return () =&gt; clearInterval(interval);</w:t>
        <w:br/>
        <w:t xml:space="preserve">  }, []);</w:t>
        <w:br/>
        <w:br/>
        <w:t xml:space="preserve">  const handleClearLogs = async () =&gt; {</w:t>
        <w:br/>
        <w:t xml:space="preserve">    if (!window.confirm("Are you sure you want to clear all system logs?")) return;</w:t>
        <w:br/>
        <w:t xml:space="preserve">    try {</w:t>
        <w:br/>
        <w:t xml:space="preserve">      await api.clearLogs();</w:t>
        <w:br/>
        <w:t xml:space="preserve">      setLogs([]);</w:t>
        <w:br/>
        <w:t xml:space="preserve">      addToast("System logs cleared successfully", "success");</w:t>
        <w:br/>
        <w:t xml:space="preserve">    } catch (err) {</w:t>
        <w:br/>
        <w:t xml:space="preserve">      addToast("Failed to clear logs", "error");</w:t>
        <w:br/>
        <w:t xml:space="preserve">    }</w:t>
        <w:br/>
        <w:t xml:space="preserve">  };</w:t>
        <w:br/>
        <w:br/>
        <w:t xml:space="preserve">  return (</w:t>
        <w:br/>
        <w:t xml:space="preserve">    &lt;div style={{ display: 'flex', flexDirection: 'column', gap: '24px' }}&gt;</w:t>
        <w:br/>
        <w:t xml:space="preserve">      &lt;div style={{ display: 'grid', gridTemplateColumns: 'repeat(auto-fit, minmax(240px, 1fr))', gap: '24px' }}&gt;</w:t>
        <w:br/>
        <w:t xml:space="preserve">        &lt;StatCard title="Total Contacts" value={stats.total_contacts} icon={Users} trend="Live" color="var(--accent)" /&gt;</w:t>
        <w:br/>
        <w:t xml:space="preserve">        &lt;StatCard title="Active Bans" value={stats.active_bans} icon={AlertTriangle} trend="Action required" color="var(--danger)" /&gt;</w:t>
        <w:br/>
        <w:t xml:space="preserve">        &lt;StatCard title="System CPU" value={`${stats.cpu}%`} icon={Activity} trend="Real-time" color="#00e676" /&gt;</w:t>
        <w:br/>
        <w:t xml:space="preserve">      &lt;/div&gt;</w:t>
        <w:br/>
        <w:br/>
        <w:t xml:space="preserve">      &lt;div style={{ display: 'grid', gridTemplateColumns: '2fr 1fr', gap: '24px' }}&gt;</w:t>
        <w:br/>
        <w:t xml:space="preserve">        &lt;NeomorphicCard</w:t>
        <w:br/>
        <w:t xml:space="preserve">          title="Recent Activity Log"</w:t>
        <w:br/>
        <w:t xml:space="preserve">          actions={</w:t>
        <w:br/>
        <w:t xml:space="preserve">            &lt;Button onClick={handleClearLogs} variant="danger" style={{ padding: '6px 12px', fontSize: '12px' }}&gt;</w:t>
        <w:br/>
        <w:t xml:space="preserve">              &lt;Trash2 size={14} /&gt; Clear History</w:t>
        <w:br/>
        <w:t xml:space="preserve">            &lt;/Button&gt;</w:t>
        <w:br/>
        <w:t xml:space="preserve">          }</w:t>
        <w:br/>
        <w:t xml:space="preserve">        &gt;</w:t>
        <w:br/>
        <w:t xml:space="preserve">          &lt;ul style={{ listStyle: 'none', padding: 0, margin: 0, maxHeight: '300px', overflowY: 'auto' }}&gt;</w:t>
        <w:br/>
        <w:t xml:space="preserve">            {logs.length &gt; 0 ? logs.map(log =&gt; (</w:t>
        <w:br/>
        <w:t xml:space="preserve">              &lt;li key={log.id} style={{ padding: '16px 0', borderBottom: '1px solid rgba(0,0,0,0.05)', display: 'flex', justifyContent: 'space-between' }}&gt;</w:t>
        <w:br/>
        <w:t xml:space="preserve">                &lt;span style={{ color: 'var(--text-main)' }}&gt;</w:t>
        <w:br/>
        <w:t xml:space="preserve">                  &lt;b&gt;{log.action}&lt;/b&gt;: {</w:t>
        <w:br/>
        <w:t xml:space="preserve">                    typeof log.details === 'object' &amp;&amp; log.details !== null</w:t>
        <w:br/>
        <w:t xml:space="preserve">                      ? Object.entries(log.details).map(([k, v]) =&gt; `${k}=${v}`).join(', ')</w:t>
        <w:br/>
        <w:t xml:space="preserve">                      : String(log.details || '')</w:t>
        <w:br/>
        <w:t xml:space="preserve">                  }</w:t>
        <w:br/>
        <w:t xml:space="preserve">                &lt;/span&gt;</w:t>
        <w:br/>
        <w:t xml:space="preserve">                &lt;span style={{ color: 'var(--text-secondary)', fontSize: '13px' }}&gt;</w:t>
        <w:br/>
        <w:t xml:space="preserve">                  {new Date(log.created_at).toLocaleTimeString()}</w:t>
        <w:br/>
        <w:t xml:space="preserve">                &lt;/span&gt;</w:t>
        <w:br/>
        <w:t xml:space="preserve">              &lt;/li&gt;</w:t>
        <w:br/>
        <w:t xml:space="preserve">            )) : &lt;li style={{ padding: '16px 0', color: 'var(--text-secondary)' }}&gt;No recent activity.&lt;/li&gt;}</w:t>
        <w:br/>
        <w:t xml:space="preserve">          &lt;/ul&gt;</w:t>
        <w:br/>
        <w:t xml:space="preserve">        &lt;/NeomorphicCard&gt;</w:t>
        <w:br/>
        <w:br/>
        <w:t xml:space="preserve">        &lt;NeomorphicCard title="System Health"&gt;</w:t>
        <w:br/>
        <w:t xml:space="preserve">          &lt;div style={{ display: 'flex', flexDirection: 'column', gap: '16px' }}&gt;</w:t>
        <w:br/>
        <w:t xml:space="preserve">            &lt;div&gt;</w:t>
        <w:br/>
        <w:t xml:space="preserve">              &lt;div style={{ display: 'flex', justifyContent: 'space-between', marginBottom: '8px', fontSize: '13px' }}&gt;</w:t>
        <w:br/>
        <w:t xml:space="preserve">                &lt;span&gt;CPU Usage&lt;/span&gt;</w:t>
        <w:br/>
        <w:t xml:space="preserve">                &lt;span&gt;{stats.cpu}%&lt;/span&gt;</w:t>
        <w:br/>
        <w:t xml:space="preserve">              &lt;/div&gt;</w:t>
        <w:br/>
        <w:t xml:space="preserve">              &lt;div className="neu-inset" style={{ height: '8px', width: '100%', overflow: 'hidden' }}&gt;</w:t>
        <w:br/>
        <w:t xml:space="preserve">                &lt;div style={{ width: `${stats.cpu}%`, height: '100%', background: 'var(--accent)', borderRadius: '8px', transition: 'width 0.5s' }}&gt;&lt;/div&gt;</w:t>
        <w:br/>
        <w:t xml:space="preserve">              &lt;/div&gt;</w:t>
        <w:br/>
        <w:t xml:space="preserve">            &lt;/div&gt;</w:t>
        <w:br/>
        <w:t xml:space="preserve">            &lt;div&gt;</w:t>
        <w:br/>
        <w:t xml:space="preserve">              &lt;div style={{ display: 'flex', justifyContent: 'space-between', marginBottom: '8px', fontSize: '13px' }}&gt;</w:t>
        <w:br/>
        <w:t xml:space="preserve">                &lt;span&gt;Memory&lt;/span&gt;</w:t>
        <w:br/>
        <w:t xml:space="preserve">                &lt;span&gt;{stats.memory}%&lt;/span&gt;</w:t>
        <w:br/>
        <w:t xml:space="preserve">              &lt;/div&gt;</w:t>
        <w:br/>
        <w:t xml:space="preserve">              &lt;div className="neu-inset" style={{ height: '8px', width: '100%', overflow: 'hidden' }}&gt;</w:t>
        <w:br/>
        <w:t xml:space="preserve">                &lt;div style={{ width: `${stats.memory}%`, height: '100%', background: 'var(--danger)', borderRadius: '8px', transition: 'width 0.5s' }}&gt;&lt;/div&gt;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&lt;/NeomorphicCard&gt;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frontend\src\pages\Files\index.jsx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useEffect, useRef } from 'react';</w:t>
        <w:br/>
        <w:t>import { NeomorphicCard } from '../../components/global/NeomorphicCard';</w:t>
        <w:br/>
        <w:t>import { FileText, Upload, Trash2, Download } from 'lucide-react';</w:t>
        <w:br/>
        <w:t>import { useToast } from '../../components/global/ToastContext';</w:t>
        <w:br/>
        <w:t>import api from '../../services/api';</w:t>
        <w:br/>
        <w:br/>
        <w:t>export default function Files() {</w:t>
        <w:br/>
        <w:t xml:space="preserve">  const [files, setFiles] = useState([]);</w:t>
        <w:br/>
        <w:t xml:space="preserve">  const [loading, setLoading] = useState(true);</w:t>
        <w:br/>
        <w:t xml:space="preserve">  const fileInputRef = useRef(null);</w:t>
        <w:br/>
        <w:t xml:space="preserve">  const { addToast } = useToast();</w:t>
        <w:br/>
        <w:br/>
        <w:t xml:space="preserve">  const fetchFiles = async () =&gt; {</w:t>
        <w:br/>
        <w:t xml:space="preserve">    try {</w:t>
        <w:br/>
        <w:t xml:space="preserve">      const res = await api.getFiles();</w:t>
        <w:br/>
        <w:t xml:space="preserve">      setFiles(res.data);</w:t>
        <w:br/>
        <w:t xml:space="preserve">    } catch (err) {</w:t>
        <w:br/>
        <w:t xml:space="preserve">      addToast("Failed to load files", "error");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fetchFiles();</w:t>
        <w:br/>
        <w:t xml:space="preserve">  }, []);</w:t>
        <w:br/>
        <w:br/>
        <w:t xml:space="preserve">  const handleUploadClick = () =&gt; fileInputRef.current.click();</w:t>
        <w:br/>
        <w:br/>
        <w:t xml:space="preserve">  const handleFileChange = async (e) =&gt; {</w:t>
        <w:br/>
        <w:t xml:space="preserve">    const file = e.target.files[0];</w:t>
        <w:br/>
        <w:t xml:space="preserve">    if (!file) return;</w:t>
        <w:br/>
        <w:br/>
        <w:t xml:space="preserve">    const formData = new FormData();</w:t>
        <w:br/>
        <w:t xml:space="preserve">    formData.append('file', file);</w:t>
        <w:br/>
        <w:br/>
        <w:t xml:space="preserve">    try {</w:t>
        <w:br/>
        <w:t xml:space="preserve">      setLoading(true);</w:t>
        <w:br/>
        <w:t xml:space="preserve">      await api.uploadFile(formData);</w:t>
        <w:br/>
        <w:t xml:space="preserve">      addToast("File uploaded successfully", "success");</w:t>
        <w:br/>
        <w:t xml:space="preserve">      await fetchFiles();</w:t>
        <w:br/>
        <w:t xml:space="preserve">    } catch (err) {</w:t>
        <w:br/>
        <w:t xml:space="preserve">      addToast("Upload failed", "error");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handleDelete = async (id) =&gt; {</w:t>
        <w:br/>
        <w:t xml:space="preserve">    if (!window.confirm("Delete this file permanently?")) return;</w:t>
        <w:br/>
        <w:t xml:space="preserve">    try {</w:t>
        <w:br/>
        <w:t xml:space="preserve">      await api.deleteFile(id);</w:t>
        <w:br/>
        <w:t xml:space="preserve">      setFiles(prev =&gt; prev.filter(f =&gt; f.id !== id));</w:t>
        <w:br/>
        <w:t xml:space="preserve">      addToast("File deleted", "info");</w:t>
        <w:br/>
        <w:t xml:space="preserve">    } catch (err) {</w:t>
        <w:br/>
        <w:t xml:space="preserve">      addToast("Failed to delete file", "error");</w:t>
        <w:br/>
        <w:t xml:space="preserve">    }</w:t>
        <w:br/>
        <w:t xml:space="preserve">  };</w:t>
        <w:br/>
        <w:br/>
        <w:t xml:space="preserve">  const formatSize = (bytes) =&gt; {</w:t>
        <w:br/>
        <w:t xml:space="preserve">    if (bytes === 0) return '0 B';</w:t>
        <w:br/>
        <w:t xml:space="preserve">    const k = 1024;</w:t>
        <w:br/>
        <w:t xml:space="preserve">    const sizes = ['B', 'KB', 'MB', 'GB'];</w:t>
        <w:br/>
        <w:t xml:space="preserve">    const i = Math.floor(Math.log(bytes) / Math.log(k));</w:t>
        <w:br/>
        <w:t xml:space="preserve">    return parseFloat((bytes / Math.pow(k, i)).toFixed(2)) + ' ' + sizes[i];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&lt;div style={{ display: 'flex', justifyContent: 'flex-end', marginBottom: '20px' }}&gt;</w:t>
        <w:br/>
        <w:t xml:space="preserve">        &lt;input </w:t>
        <w:br/>
        <w:t xml:space="preserve">          type="file" </w:t>
        <w:br/>
        <w:t xml:space="preserve">          ref={fileInputRef} </w:t>
        <w:br/>
        <w:t xml:space="preserve">          style={{ display: 'none' }} </w:t>
        <w:br/>
        <w:t xml:space="preserve">          onChange={handleFileChange}</w:t>
        <w:br/>
        <w:t xml:space="preserve">        /&gt;</w:t>
        <w:br/>
        <w:t xml:space="preserve">        &lt;button onClick={handleUploadClick} className="neu-outset neu-btn"&gt;</w:t>
        <w:br/>
        <w:t xml:space="preserve">          &lt;Upload size={18} /&gt; Upload File</w:t>
        <w:br/>
        <w:t xml:space="preserve">        &lt;/button&gt;</w:t>
        <w:br/>
        <w:t xml:space="preserve">      &lt;/div&gt;</w:t>
        <w:br/>
        <w:br/>
        <w:t xml:space="preserve">      {loading &amp;&amp; files.length === 0 ? (</w:t>
        <w:br/>
        <w:t xml:space="preserve">        &lt;div style={{ textAlign: 'center', color: 'var(--text-secondary)' }}&gt;Loading files...&lt;/div&gt;</w:t>
        <w:br/>
        <w:t xml:space="preserve">      ) : (</w:t>
        <w:br/>
        <w:t xml:space="preserve">        &lt;div style={{ display: 'grid', gridTemplateColumns: 'repeat(auto-fill, minmax(200px, 1fr))', gap: '20px' }}&gt;</w:t>
        <w:br/>
        <w:t xml:space="preserve">          {files.map(file =&gt; (</w:t>
        <w:br/>
        <w:t xml:space="preserve">            &lt;NeomorphicCard key={file.id} style={{ padding: '16px', textAlign: 'center' }}&gt;</w:t>
        <w:br/>
        <w:t xml:space="preserve">              &lt;div style={{ marginBottom: '12px', color: 'var(--accent)' }}&gt;</w:t>
        <w:br/>
        <w:t xml:space="preserve">                &lt;FileText size={40} /&gt;</w:t>
        <w:br/>
        <w:t xml:space="preserve">              &lt;/div&gt;</w:t>
        <w:br/>
        <w:t xml:space="preserve">              &lt;h4 style={{ margin: '0 0 8px 0', fontSize: '14px', whiteSpace: 'nowrap', overflow: 'hidden', textOverflow: 'ellipsis' }} title={file.filename}&gt;</w:t>
        <w:br/>
        <w:t xml:space="preserve">                {file.filename}</w:t>
        <w:br/>
        <w:t xml:space="preserve">              &lt;/h4&gt;</w:t>
        <w:br/>
        <w:t xml:space="preserve">              &lt;p style={{ fontSize: '12px', color: 'var(--text-secondary)', marginBottom: '16px' }}&gt;</w:t>
        <w:br/>
        <w:t xml:space="preserve">                {formatSize(file.file_size_bytes)} • {new Date(file.created_at).toLocaleDateString()}</w:t>
        <w:br/>
        <w:t xml:space="preserve">              &lt;/p&gt;</w:t>
        <w:br/>
        <w:t xml:space="preserve">              &lt;div style={{ display: 'flex', justifyContent: 'center', gap: '12px' }}&gt;</w:t>
        <w:br/>
        <w:t xml:space="preserve">                &lt;button className="neu-outset neu-btn" style={{ padding: '8px' }}&gt;</w:t>
        <w:br/>
        <w:t xml:space="preserve">                  &lt;Download size={14} /&gt;</w:t>
        <w:br/>
        <w:t xml:space="preserve">                &lt;/button&gt;</w:t>
        <w:br/>
        <w:t xml:space="preserve">                &lt;button </w:t>
        <w:br/>
        <w:t xml:space="preserve">                  onClick={() =&gt; handleDelete(file.id)}</w:t>
        <w:br/>
        <w:t xml:space="preserve">                  className="neu-outset neu-btn" </w:t>
        <w:br/>
        <w:t xml:space="preserve">                  style={{ padding: '8px', color: 'var(--danger)' }}</w:t>
        <w:br/>
        <w:t xml:space="preserve">                &gt;</w:t>
        <w:br/>
        <w:t xml:space="preserve">                  &lt;Trash2 size={14} /&gt;</w:t>
        <w:br/>
        <w:t xml:space="preserve">                &lt;/button&gt;</w:t>
        <w:br/>
        <w:t xml:space="preserve">              &lt;/div&gt;</w:t>
        <w:br/>
        <w:t xml:space="preserve">            &lt;/NeomorphicCard&gt;</w:t>
        <w:br/>
        <w:t xml:space="preserve">          ))}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frontend\src\pages\Login\index.jsx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useEffect } from 'react';</w:t>
        <w:br/>
        <w:t>import { useAuth } from '../../context/AuthContext';</w:t>
        <w:br/>
        <w:t>import { Bot, Zap } from 'lucide-react';</w:t>
        <w:br/>
        <w:t>import { useNavigate } from 'react-router-dom';</w:t>
        <w:br/>
        <w:t>import api from '../../services/api';</w:t>
        <w:br/>
        <w:br/>
        <w:t>const Login = () =&gt; {</w:t>
        <w:br/>
        <w:t xml:space="preserve">  const { login } = useAuth();</w:t>
        <w:br/>
        <w:t xml:space="preserve">  const searchParams = new URLSearchParams(window.location.search);</w:t>
        <w:br/>
        <w:t xml:space="preserve">  const error = searchParams.get('error');</w:t>
        <w:br/>
        <w:t xml:space="preserve">  const navigate = useNavigate();</w:t>
        <w:br/>
        <w:br/>
        <w:t xml:space="preserve">  // Check if configured</w:t>
        <w:br/>
        <w:t xml:space="preserve">  useEffect(() =&gt; {</w:t>
        <w:br/>
        <w:t xml:space="preserve">    const checkConfig = async () =&gt; {</w:t>
        <w:br/>
        <w:t xml:space="preserve">      try {</w:t>
        <w:br/>
        <w:t xml:space="preserve">        const res = await api.getSetupStatus();</w:t>
        <w:br/>
        <w:t xml:space="preserve">        if (!res.data.is_configured) {</w:t>
        <w:br/>
        <w:t xml:space="preserve">          navigate('/setup');</w:t>
        <w:br/>
        <w:t xml:space="preserve">        }</w:t>
        <w:br/>
        <w:t xml:space="preserve">      } catch (err) {</w:t>
        <w:br/>
        <w:t xml:space="preserve">        console.error("Failed to check config", err);</w:t>
        <w:br/>
        <w:t xml:space="preserve">      }</w:t>
        <w:br/>
        <w:t xml:space="preserve">    };</w:t>
        <w:br/>
        <w:t xml:space="preserve">    checkConfig();</w:t>
        <w:br/>
        <w:t xml:space="preserve">  }, [navigate]);</w:t>
        <w:br/>
        <w:br/>
        <w:t xml:space="preserve">  return (</w:t>
        <w:br/>
        <w:t xml:space="preserve">    &lt;div className="min-h-screen bg-slate-900 flex items-center justify-center p-4"&gt;</w:t>
        <w:br/>
        <w:t xml:space="preserve">      &lt;div className="absolute inset-0 overflow-hidden"&gt;</w:t>
        <w:br/>
        <w:t xml:space="preserve">        &lt;div className="absolute top-0 -left-4 w-72 h-72 bg-purple-500 rounded-full mix-blend-multiply filter blur-xl opacity-20 animate-blob"&gt;&lt;/div&gt;</w:t>
        <w:br/>
        <w:t xml:space="preserve">        &lt;div className="absolute top-0 -right-4 w-72 h-72 bg-blue-500 rounded-full mix-blend-multiply filter blur-xl opacity-20 animate-blob animation-delay-2000"&gt;&lt;/div&gt;</w:t>
        <w:br/>
        <w:t xml:space="preserve">        &lt;div className="absolute -bottom-8 left-20 w-72 h-72 bg-indigo-500 rounded-full mix-blend-multiply filter blur-xl opacity-20 animate-blob animation-delay-4000"&gt;&lt;/div&gt;</w:t>
        <w:br/>
        <w:t xml:space="preserve">      &lt;/div&gt;</w:t>
        <w:br/>
        <w:br/>
        <w:t xml:space="preserve">      &lt;div className="bg-slate-800/50 backdrop-blur-xl border border-slate-700/50 p-8 rounded-2xl w-full max-w-md shadow-2xl relative z-10"&gt;</w:t>
        <w:br/>
        <w:t xml:space="preserve">        &lt;div className="text-center mb-8"&gt;</w:t>
        <w:br/>
        <w:t xml:space="preserve">          &lt;div className="flex justify-center mb-4"&gt;</w:t>
        <w:br/>
        <w:t xml:space="preserve">            &lt;div className="bg-gradient-to-br from-indigo-500 to-purple-500 p-3 rounded-xl shadow-lg shadow-indigo-500/20"&gt;</w:t>
        <w:br/>
        <w:t xml:space="preserve">              &lt;Bot className="w-8 h-8 text-white" /&gt;</w:t>
        <w:br/>
        <w:t xml:space="preserve">            &lt;/div&gt;</w:t>
        <w:br/>
        <w:t xml:space="preserve">          &lt;/div&gt;</w:t>
        <w:br/>
        <w:t xml:space="preserve">          &lt;h1 className="text-3xl font-bold text-white mb-2"&gt;Welcome Back&lt;/h1&gt;</w:t>
        <w:br/>
        <w:t xml:space="preserve">          &lt;p className="text-slate-400"&gt;Sign in to manage your Discord bot&lt;/p&gt;</w:t>
        <w:br/>
        <w:t xml:space="preserve">        &lt;/div&gt;</w:t>
        <w:br/>
        <w:br/>
        <w:t xml:space="preserve">        {error &amp;&amp; (</w:t>
        <w:br/>
        <w:t xml:space="preserve">          &lt;div className="bg-red-500/10 border border-red-500/20 text-red-400 p-3 rounded-lg mb-6 text-sm text-center"&gt;</w:t>
        <w:br/>
        <w:t xml:space="preserve">            Authentication failed. Please try again.</w:t>
        <w:br/>
        <w:t xml:space="preserve">          &lt;/div&gt;</w:t>
        <w:br/>
        <w:t xml:space="preserve">        )}</w:t>
        <w:br/>
        <w:br/>
        <w:t xml:space="preserve">        &lt;button</w:t>
        <w:br/>
        <w:t xml:space="preserve">          onClick={login}</w:t>
        <w:br/>
        <w:t xml:space="preserve">          className="w-full bg-[#5865F2] hover:bg-[#4752C4] text-white py-3 px-4 rounded-xl font-medium transition-all duration-200 flex items-center justify-center gap-2 group shadow-lg shadow-[#5865F2]/20 hover:shadow-[#5865F2]/40 hover:-translate-y-0.5"</w:t>
        <w:br/>
        <w:t xml:space="preserve">        &gt;</w:t>
        <w:br/>
        <w:t xml:space="preserve">          &lt;Zap className="w-5 h-5 group-hover:scale-110 transition-transform" /&gt;</w:t>
        <w:br/>
        <w:t xml:space="preserve">          Login with Discord</w:t>
        <w:br/>
        <w:t xml:space="preserve">        &lt;/button&gt;</w:t>
        <w:br/>
        <w:br/>
        <w:t xml:space="preserve">        &lt;p className="text-slate-500 text-xs text-center mt-6"&gt;</w:t>
        <w:br/>
        <w:t xml:space="preserve">          By logging in, you agree to our Terms of Service and Privacy Policy.</w:t>
        <w:br/>
        <w:t xml:space="preserve">        &lt;/p&gt;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Login;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frontend\src\pages\RequestLogs\index.jsx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useState, useEffect, useCallback } from 'react';</w:t>
        <w:br/>
        <w:t>import {</w:t>
        <w:br/>
        <w:t xml:space="preserve">    Search, Filter, Download, RefreshCw,</w:t>
        <w:br/>
        <w:t xml:space="preserve">    ChevronDown, FileJson, FileSpreadsheet, X</w:t>
        <w:br/>
        <w:t>} from 'lucide-react';</w:t>
        <w:br/>
        <w:t>import { botApi } from '../../services/botApi';</w:t>
        <w:br/>
        <w:t>import { useToast } from '../../components/global/ToastContext';</w:t>
        <w:br/>
        <w:t>import { Button } from '../../components/global/Button';</w:t>
        <w:br/>
        <w:t>import { Select } from '../../components/global/Select';</w:t>
        <w:br/>
        <w:t>import { SkeletonTable } from '../../components/global/Skeleton';</w:t>
        <w:br/>
        <w:t>import LogsTable from './LogsTable';</w:t>
        <w:br/>
        <w:t>import LogDetailModal from './LogDetailModal';</w:t>
        <w:br/>
        <w:br/>
        <w:t>const statusOptions = [</w:t>
        <w:br/>
        <w:t xml:space="preserve">    { value: 'all', label: 'All Status' },</w:t>
        <w:br/>
        <w:t xml:space="preserve">    { value: 'success', label: 'Success' },</w:t>
        <w:br/>
        <w:t xml:space="preserve">    { value: 'error', label: 'Error' },</w:t>
        <w:br/>
        <w:t xml:space="preserve">    { value: 'timeout', label: 'Timeout' },</w:t>
        <w:br/>
        <w:t>];</w:t>
        <w:br/>
        <w:br/>
        <w:t>export default function RequestLogs() {</w:t>
        <w:br/>
        <w:t xml:space="preserve">    const { addToast } = useToast();</w:t>
        <w:br/>
        <w:t xml:space="preserve">    const [logs, setLogs] = useState([]);</w:t>
        <w:br/>
        <w:t xml:space="preserve">    const [isLoading, setIsLoading] = useState(true);</w:t>
        <w:br/>
        <w:t xml:space="preserve">    const [selectedLog, setSelectedLog] = useState(null);</w:t>
        <w:br/>
        <w:br/>
        <w:t xml:space="preserve">    // Filters</w:t>
        <w:br/>
        <w:t xml:space="preserve">    const [searchQuery, setSearchQuery] = useState('');</w:t>
        <w:br/>
        <w:t xml:space="preserve">    const [statusFilter, setStatusFilter] = useState('all');</w:t>
        <w:br/>
        <w:t xml:space="preserve">    const [sortConfig, setSortConfig] = useState({ key: 'timestamp', direction: 'desc' });</w:t>
        <w:br/>
        <w:br/>
        <w:t xml:space="preserve">    // Pagination</w:t>
        <w:br/>
        <w:t xml:space="preserve">    const [page, setPage] = useState(1);</w:t>
        <w:br/>
        <w:t xml:space="preserve">    const [totalPages, setTotalPages] = useState(1);</w:t>
        <w:br/>
        <w:t xml:space="preserve">    const [total, setTotal] = useState(0);</w:t>
        <w:br/>
        <w:br/>
        <w:t xml:space="preserve">    const fetchLogs = useCallback(async () =&gt; {</w:t>
        <w:br/>
        <w:t xml:space="preserve">        setIsLoading(true);</w:t>
        <w:br/>
        <w:t xml:space="preserve">        try {</w:t>
        <w:br/>
        <w:t xml:space="preserve">            const result = await botApi.getRequestLogs({</w:t>
        <w:br/>
        <w:t xml:space="preserve">                page,</w:t>
        <w:br/>
        <w:t xml:space="preserve">                limit: 20,</w:t>
        <w:br/>
        <w:t xml:space="preserve">                filters: {</w:t>
        <w:br/>
        <w:t xml:space="preserve">                    status: statusFilter,</w:t>
        <w:br/>
        <w:t xml:space="preserve">                    search: searchQuery,</w:t>
        <w:br/>
        <w:t xml:space="preserve">                }</w:t>
        <w:br/>
        <w:t xml:space="preserve">            });</w:t>
        <w:br/>
        <w:t xml:space="preserve">            setLogs(result.data);</w:t>
        <w:br/>
        <w:t xml:space="preserve">            setTotalPages(result.totalPages);</w:t>
        <w:br/>
        <w:t xml:space="preserve">            setTotal(result.total);</w:t>
        <w:br/>
        <w:t xml:space="preserve">        } catch (error) {</w:t>
        <w:br/>
        <w:t xml:space="preserve">            addToast('Failed to load logs', 'error');</w:t>
        <w:br/>
        <w:t xml:space="preserve">        } finally {</w:t>
        <w:br/>
        <w:t xml:space="preserve">            setIsLoading(false);</w:t>
        <w:br/>
        <w:t xml:space="preserve">        }</w:t>
        <w:br/>
        <w:t xml:space="preserve">    }, [page, statusFilter, searchQuery, addToast]);</w:t>
        <w:br/>
        <w:br/>
        <w:t xml:space="preserve">    useEffect(() =&gt; {</w:t>
        <w:br/>
        <w:t xml:space="preserve">        fetchLogs();</w:t>
        <w:br/>
        <w:t xml:space="preserve">    }, [fetchLogs]);</w:t>
        <w:br/>
        <w:br/>
        <w:t xml:space="preserve">    // Debounced search</w:t>
        <w:br/>
        <w:t xml:space="preserve">    useEffect(() =&gt; {</w:t>
        <w:br/>
        <w:t xml:space="preserve">        const timer = setTimeout(() =&gt; {</w:t>
        <w:br/>
        <w:t xml:space="preserve">            setPage(1);</w:t>
        <w:br/>
        <w:t xml:space="preserve">        }, 300);</w:t>
        <w:br/>
        <w:t xml:space="preserve">        return () =&gt; clearTimeout(timer);</w:t>
        <w:br/>
        <w:t xml:space="preserve">    }, [searchQuery]);</w:t>
        <w:br/>
        <w:br/>
        <w:t xml:space="preserve">    const handleSort = (key) =&gt; {</w:t>
        <w:br/>
        <w:t xml:space="preserve">        setSortConfig(prev =&gt; ({</w:t>
        <w:br/>
        <w:t xml:space="preserve">            key,</w:t>
        <w:br/>
        <w:t xml:space="preserve">            direction: prev.key === key &amp;&amp; prev.direction === 'asc' ? 'desc' : 'asc'</w:t>
        <w:br/>
        <w:t xml:space="preserve">        }));</w:t>
        <w:br/>
        <w:t xml:space="preserve">    };</w:t>
        <w:br/>
        <w:br/>
        <w:t xml:space="preserve">    const handleExport = async (format) =&gt; {</w:t>
        <w:br/>
        <w:t xml:space="preserve">        try {</w:t>
        <w:br/>
        <w:t xml:space="preserve">            const data = await botApi.exportLogs(format, {</w:t>
        <w:br/>
        <w:t xml:space="preserve">                status: statusFilter,</w:t>
        <w:br/>
        <w:t xml:space="preserve">                search: searchQuery</w:t>
        <w:br/>
        <w:t xml:space="preserve">            });</w:t>
        <w:br/>
        <w:br/>
        <w:t xml:space="preserve">            const blob = new Blob([data], {</w:t>
        <w:br/>
        <w:t xml:space="preserve">                type: format === 'json' ? 'application/json' : 'text/csv'</w:t>
        <w:br/>
        <w:t xml:space="preserve">            });</w:t>
        <w:br/>
        <w:t xml:space="preserve">            const url = URL.createObjectURL(blob);</w:t>
        <w:br/>
        <w:t xml:space="preserve">            const a = document.createElement('a');</w:t>
        <w:br/>
        <w:t xml:space="preserve">            a.href = url;</w:t>
        <w:br/>
        <w:t xml:space="preserve">            a.download = `request-logs-${Date.now()}.${format}`;</w:t>
        <w:br/>
        <w:t xml:space="preserve">            a.click();</w:t>
        <w:br/>
        <w:t xml:space="preserve">            URL.revokeObjectURL(url);</w:t>
        <w:br/>
        <w:br/>
        <w:t xml:space="preserve">            addToast(`Logs exported as ${format.toUpperCase()}`, 'success');</w:t>
        <w:br/>
        <w:t xml:space="preserve">        } catch (error) {</w:t>
        <w:br/>
        <w:t xml:space="preserve">            addToast('Export failed', 'error');</w:t>
        <w:br/>
        <w:t xml:space="preserve">        }</w:t>
        <w:br/>
        <w:t xml:space="preserve">    };</w:t>
        <w:br/>
        <w:br/>
        <w:t xml:space="preserve">    const handleRefresh = () =&gt; {</w:t>
        <w:br/>
        <w:t xml:space="preserve">        fetchLogs();</w:t>
        <w:br/>
        <w:t xml:space="preserve">        addToast('Logs refreshed', 'info');</w:t>
        <w:br/>
        <w:t xml:space="preserve">    };</w:t>
        <w:br/>
        <w:br/>
        <w:t xml:space="preserve">    // Sort logs locally after fetch</w:t>
        <w:br/>
        <w:t xml:space="preserve">    const sortedLogs = [...logs].sort((a, b) =&gt; {</w:t>
        <w:br/>
        <w:t xml:space="preserve">        let aVal = a[sortConfig.key];</w:t>
        <w:br/>
        <w:t xml:space="preserve">        let bVal = b[sortConfig.key];</w:t>
        <w:br/>
        <w:br/>
        <w:t xml:space="preserve">        if (sortConfig.key === 'timestamp') {</w:t>
        <w:br/>
        <w:t xml:space="preserve">            aVal = new Date(aVal);</w:t>
        <w:br/>
        <w:t xml:space="preserve">            bVal = new Date(bVal);</w:t>
        <w:br/>
        <w:t xml:space="preserve">        }</w:t>
        <w:br/>
        <w:br/>
        <w:t xml:space="preserve">        if (aVal &lt; bVal) return sortConfig.direction === 'asc' ? -1 : 1;</w:t>
        <w:br/>
        <w:t xml:space="preserve">        if (aVal &gt; bVal) return sortConfig.direction === 'asc' ? 1 : -1;</w:t>
        <w:br/>
        <w:t xml:space="preserve">        return 0;</w:t>
        <w:br/>
        <w:t xml:space="preserve">    });</w:t>
        <w:br/>
        <w:br/>
        <w:t xml:space="preserve">    return (</w:t>
        <w:br/>
        <w:t xml:space="preserve">        &lt;div className="animate-fadeIn"&gt;</w:t>
        <w:br/>
        <w:t xml:space="preserve">            {/* Header */}</w:t>
        <w:br/>
        <w:t xml:space="preserve">            &lt;div style={{ marginBottom: '24px' }}&gt;</w:t>
        <w:br/>
        <w:t xml:space="preserve">                &lt;h1 style={{ margin: 0, fontSize: '28px', fontWeight: 700 }}&gt;Request Logs&lt;/h1&gt;</w:t>
        <w:br/>
        <w:t xml:space="preserve">                &lt;p style={{ margin: '8px 0 0', color: 'var(--text-secondary)' }}&gt;</w:t>
        <w:br/>
        <w:t xml:space="preserve">                    Monitor real-time and historical requests from Discord servers</w:t>
        <w:br/>
        <w:t xml:space="preserve">                &lt;/p&gt;</w:t>
        <w:br/>
        <w:t xml:space="preserve">            &lt;/div&gt;</w:t>
        <w:br/>
        <w:br/>
        <w:t xml:space="preserve">            {/* Filter Bar */}</w:t>
        <w:br/>
        <w:t xml:space="preserve">            &lt;div className="filter-bar"&gt;</w:t>
        <w:br/>
        <w:t xml:space="preserve">                {/* Search */}</w:t>
        <w:br/>
        <w:t xml:space="preserve">                &lt;div style={{ flex: 1, minWidth: '250px', position: 'relative' }}&gt;</w:t>
        <w:br/>
        <w:t xml:space="preserve">                    &lt;Search</w:t>
        <w:br/>
        <w:t xml:space="preserve">                        size={18}</w:t>
        <w:br/>
        <w:t xml:space="preserve">                        style={{</w:t>
        <w:br/>
        <w:t xml:space="preserve">                            position: 'absolute',</w:t>
        <w:br/>
        <w:t xml:space="preserve">                            left: '14px',</w:t>
        <w:br/>
        <w:t xml:space="preserve">                            top: '50%',</w:t>
        <w:br/>
        <w:t xml:space="preserve">                            transform: 'translateY(-50%)',</w:t>
        <w:br/>
        <w:t xml:space="preserve">                            color: 'var(--text-secondary)'</w:t>
        <w:br/>
        <w:t xml:space="preserve">                        }}</w:t>
        <w:br/>
        <w:t xml:space="preserve">                    /&gt;</w:t>
        <w:br/>
        <w:t xml:space="preserve">                    &lt;input</w:t>
        <w:br/>
        <w:t xml:space="preserve">                        type="text"</w:t>
        <w:br/>
        <w:t xml:space="preserve">                        className="form-input"</w:t>
        <w:br/>
        <w:t xml:space="preserve">                        value={searchQuery}</w:t>
        <w:br/>
        <w:t xml:space="preserve">                        onChange={(e) =&gt; setSearchQuery(e.target.value)}</w:t>
        <w:br/>
        <w:t xml:space="preserve">                        placeholder="Search by user, server, or command..."</w:t>
        <w:br/>
        <w:t xml:space="preserve">                        style={{ paddingLeft: '42px', width: '100%' }}</w:t>
        <w:br/>
        <w:t xml:space="preserve">                    /&gt;</w:t>
        <w:br/>
        <w:t xml:space="preserve">                    {searchQuery &amp;&amp; (</w:t>
        <w:br/>
        <w:t xml:space="preserve">                        &lt;button</w:t>
        <w:br/>
        <w:t xml:space="preserve">                            onClick={() =&gt; setSearchQuery('')}</w:t>
        <w:br/>
        <w:t xml:space="preserve">                            style={{</w:t>
        <w:br/>
        <w:t xml:space="preserve">                                position: 'absolute',</w:t>
        <w:br/>
        <w:t xml:space="preserve">                                right: '14px',</w:t>
        <w:br/>
        <w:t xml:space="preserve">                                top: '50%',</w:t>
        <w:br/>
        <w:t xml:space="preserve">                                transform: 'translateY(-50%)',</w:t>
        <w:br/>
        <w:t xml:space="preserve">                                background: 'none',</w:t>
        <w:br/>
        <w:t xml:space="preserve">                                border: 'none',</w:t>
        <w:br/>
        <w:t xml:space="preserve">                                cursor: 'pointer',</w:t>
        <w:br/>
        <w:t xml:space="preserve">                                color: 'var(--text-secondary)',</w:t>
        <w:br/>
        <w:t xml:space="preserve">                                padding: '4px'</w:t>
        <w:br/>
        <w:t xml:space="preserve">                            }}</w:t>
        <w:br/>
        <w:t xml:space="preserve">                        &gt;</w:t>
        <w:br/>
        <w:t xml:space="preserve">                            &lt;X size={16} /&gt;</w:t>
        <w:br/>
        <w:t xml:space="preserve">                        &lt;/button&gt;</w:t>
        <w:br/>
        <w:t xml:space="preserve">                    )}</w:t>
        <w:br/>
        <w:t xml:space="preserve">                &lt;/div&gt;</w:t>
        <w:br/>
        <w:br/>
        <w:t xml:space="preserve">                {/* Status Filter */}</w:t>
        <w:br/>
        <w:t xml:space="preserve">                &lt;div style={{ minWidth: '150px' }}&gt;</w:t>
        <w:br/>
        <w:t xml:space="preserve">                    &lt;Select</w:t>
        <w:br/>
        <w:t xml:space="preserve">                        value={statusFilter}</w:t>
        <w:br/>
        <w:t xml:space="preserve">                        onChange={(value) =&gt; { setStatusFilter(value); setPage(1); }}</w:t>
        <w:br/>
        <w:t xml:space="preserve">                        options={statusOptions}</w:t>
        <w:br/>
        <w:t xml:space="preserve">                    /&gt;</w:t>
        <w:br/>
        <w:t xml:space="preserve">                &lt;/div&gt;</w:t>
        <w:br/>
        <w:br/>
        <w:t xml:space="preserve">                {/* Actions */}</w:t>
        <w:br/>
        <w:t xml:space="preserve">                &lt;div style={{ display: 'flex', gap: '8px' }}&gt;</w:t>
        <w:br/>
        <w:t xml:space="preserve">                    &lt;Button variant="ghost" onClick={handleRefresh}&gt;</w:t>
        <w:br/>
        <w:t xml:space="preserve">                        &lt;RefreshCw size={16} /&gt;</w:t>
        <w:br/>
        <w:t xml:space="preserve">                    &lt;/Button&gt;</w:t>
        <w:br/>
        <w:t xml:space="preserve">                    &lt;div style={{ position: 'relative' }}&gt;</w:t>
        <w:br/>
        <w:t xml:space="preserve">                        &lt;Button variant="ghost" onClick={() =&gt; handleExport('json')}&gt;</w:t>
        <w:br/>
        <w:t xml:space="preserve">                            &lt;FileJson size={16} /&gt; JSON</w:t>
        <w:br/>
        <w:t xml:space="preserve">                        &lt;/Button&gt;</w:t>
        <w:br/>
        <w:t xml:space="preserve">                    &lt;/div&gt;</w:t>
        <w:br/>
        <w:t xml:space="preserve">                    &lt;Button variant="ghost" onClick={() =&gt; handleExport('csv')}&gt;</w:t>
        <w:br/>
        <w:t xml:space="preserve">                        &lt;FileSpreadsheet size={16} /&gt; CSV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{/* Stats Bar */}</w:t>
        <w:br/>
        <w:t xml:space="preserve">            &lt;div style={{</w:t>
        <w:br/>
        <w:t xml:space="preserve">                display: 'flex',</w:t>
        <w:br/>
        <w:t xml:space="preserve">                gap: '24px',</w:t>
        <w:br/>
        <w:t xml:space="preserve">                marginBottom: '24px',</w:t>
        <w:br/>
        <w:t xml:space="preserve">                padding: '16px 20px',</w:t>
        <w:br/>
        <w:t xml:space="preserve">                background: 'var(--glass-bg)',</w:t>
        <w:br/>
        <w:t xml:space="preserve">                borderRadius: '12px'</w:t>
        <w:br/>
        <w:t xml:space="preserve">            }}&gt;</w:t>
        <w:br/>
        <w:t xml:space="preserve">                &lt;div&gt;</w:t>
        <w:br/>
        <w:t xml:space="preserve">                    &lt;span style={{ fontSize: '13px', color: 'var(--text-secondary)' }}&gt;Total Requests&lt;/span&gt;</w:t>
        <w:br/>
        <w:t xml:space="preserve">                    &lt;h3 style={{ margin: '4px 0 0', fontSize: '20px', fontWeight: 600 }}&gt;{total}&lt;/h3&gt;</w:t>
        <w:br/>
        <w:t xml:space="preserve">                &lt;/div&gt;</w:t>
        <w:br/>
        <w:t xml:space="preserve">                &lt;div style={{ borderLeft: '1px solid var(--glass-border)', paddingLeft: '24px' }}&gt;</w:t>
        <w:br/>
        <w:t xml:space="preserve">                    &lt;span style={{ fontSize: '13px', color: 'var(--text-secondary)' }}&gt;Success Rate&lt;/span&gt;</w:t>
        <w:br/>
        <w:t xml:space="preserve">                    &lt;h3 style={{ margin: '4px 0 0', fontSize: '20px', fontWeight: 600, color: 'var(--status-online)' }}&gt;</w:t>
        <w:br/>
        <w:t xml:space="preserve">                        {logs.length &gt; 0</w:t>
        <w:br/>
        <w:t xml:space="preserve">                            ? Math.round((logs.filter(l =&gt; l.status === 'success').length / logs.length) * 100)</w:t>
        <w:br/>
        <w:t xml:space="preserve">                            : 0}%</w:t>
        <w:br/>
        <w:t xml:space="preserve">                    &lt;/h3&gt;</w:t>
        <w:br/>
        <w:t xml:space="preserve">                &lt;/div&gt;</w:t>
        <w:br/>
        <w:t xml:space="preserve">                &lt;div style={{ borderLeft: '1px solid var(--glass-border)', paddingLeft: '24px' }}&gt;</w:t>
        <w:br/>
        <w:t xml:space="preserve">                    &lt;span style={{ fontSize: '13px', color: 'var(--text-secondary)' }}&gt;Avg Response Time&lt;/span&gt;</w:t>
        <w:br/>
        <w:t xml:space="preserve">                    &lt;h3 style={{ margin: '4px 0 0', fontSize: '20px', fontWeight: 600 }}&gt;</w:t>
        <w:br/>
        <w:t xml:space="preserve">                        {logs.length &gt; 0</w:t>
        <w:br/>
        <w:t xml:space="preserve">                            ? Math.round(logs.reduce((sum, l) =&gt; sum + l.executionTime, 0) / logs.length)</w:t>
        <w:br/>
        <w:t xml:space="preserve">                            : 0}ms</w:t>
        <w:br/>
        <w:t xml:space="preserve">                    &lt;/h3&gt;</w:t>
        <w:br/>
        <w:t xml:space="preserve">                &lt;/div&gt;</w:t>
        <w:br/>
        <w:t xml:space="preserve">            &lt;/div&gt;</w:t>
        <w:br/>
        <w:br/>
        <w:t xml:space="preserve">            {/* Table */}</w:t>
        <w:br/>
        <w:t xml:space="preserve">            &lt;div className="section-card" style={{ padding: 0, overflow: 'hidden' }}&gt;</w:t>
        <w:br/>
        <w:t xml:space="preserve">                {isLoading ? (</w:t>
        <w:br/>
        <w:t xml:space="preserve">                    &lt;div style={{ padding: '24px' }}&gt;</w:t>
        <w:br/>
        <w:t xml:space="preserve">                        &lt;SkeletonTable rows={8} cols={6} /&gt;</w:t>
        <w:br/>
        <w:t xml:space="preserve">                    &lt;/div&gt;</w:t>
        <w:br/>
        <w:t xml:space="preserve">                ) : (</w:t>
        <w:br/>
        <w:t xml:space="preserve">                    &lt;LogsTable</w:t>
        <w:br/>
        <w:t xml:space="preserve">                        logs={sortedLogs}</w:t>
        <w:br/>
        <w:t xml:space="preserve">                        sortConfig={sortConfig}</w:t>
        <w:br/>
        <w:t xml:space="preserve">                        onSort={handleSort}</w:t>
        <w:br/>
        <w:t xml:space="preserve">                        onRowClick={setSelectedLog}</w:t>
        <w:br/>
        <w:t xml:space="preserve">                    /&gt;</w:t>
        <w:br/>
        <w:t xml:space="preserve">                )}</w:t>
        <w:br/>
        <w:t xml:space="preserve">            &lt;/div&gt;</w:t>
        <w:br/>
        <w:br/>
        <w:t xml:space="preserve">            {/* Pagination */}</w:t>
        <w:br/>
        <w:t xml:space="preserve">            {totalPages &gt; 1 &amp;&amp; (</w:t>
        <w:br/>
        <w:t xml:space="preserve">                &lt;div style={{</w:t>
        <w:br/>
        <w:t xml:space="preserve">                    display: 'flex',</w:t>
        <w:br/>
        <w:t xml:space="preserve">                    justifyContent: 'center',</w:t>
        <w:br/>
        <w:t xml:space="preserve">                    alignItems: 'center',</w:t>
        <w:br/>
        <w:t xml:space="preserve">                    gap: '16px',</w:t>
        <w:br/>
        <w:t xml:space="preserve">                    marginTop: '24px'</w:t>
        <w:br/>
        <w:t xml:space="preserve">                }}&gt;</w:t>
        <w:br/>
        <w:t xml:space="preserve">                    &lt;Button</w:t>
        <w:br/>
        <w:t xml:space="preserve">                        variant="ghost"</w:t>
        <w:br/>
        <w:t xml:space="preserve">                        onClick={() =&gt; setPage(p =&gt; Math.max(1, p - 1))}</w:t>
        <w:br/>
        <w:t xml:space="preserve">                        disabled={page === 1}</w:t>
        <w:br/>
        <w:t xml:space="preserve">                    &gt;</w:t>
        <w:br/>
        <w:t xml:space="preserve">                        Previous</w:t>
        <w:br/>
        <w:t xml:space="preserve">                    &lt;/Button&gt;</w:t>
        <w:br/>
        <w:t xml:space="preserve">                    &lt;span style={{ color: 'var(--text-secondary)' }}&gt;</w:t>
        <w:br/>
        <w:t xml:space="preserve">                        Page {page} of {totalPages}</w:t>
        <w:br/>
        <w:t xml:space="preserve">                    &lt;/span&gt;</w:t>
        <w:br/>
        <w:t xml:space="preserve">                    &lt;Button</w:t>
        <w:br/>
        <w:t xml:space="preserve">                        variant="ghost"</w:t>
        <w:br/>
        <w:t xml:space="preserve">                        onClick={() =&gt; setPage(p =&gt; Math.min(totalPages, p + 1))}</w:t>
        <w:br/>
        <w:t xml:space="preserve">                        disabled={page === totalPages}</w:t>
        <w:br/>
        <w:t xml:space="preserve">                    &gt;</w:t>
        <w:br/>
        <w:t xml:space="preserve">                        Next</w:t>
        <w:br/>
        <w:t xml:space="preserve">                    &lt;/Button&gt;</w:t>
        <w:br/>
        <w:t xml:space="preserve">                &lt;/div&gt;</w:t>
        <w:br/>
        <w:t xml:space="preserve">            )}</w:t>
        <w:br/>
        <w:br/>
        <w:t xml:space="preserve">            {/* Detail Modal */}</w:t>
        <w:br/>
        <w:t xml:space="preserve">            &lt;LogDetailModal</w:t>
        <w:br/>
        <w:t xml:space="preserve">                log={selectedLog}</w:t>
        <w:br/>
        <w:t xml:space="preserve">                onClose={() =&gt; setSelectedLog(null)}</w:t>
        <w:br/>
        <w:t xml:space="preserve">            /&gt;</w:t>
        <w:br/>
        <w:t xml:space="preserve">        &lt;/div&gt;</w:t>
        <w:br/>
        <w:t xml:space="preserve">  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frontend\src\pages\RequestLogs\LogDetailModal.jsx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</w:t>
        <w:br/>
        <w:t xml:space="preserve">    X, Clock, Server, Hash, User, Terminal,</w:t>
        <w:br/>
        <w:t xml:space="preserve">    Zap, CheckCircle, XCircle, AlertTriangle, Copy</w:t>
        <w:br/>
        <w:t>} from 'lucide-react';</w:t>
        <w:br/>
        <w:t>import { Badge } from '../../components/global/Badge';</w:t>
        <w:br/>
        <w:t>import { Button } from '../../components/global/Button';</w:t>
        <w:br/>
        <w:t>import { useToast } from '../../components/global/ToastContext';</w:t>
        <w:br/>
        <w:br/>
        <w:t>const InfoRow = ({ icon: Icon, label, value, copyable }) =&gt; {</w:t>
        <w:br/>
        <w:t xml:space="preserve">    const { addToast } = useToast();</w:t>
        <w:br/>
        <w:br/>
        <w:t xml:space="preserve">    const handleCopy = () =&gt; {</w:t>
        <w:br/>
        <w:t xml:space="preserve">        navigator.clipboard.writeText(value);</w:t>
        <w:br/>
        <w:t xml:space="preserve">        addToast('Copied to clipboard', 'success');</w:t>
        <w:br/>
        <w:t xml:space="preserve">    };</w:t>
        <w:br/>
        <w:br/>
        <w:t xml:space="preserve">    return (</w:t>
        <w:br/>
        <w:t xml:space="preserve">        &lt;div style={{</w:t>
        <w:br/>
        <w:t xml:space="preserve">            display: 'flex',</w:t>
        <w:br/>
        <w:t xml:space="preserve">            alignItems: 'flex-start',</w:t>
        <w:br/>
        <w:t xml:space="preserve">            gap: '12px',</w:t>
        <w:br/>
        <w:t xml:space="preserve">            padding: '12px 0',</w:t>
        <w:br/>
        <w:t xml:space="preserve">            borderBottom: '1px solid var(--glass-border)'</w:t>
        <w:br/>
        <w:t xml:space="preserve">        }}&gt;</w:t>
        <w:br/>
        <w:t xml:space="preserve">            &lt;Icon size={16} style={{ color: 'var(--text-secondary)', marginTop: '2px', flexShrink: 0 }} /&gt;</w:t>
        <w:br/>
        <w:t xml:space="preserve">            &lt;div style={{ flex: 1, minWidth: 0 }}&gt;</w:t>
        <w:br/>
        <w:t xml:space="preserve">                &lt;div style={{ fontSize: '12px', color: 'var(--text-secondary)', marginBottom: '4px' }}&gt;</w:t>
        <w:br/>
        <w:t xml:space="preserve">                    {label}</w:t>
        <w:br/>
        <w:t xml:space="preserve">                &lt;/div&gt;</w:t>
        <w:br/>
        <w:t xml:space="preserve">                &lt;div style={{</w:t>
        <w:br/>
        <w:t xml:space="preserve">                    fontSize: '14px',</w:t>
        <w:br/>
        <w:t xml:space="preserve">                    wordBreak: 'break-word',</w:t>
        <w:br/>
        <w:t xml:space="preserve">                    display: 'flex',</w:t>
        <w:br/>
        <w:t xml:space="preserve">                    alignItems: 'center',</w:t>
        <w:br/>
        <w:t xml:space="preserve">                    gap: '8px'</w:t>
        <w:br/>
        <w:t xml:space="preserve">                }}&gt;</w:t>
        <w:br/>
        <w:t xml:space="preserve">                    {value}</w:t>
        <w:br/>
        <w:t xml:space="preserve">                    {copyable &amp;&amp; (</w:t>
        <w:br/>
        <w:t xml:space="preserve">                        &lt;button</w:t>
        <w:br/>
        <w:t xml:space="preserve">                            onClick={handleCopy}</w:t>
        <w:br/>
        <w:t xml:space="preserve">                            style={{</w:t>
        <w:br/>
        <w:t xml:space="preserve">                                background: 'none',</w:t>
        <w:br/>
        <w:t xml:space="preserve">                                border: 'none',</w:t>
        <w:br/>
        <w:t xml:space="preserve">                                padding: '4px',</w:t>
        <w:br/>
        <w:t xml:space="preserve">                                cursor: 'pointer',</w:t>
        <w:br/>
        <w:t xml:space="preserve">                                color: 'var(--text-secondary)',</w:t>
        <w:br/>
        <w:t xml:space="preserve">                                opacity: 0.6</w:t>
        <w:br/>
        <w:t xml:space="preserve">                            }}</w:t>
        <w:br/>
        <w:t xml:space="preserve">                        &gt;</w:t>
        <w:br/>
        <w:t xml:space="preserve">                            &lt;Copy size={12} /&gt;</w:t>
        <w:br/>
        <w:t xml:space="preserve">                        &lt;/button&gt;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function LogDetailModal({ log, onClose }) {</w:t>
        <w:br/>
        <w:t xml:space="preserve">    const { addToast } = useToast();</w:t>
        <w:br/>
        <w:br/>
        <w:t xml:space="preserve">    if (!log) return null;</w:t>
        <w:br/>
        <w:br/>
        <w:t xml:space="preserve">    const formatTimestamp = (ts) =&gt; {</w:t>
        <w:br/>
        <w:t xml:space="preserve">        const date = new Date(ts);</w:t>
        <w:br/>
        <w:t xml:space="preserve">        return date.toLocaleString();</w:t>
        <w:br/>
        <w:t xml:space="preserve">    };</w:t>
        <w:br/>
        <w:br/>
        <w:t xml:space="preserve">    const getStatusIcon = () =&gt; {</w:t>
        <w:br/>
        <w:t xml:space="preserve">        switch (log.status) {</w:t>
        <w:br/>
        <w:t xml:space="preserve">            case 'success': return &lt;CheckCircle size={18} style={{ color: 'var(--status-online)' }} /&gt;;</w:t>
        <w:br/>
        <w:t xml:space="preserve">            case 'error': return &lt;XCircle size={18} style={{ color: 'var(--discord-red)' }} /&gt;;</w:t>
        <w:br/>
        <w:t xml:space="preserve">            case 'timeout': return &lt;AlertTriangle size={18} style={{ color: 'var(--status-idle)' }} /&gt;;</w:t>
        <w:br/>
        <w:t xml:space="preserve">            default: return null;</w:t>
        <w:br/>
        <w:t xml:space="preserve">        }</w:t>
        <w:br/>
        <w:t xml:space="preserve">    };</w:t>
        <w:br/>
        <w:br/>
        <w:t xml:space="preserve">    const getStatusBadgeVariant = () =&gt; {</w:t>
        <w:br/>
        <w:t xml:space="preserve">        switch (log.status) {</w:t>
        <w:br/>
        <w:t xml:space="preserve">            case 'success': return 'success';</w:t>
        <w:br/>
        <w:t xml:space="preserve">            case 'error': return 'error';</w:t>
        <w:br/>
        <w:t xml:space="preserve">            case 'timeout': return 'warning';</w:t>
        <w:br/>
        <w:t xml:space="preserve">            default: return 'neutral';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&lt;&gt;</w:t>
        <w:br/>
        <w:t xml:space="preserve">            {/* Backdrop */}</w:t>
        <w:br/>
        <w:t xml:space="preserve">            &lt;div</w:t>
        <w:br/>
        <w:t xml:space="preserve">                onClick={onClose}</w:t>
        <w:br/>
        <w:t xml:space="preserve">                style={{</w:t>
        <w:br/>
        <w:t xml:space="preserve">                    position: 'fixed',</w:t>
        <w:br/>
        <w:t xml:space="preserve">                    inset: 0,</w:t>
        <w:br/>
        <w:t xml:space="preserve">                    background: 'rgba(0, 0, 0, 0.6)',</w:t>
        <w:br/>
        <w:t xml:space="preserve">                    zIndex: 1000,</w:t>
        <w:br/>
        <w:t xml:space="preserve">                    animation: 'fadeIn 150ms ease'</w:t>
        <w:br/>
        <w:t xml:space="preserve">                }}</w:t>
        <w:br/>
        <w:t xml:space="preserve">            /&gt;</w:t>
        <w:br/>
        <w:br/>
        <w:t xml:space="preserve">            {/* Modal */}</w:t>
        <w:br/>
        <w:t xml:space="preserve">            &lt;div</w:t>
        <w:br/>
        <w:t xml:space="preserve">                className="animate-slideUp"</w:t>
        <w:br/>
        <w:t xml:space="preserve">                style={{</w:t>
        <w:br/>
        <w:t xml:space="preserve">                    position: 'fixed',</w:t>
        <w:br/>
        <w:t xml:space="preserve">                    top: '50%',</w:t>
        <w:br/>
        <w:t xml:space="preserve">                    left: '50%',</w:t>
        <w:br/>
        <w:t xml:space="preserve">                    transform: 'translate(-50%, -50%)',</w:t>
        <w:br/>
        <w:t xml:space="preserve">                    width: '90%',</w:t>
        <w:br/>
        <w:t xml:space="preserve">                    maxWidth: '600px',</w:t>
        <w:br/>
        <w:t xml:space="preserve">                    maxHeight: '85vh',</w:t>
        <w:br/>
        <w:t xml:space="preserve">                    overflow: 'auto',</w:t>
        <w:br/>
        <w:t xml:space="preserve">                    background: 'var(--bg-color)',</w:t>
        <w:br/>
        <w:t xml:space="preserve">                    borderRadius: '20px',</w:t>
        <w:br/>
        <w:t xml:space="preserve">                    boxShadow: '0 25px 50px -12px rgba(0, 0, 0, 0.5)',</w:t>
        <w:br/>
        <w:t xml:space="preserve">                    zIndex: 1001,</w:t>
        <w:br/>
        <w:t xml:space="preserve">                }}</w:t>
        <w:br/>
        <w:t xml:space="preserve">            &gt;</w:t>
        <w:br/>
        <w:t xml:space="preserve">                {/* Header */}</w:t>
        <w:br/>
        <w:t xml:space="preserve">                &lt;div style={{</w:t>
        <w:br/>
        <w:t xml:space="preserve">                    padding: '20px 24px',</w:t>
        <w:br/>
        <w:t xml:space="preserve">                    borderBottom: '1px solid var(--glass-border)',</w:t>
        <w:br/>
        <w:t xml:space="preserve">                    display: 'flex',</w:t>
        <w:br/>
        <w:t xml:space="preserve">                    alignItems: 'center',</w:t>
        <w:br/>
        <w:t xml:space="preserve">                    justifyContent: 'space-between',</w:t>
        <w:br/>
        <w:t xml:space="preserve">                    position: 'sticky',</w:t>
        <w:br/>
        <w:t xml:space="preserve">                    top: 0,</w:t>
        <w:br/>
        <w:t xml:space="preserve">                    background: 'var(--bg-color)',</w:t>
        <w:br/>
        <w:t xml:space="preserve">                    zIndex: 1</w:t>
        <w:br/>
        <w:t xml:space="preserve">                }}&gt;</w:t>
        <w:br/>
        <w:t xml:space="preserve">                    &lt;div style={{ display: 'flex', alignItems: 'center', gap: '12px' }}&gt;</w:t>
        <w:br/>
        <w:t xml:space="preserve">                        {getStatusIcon()}</w:t>
        <w:br/>
        <w:t xml:space="preserve">                        &lt;div&gt;</w:t>
        <w:br/>
        <w:t xml:space="preserve">                            &lt;h3 style={{ margin: 0, fontSize: '16px', fontWeight: 600 }}&gt;Request Details&lt;/h3&gt;</w:t>
        <w:br/>
        <w:t xml:space="preserve">                            &lt;span style={{ fontSize: '12px', color: 'var(--text-secondary)' }}&gt;</w:t>
        <w:br/>
        <w:t xml:space="preserve">                                ID: {log.id}</w:t>
        <w:br/>
        <w:t xml:space="preserve">                            &lt;/span&gt;</w:t>
        <w:br/>
        <w:t xml:space="preserve">                        &lt;/div&gt;</w:t>
        <w:br/>
        <w:t xml:space="preserve">                    &lt;/div&gt;</w:t>
        <w:br/>
        <w:t xml:space="preserve">                    &lt;button</w:t>
        <w:br/>
        <w:t xml:space="preserve">                        onClick={onClose}</w:t>
        <w:br/>
        <w:t xml:space="preserve">                        style={{</w:t>
        <w:br/>
        <w:t xml:space="preserve">                            background: 'var(--glass-bg)',</w:t>
        <w:br/>
        <w:t xml:space="preserve">                            border: 'none',</w:t>
        <w:br/>
        <w:t xml:space="preserve">                            borderRadius: '8px',</w:t>
        <w:br/>
        <w:t xml:space="preserve">                            padding: '8px',</w:t>
        <w:br/>
        <w:t xml:space="preserve">                            cursor: 'pointer',</w:t>
        <w:br/>
        <w:t xml:space="preserve">                            color: 'var(--text-secondary)'</w:t>
        <w:br/>
        <w:t xml:space="preserve">                        }}</w:t>
        <w:br/>
        <w:t xml:space="preserve">                    &gt;</w:t>
        <w:br/>
        <w:t xml:space="preserve">                        &lt;X size={18} /&gt;</w:t>
        <w:br/>
        <w:t xml:space="preserve">                    &lt;/button&gt;</w:t>
        <w:br/>
        <w:t xml:space="preserve">                &lt;/div&gt;</w:t>
        <w:br/>
        <w:br/>
        <w:t xml:space="preserve">                {/* Content */}</w:t>
        <w:br/>
        <w:t xml:space="preserve">                &lt;div style={{ padding: '0 24px 24px' }}&gt;</w:t>
        <w:br/>
        <w:t xml:space="preserve">                    {/* Status Banner */}</w:t>
        <w:br/>
        <w:t xml:space="preserve">                    &lt;div style={{</w:t>
        <w:br/>
        <w:t xml:space="preserve">                        display: 'flex',</w:t>
        <w:br/>
        <w:t xml:space="preserve">                        alignItems: 'center',</w:t>
        <w:br/>
        <w:t xml:space="preserve">                        justifyContent: 'space-between',</w:t>
        <w:br/>
        <w:t xml:space="preserve">                        padding: '16px',</w:t>
        <w:br/>
        <w:t xml:space="preserve">                        margin: '20px 0',</w:t>
        <w:br/>
        <w:t xml:space="preserve">                        background: 'var(--glass-bg)',</w:t>
        <w:br/>
        <w:t xml:space="preserve">                        borderRadius: '12px'</w:t>
        <w:br/>
        <w:t xml:space="preserve">                    }}&gt;</w:t>
        <w:br/>
        <w:t xml:space="preserve">                        &lt;div style={{ display: 'flex', alignItems: 'center', gap: '12px' }}&gt;</w:t>
        <w:br/>
        <w:t xml:space="preserve">                            &lt;Badge variant={getStatusBadgeVariant()}&gt;{log.status}&lt;/Badge&gt;</w:t>
        <w:br/>
        <w:t xml:space="preserve">                            &lt;span style={{ fontSize: '14px', color: 'var(--text-main)' }}&gt;</w:t>
        <w:br/>
        <w:t xml:space="preserve">                                {log.status === 'success' &amp;&amp; 'Request completed successfully'}</w:t>
        <w:br/>
        <w:t xml:space="preserve">                                {log.status === 'error' &amp;&amp; 'Request failed with an error'}</w:t>
        <w:br/>
        <w:t xml:space="preserve">                                {log.status === 'timeout' &amp;&amp; 'Request timed out'}</w:t>
        <w:br/>
        <w:t xml:space="preserve">                            &lt;/span&gt;</w:t>
        <w:br/>
        <w:t xml:space="preserve">                        &lt;/div&gt;</w:t>
        <w:br/>
        <w:t xml:space="preserve">                        &lt;div style={{</w:t>
        <w:br/>
        <w:t xml:space="preserve">                            display: 'flex',</w:t>
        <w:br/>
        <w:t xml:space="preserve">                            alignItems: 'center',</w:t>
        <w:br/>
        <w:t xml:space="preserve">                            gap: '6px',</w:t>
        <w:br/>
        <w:t xml:space="preserve">                            color: log.executionTime &gt; 1000 ? 'var(--status-idle)' : 'var(--text-secondary)',</w:t>
        <w:br/>
        <w:t xml:space="preserve">                            fontFamily: 'monospace'</w:t>
        <w:br/>
        <w:t xml:space="preserve">                        }}&gt;</w:t>
        <w:br/>
        <w:t xml:space="preserve">                            &lt;Clock size={14} /&gt;</w:t>
        <w:br/>
        <w:t xml:space="preserve">                            {log.executionTime}ms</w:t>
        <w:br/>
        <w:t xml:space="preserve">                        &lt;/div&gt;</w:t>
        <w:br/>
        <w:t xml:space="preserve">                    &lt;/div&gt;</w:t>
        <w:br/>
        <w:br/>
        <w:t xml:space="preserve">                    {/* Request Info */}</w:t>
        <w:br/>
        <w:t xml:space="preserve">                    &lt;InfoRow</w:t>
        <w:br/>
        <w:t xml:space="preserve">                        icon={Clock}</w:t>
        <w:br/>
        <w:t xml:space="preserve">                        label="Timestamp"</w:t>
        <w:br/>
        <w:t xml:space="preserve">                        value={formatTimestamp(log.timestamp)}</w:t>
        <w:br/>
        <w:t xml:space="preserve">                    /&gt;</w:t>
        <w:br/>
        <w:t xml:space="preserve">                    &lt;InfoRow</w:t>
        <w:br/>
        <w:t xml:space="preserve">                        icon={Server}</w:t>
        <w:br/>
        <w:t xml:space="preserve">                        label="Server"</w:t>
        <w:br/>
        <w:t xml:space="preserve">                        value={`${log.serverName} (${log.serverId})`}</w:t>
        <w:br/>
        <w:t xml:space="preserve">                        copyable</w:t>
        <w:br/>
        <w:t xml:space="preserve">                    /&gt;</w:t>
        <w:br/>
        <w:t xml:space="preserve">                    &lt;InfoRow</w:t>
        <w:br/>
        <w:t xml:space="preserve">                        icon={Hash}</w:t>
        <w:br/>
        <w:t xml:space="preserve">                        label="Channel"</w:t>
        <w:br/>
        <w:t xml:space="preserve">                        value={`#${log.channelName}`}</w:t>
        <w:br/>
        <w:t xml:space="preserve">                    /&gt;</w:t>
        <w:br/>
        <w:t xml:space="preserve">                    &lt;InfoRow</w:t>
        <w:br/>
        <w:t xml:space="preserve">                        icon={User}</w:t>
        <w:br/>
        <w:t xml:space="preserve">                        label="User"</w:t>
        <w:br/>
        <w:t xml:space="preserve">                        value={`${log.userName} (${log.userId})`}</w:t>
        <w:br/>
        <w:t xml:space="preserve">                        copyable</w:t>
        <w:br/>
        <w:t xml:space="preserve">                    /&gt;</w:t>
        <w:br/>
        <w:t xml:space="preserve">                    &lt;InfoRow</w:t>
        <w:br/>
        <w:t xml:space="preserve">                        icon={Terminal}</w:t>
        <w:br/>
        <w:t xml:space="preserve">                        label="Command"</w:t>
        <w:br/>
        <w:t xml:space="preserve">                        value={</w:t>
        <w:br/>
        <w:t xml:space="preserve">                            &lt;code style={{</w:t>
        <w:br/>
        <w:t xml:space="preserve">                                background: 'var(--glass-bg)',</w:t>
        <w:br/>
        <w:t xml:space="preserve">                                padding: '4px 8px',</w:t>
        <w:br/>
        <w:t xml:space="preserve">                                borderRadius: '6px',</w:t>
        <w:br/>
        <w:t xml:space="preserve">                                fontSize: '13px'</w:t>
        <w:br/>
        <w:t xml:space="preserve">                            }}&gt;</w:t>
        <w:br/>
        <w:t xml:space="preserve">                                {log.command}</w:t>
        <w:br/>
        <w:t xml:space="preserve">                            &lt;/code&gt;</w:t>
        <w:br/>
        <w:t xml:space="preserve">                        }</w:t>
        <w:br/>
        <w:t xml:space="preserve">                    /&gt;</w:t>
        <w:br/>
        <w:t xml:space="preserve">                    &lt;InfoRow</w:t>
        <w:br/>
        <w:t xml:space="preserve">                        icon={Zap}</w:t>
        <w:br/>
        <w:t xml:space="preserve">                        label="Feature Triggered"</w:t>
        <w:br/>
        <w:t xml:space="preserve">                        value={log.featureTriggered}</w:t>
        <w:br/>
        <w:t xml:space="preserve">                    /&gt;</w:t>
        <w:br/>
        <w:br/>
        <w:t xml:space="preserve">                    {/* Full Prompt */}</w:t>
        <w:br/>
        <w:t xml:space="preserve">                    &lt;div style={{ marginTop: '20px' }}&gt;</w:t>
        <w:br/>
        <w:t xml:space="preserve">                        &lt;div style={{ fontSize: '12px', color: 'var(--text-secondary)', marginBottom: '8px' }}&gt;</w:t>
        <w:br/>
        <w:t xml:space="preserve">                            Full Message / Prompt</w:t>
        <w:br/>
        <w:t xml:space="preserve">                        &lt;/div&gt;</w:t>
        <w:br/>
        <w:t xml:space="preserve">                        &lt;div</w:t>
        <w:br/>
        <w:t xml:space="preserve">                            className="neu-inset"</w:t>
        <w:br/>
        <w:t xml:space="preserve">                            style={{</w:t>
        <w:br/>
        <w:t xml:space="preserve">                                padding: '16px',</w:t>
        <w:br/>
        <w:t xml:space="preserve">                                borderRadius: '12px',</w:t>
        <w:br/>
        <w:t xml:space="preserve">                                fontFamily: "'JetBrains Mono', monospace",</w:t>
        <w:br/>
        <w:t xml:space="preserve">                                fontSize: '13px',</w:t>
        <w:br/>
        <w:t xml:space="preserve">                                lineHeight: 1.6,</w:t>
        <w:br/>
        <w:t xml:space="preserve">                                whiteSpace: 'pre-wrap',</w:t>
        <w:br/>
        <w:t xml:space="preserve">                                wordBreak: 'break-word'</w:t>
        <w:br/>
        <w:t xml:space="preserve">                            }}</w:t>
        <w:br/>
        <w:t xml:space="preserve">                        &gt;</w:t>
        <w:br/>
        <w:t xml:space="preserve">                            {log.prompt}</w:t>
        <w:br/>
        <w:t xml:space="preserve">                        &lt;/div&gt;</w:t>
        <w:br/>
        <w:t xml:space="preserve">                    &lt;/div&gt;</w:t>
        <w:br/>
        <w:br/>
        <w:t xml:space="preserve">                    {/* Response/Error */}</w:t>
        <w:br/>
        <w:t xml:space="preserve">                    {(log.response || log.error) &amp;&amp; (</w:t>
        <w:br/>
        <w:t xml:space="preserve">                        &lt;div style={{ marginTop: '20px' }}&gt;</w:t>
        <w:br/>
        <w:t xml:space="preserve">                            &lt;div style={{</w:t>
        <w:br/>
        <w:t xml:space="preserve">                                fontSize: '12px',</w:t>
        <w:br/>
        <w:t xml:space="preserve">                                color: log.error ? 'var(--discord-red)' : 'var(--text-secondary)',</w:t>
        <w:br/>
        <w:t xml:space="preserve">                                marginBottom: '8px'</w:t>
        <w:br/>
        <w:t xml:space="preserve">                            }}&gt;</w:t>
        <w:br/>
        <w:t xml:space="preserve">                                {log.error ? 'Error' : 'Response'}</w:t>
        <w:br/>
        <w:t xml:space="preserve">                            &lt;/div&gt;</w:t>
        <w:br/>
        <w:t xml:space="preserve">                            &lt;div</w:t>
        <w:br/>
        <w:t xml:space="preserve">                                className="debug-panel"</w:t>
        <w:br/>
        <w:t xml:space="preserve">                                style={{</w:t>
        <w:br/>
        <w:t xml:space="preserve">                                    padding: '16px',</w:t>
        <w:br/>
        <w:t xml:space="preserve">                                    borderRadius: '12px',</w:t>
        <w:br/>
        <w:t xml:space="preserve">                                }}</w:t>
        <w:br/>
        <w:t xml:space="preserve">                            &gt;</w:t>
        <w:br/>
        <w:t xml:space="preserve">                                &lt;pre style={{</w:t>
        <w:br/>
        <w:t xml:space="preserve">                                    margin: 0,</w:t>
        <w:br/>
        <w:t xml:space="preserve">                                    whiteSpace: 'pre-wrap',</w:t>
        <w:br/>
        <w:t xml:space="preserve">                                    wordBreak: 'break-word',</w:t>
        <w:br/>
        <w:t xml:space="preserve">                                    color: log.error ? '#f38ba8' : '#a6e3a1'</w:t>
        <w:br/>
        <w:t xml:space="preserve">                                }}&gt;</w:t>
        <w:br/>
        <w:t xml:space="preserve">                                    {log.error || JSON.stringify(log.response, null, 2)}</w:t>
        <w:br/>
        <w:t xml:space="preserve">                                &lt;/pre&gt;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{/* Actions */}</w:t>
        <w:br/>
        <w:t xml:space="preserve">                    &lt;div style={{</w:t>
        <w:br/>
        <w:t xml:space="preserve">                        display: 'flex',</w:t>
        <w:br/>
        <w:t xml:space="preserve">                        justifyContent: 'flex-end',</w:t>
        <w:br/>
        <w:t xml:space="preserve">                        gap: '12px',</w:t>
        <w:br/>
        <w:t xml:space="preserve">                        marginTop: '24px',</w:t>
        <w:br/>
        <w:t xml:space="preserve">                        paddingTop: '20px',</w:t>
        <w:br/>
        <w:t xml:space="preserve">                        borderTop: '1px solid var(--glass-border)'</w:t>
        <w:br/>
        <w:t xml:space="preserve">                    }}&gt;</w:t>
        <w:br/>
        <w:t xml:space="preserve">                        &lt;Button variant="ghost" onClick={onClose}&gt;Close&lt;/Button&gt;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frontend\src\pages\RequestLogs\LogsTable.jsx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ArrowUp, ArrowDown, ArrowUpDown } from 'lucide-react';</w:t>
        <w:br/>
        <w:t>import { Badge } from '../../components/global/Badge';</w:t>
        <w:br/>
        <w:br/>
        <w:t>const columns = [</w:t>
        <w:br/>
        <w:t xml:space="preserve">    { key: 'timestamp', label: 'Time', width: '120px' },</w:t>
        <w:br/>
        <w:t xml:space="preserve">    { key: 'serverName', label: 'Server' },</w:t>
        <w:br/>
        <w:t xml:space="preserve">    { key: 'channelName', label: 'Channel', width: '120px' },</w:t>
        <w:br/>
        <w:t xml:space="preserve">    { key: 'userName', label: 'User', width: '120px' },</w:t>
        <w:br/>
        <w:t xml:space="preserve">    { key: 'command', label: 'Command', width: '100px' },</w:t>
        <w:br/>
        <w:t xml:space="preserve">    { key: 'invocationType', label: 'Type', width: '90px' },</w:t>
        <w:br/>
        <w:t xml:space="preserve">    { key: 'featureTriggered', label: 'Feature', width: '100px' },</w:t>
        <w:br/>
        <w:t xml:space="preserve">    { key: 'status', label: 'Status', width: '100px' },</w:t>
        <w:br/>
        <w:t xml:space="preserve">    { key: 'executionTime', label: 'Time (ms)', width: '90px' },</w:t>
        <w:br/>
        <w:t>];</w:t>
        <w:br/>
        <w:br/>
        <w:t>const StatusBadge = ({ status }) =&gt; {</w:t>
        <w:br/>
        <w:t xml:space="preserve">    const variants = {</w:t>
        <w:br/>
        <w:t xml:space="preserve">        success: 'success',</w:t>
        <w:br/>
        <w:t xml:space="preserve">        error: 'error',</w:t>
        <w:br/>
        <w:t xml:space="preserve">        timeout: 'warning',</w:t>
        <w:br/>
        <w:t xml:space="preserve">    };</w:t>
        <w:br/>
        <w:t xml:space="preserve">    return &lt;Badge variant={variants[status] || 'neutral'}&gt;{status}&lt;/Badge&gt;;</w:t>
        <w:br/>
        <w:t>};</w:t>
        <w:br/>
        <w:br/>
        <w:t>const TypeBadge = ({ type }) =&gt; {</w:t>
        <w:br/>
        <w:t xml:space="preserve">    const colors = {</w:t>
        <w:br/>
        <w:t xml:space="preserve">        prefix: 'var(--discord-blurple)',</w:t>
        <w:br/>
        <w:t xml:space="preserve">        mention: 'var(--discord-green)',</w:t>
        <w:br/>
        <w:t xml:space="preserve">        slash: 'var(--discord-fuchsia)',</w:t>
        <w:br/>
        <w:t xml:space="preserve">    };</w:t>
        <w:br/>
        <w:t xml:space="preserve">    return (</w:t>
        <w:br/>
        <w:t xml:space="preserve">        &lt;span style={{</w:t>
        <w:br/>
        <w:t xml:space="preserve">            padding: '4px 8px',</w:t>
        <w:br/>
        <w:t xml:space="preserve">            borderRadius: '6px',</w:t>
        <w:br/>
        <w:t xml:space="preserve">            fontSize: '11px',</w:t>
        <w:br/>
        <w:t xml:space="preserve">            fontWeight: 600,</w:t>
        <w:br/>
        <w:t xml:space="preserve">            textTransform: 'uppercase',</w:t>
        <w:br/>
        <w:t xml:space="preserve">            background: `${colors[type]}22`,</w:t>
        <w:br/>
        <w:t xml:space="preserve">            color: colors[type],</w:t>
        <w:br/>
        <w:t xml:space="preserve">        }}&gt;</w:t>
        <w:br/>
        <w:t xml:space="preserve">            {type}</w:t>
        <w:br/>
        <w:t xml:space="preserve">        &lt;/span&gt;</w:t>
        <w:br/>
        <w:t xml:space="preserve">    );</w:t>
        <w:br/>
        <w:t>};</w:t>
        <w:br/>
        <w:br/>
        <w:t>export default function LogsTable({ logs, sortConfig, onSort, onRowClick }) {</w:t>
        <w:br/>
        <w:t xml:space="preserve">    const formatTime = (timestamp) =&gt; {</w:t>
        <w:br/>
        <w:t xml:space="preserve">        const date = new Date(timestamp);</w:t>
        <w:br/>
        <w:t xml:space="preserve">        const now = new Date();</w:t>
        <w:br/>
        <w:t xml:space="preserve">        const isToday = date.toDateString() === now.toDateString();</w:t>
        <w:br/>
        <w:br/>
        <w:t xml:space="preserve">        if (isToday) {</w:t>
        <w:br/>
        <w:t xml:space="preserve">            return date.toLocaleTimeString([], { hour: '2-digit', minute: '2-digit', second: '2-digit' });</w:t>
        <w:br/>
        <w:t xml:space="preserve">        }</w:t>
        <w:br/>
        <w:t xml:space="preserve">        return date.toLocaleDateString([], { month: 'short', day: 'numeric' }) + ' ' +</w:t>
        <w:br/>
        <w:t xml:space="preserve">            date.toLocaleTimeString([], { hour: '2-digit', minute: '2-digit' });</w:t>
        <w:br/>
        <w:t xml:space="preserve">    };</w:t>
        <w:br/>
        <w:br/>
        <w:t xml:space="preserve">    const getSortIcon = (key) =&gt; {</w:t>
        <w:br/>
        <w:t xml:space="preserve">        if (sortConfig.key !== key) {</w:t>
        <w:br/>
        <w:t xml:space="preserve">            return &lt;ArrowUpDown size={14} style={{ opacity: 0.3 }} /&gt;;</w:t>
        <w:br/>
        <w:t xml:space="preserve">        }</w:t>
        <w:br/>
        <w:t xml:space="preserve">        return sortConfig.direction === 'asc'</w:t>
        <w:br/>
        <w:t xml:space="preserve">            ? &lt;ArrowUp size={14} /&gt;</w:t>
        <w:br/>
        <w:t xml:space="preserve">            : &lt;ArrowDown size={14} /&gt;;</w:t>
        <w:br/>
        <w:t xml:space="preserve">    };</w:t>
        <w:br/>
        <w:br/>
        <w:t xml:space="preserve">    if (logs.length === 0) {</w:t>
        <w:br/>
        <w:t xml:space="preserve">        return (</w:t>
        <w:br/>
        <w:t xml:space="preserve">            &lt;div style={{ textAlign: 'center', padding: '48px', color: 'var(--text-secondary)' }}&gt;</w:t>
        <w:br/>
        <w:t xml:space="preserve">                &lt;p style={{ margin: 0, fontSize: '15px' }}&gt;No request logs found&lt;/p&gt;</w:t>
        <w:br/>
        <w:t xml:space="preserve">                &lt;p style={{ margin: '8px 0 0', fontSize: '13px' }}&gt;Logs will appear here when your bot receives requests&lt;/p&gt;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style={{ overflowX: 'auto' }}&gt;</w:t>
        <w:br/>
        <w:t xml:space="preserve">            &lt;table className="data-table"&gt;</w:t>
        <w:br/>
        <w:t xml:space="preserve">                &lt;thead&gt;</w:t>
        <w:br/>
        <w:t xml:space="preserve">                    &lt;tr&gt;</w:t>
        <w:br/>
        <w:t xml:space="preserve">                        {columns.map(col =&gt; (</w:t>
        <w:br/>
        <w:t xml:space="preserve">                            &lt;th</w:t>
        <w:br/>
        <w:t xml:space="preserve">                                key={col.key}</w:t>
        <w:br/>
        <w:t xml:space="preserve">                                onClick={() =&gt; onSort(col.key)}</w:t>
        <w:br/>
        <w:t xml:space="preserve">                                style={{ width: col.width }}</w:t>
        <w:br/>
        <w:t xml:space="preserve">                            &gt;</w:t>
        <w:br/>
        <w:t xml:space="preserve">                                &lt;div style={{ display: 'flex', alignItems: 'center', gap: '6px' }}&gt;</w:t>
        <w:br/>
        <w:t xml:space="preserve">                                    {col.label}</w:t>
        <w:br/>
        <w:t xml:space="preserve">                                    {getSortIcon(col.key)}</w:t>
        <w:br/>
        <w:t xml:space="preserve">                                &lt;/div&gt;</w:t>
        <w:br/>
        <w:t xml:space="preserve">                            &lt;/th&gt;</w:t>
        <w:br/>
        <w:t xml:space="preserve">                        ))}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{logs.map(log =&gt; (</w:t>
        <w:br/>
        <w:t xml:space="preserve">                        &lt;tr</w:t>
        <w:br/>
        <w:t xml:space="preserve">                            key={log.id}</w:t>
        <w:br/>
        <w:t xml:space="preserve">                            onClick={() =&gt; onRowClick(log)}</w:t>
        <w:br/>
        <w:t xml:space="preserve">                            style={{ cursor: 'pointer' }}</w:t>
        <w:br/>
        <w:t xml:space="preserve">                        &gt;</w:t>
        <w:br/>
        <w:t xml:space="preserve">                            &lt;td style={{ fontFamily: 'monospace', fontSize: '12px' }}&gt;</w:t>
        <w:br/>
        <w:t xml:space="preserve">                                {formatTime(log.timestamp)}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&lt;div&gt;</w:t>
        <w:br/>
        <w:t xml:space="preserve">                                    &lt;div style={{ fontWeight: 500 }}&gt;{log.serverName}&lt;/div&gt;</w:t>
        <w:br/>
        <w:t xml:space="preserve">                                    &lt;div style={{ fontSize: '11px', color: 'var(--text-secondary)' }}&gt;</w:t>
        <w:br/>
        <w:t xml:space="preserve">                                        {log.serverId}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    &lt;td style={{ color: 'var(--text-secondary)' }}&gt;#{log.channelName}&lt;/td&gt;</w:t>
        <w:br/>
        <w:t xml:space="preserve">                            &lt;td&gt;</w:t>
        <w:br/>
        <w:t xml:space="preserve">                                &lt;div&gt;</w:t>
        <w:br/>
        <w:t xml:space="preserve">                                    &lt;div&gt;{log.userName}&lt;/div&gt;</w:t>
        <w:br/>
        <w:t xml:space="preserve">                                    &lt;div style={{ fontSize: '11px', color: 'var(--text-secondary)' }}&gt;</w:t>
        <w:br/>
        <w:t xml:space="preserve">                                        {log.userId.slice(0, 8)}...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&lt;code style={{</w:t>
        <w:br/>
        <w:t xml:space="preserve">                                    background: 'var(--glass-bg)',</w:t>
        <w:br/>
        <w:t xml:space="preserve">                                    padding: '4px 8px',</w:t>
        <w:br/>
        <w:t xml:space="preserve">                                    borderRadius: '6px',</w:t>
        <w:br/>
        <w:t xml:space="preserve">                                    fontSize: '12px'</w:t>
        <w:br/>
        <w:t xml:space="preserve">                                }}&gt;</w:t>
        <w:br/>
        <w:t xml:space="preserve">                                    {log.command}</w:t>
        <w:br/>
        <w:t xml:space="preserve">                                &lt;/code&gt;</w:t>
        <w:br/>
        <w:t xml:space="preserve">                            &lt;/td&gt;</w:t>
        <w:br/>
        <w:t xml:space="preserve">                            &lt;td&gt;&lt;TypeBadge type={log.invocationType} /&gt;&lt;/td&gt;</w:t>
        <w:br/>
        <w:t xml:space="preserve">                            &lt;td style={{ fontSize: '13px' }}&gt;{log.featureTriggered}&lt;/td&gt;</w:t>
        <w:br/>
        <w:t xml:space="preserve">                            &lt;td&gt;&lt;StatusBadge status={log.status} /&gt;&lt;/td&gt;</w:t>
        <w:br/>
        <w:t xml:space="preserve">                            &lt;td style={{</w:t>
        <w:br/>
        <w:t xml:space="preserve">                                fontFamily: 'monospace',</w:t>
        <w:br/>
        <w:t xml:space="preserve">                                fontSize: '13px',</w:t>
        <w:br/>
        <w:t xml:space="preserve">                                color: log.executionTime &gt; 1000 ? 'var(--status-idle)' : 'var(--text-main)'</w:t>
        <w:br/>
        <w:t xml:space="preserve">                            }}&gt;</w:t>
        <w:br/>
        <w:t xml:space="preserve">                                {log.executionTime}</w:t>
        <w:br/>
        <w:t xml:space="preserve">                            &lt;/td&gt;</w:t>
        <w:br/>
        <w:t xml:space="preserve">                        &lt;/tr&gt;</w:t>
        <w:br/>
        <w:t xml:space="preserve">                    ))}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frontend\src\pages\Setup\index.jsx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useState } from 'react';</w:t>
        <w:br/>
        <w:t>import { useNavigate } from 'react-router-dom';</w:t>
        <w:br/>
        <w:t>import { Settings, Save, AlertCircle } from 'lucide-react';</w:t>
        <w:br/>
        <w:t>import api from '../../services/api';</w:t>
        <w:br/>
        <w:t>import { Button } from '../../components/global/Button';</w:t>
        <w:br/>
        <w:t>import { useToast } from '../../components/global/ToastContext';</w:t>
        <w:br/>
        <w:br/>
        <w:t>const Setup = () =&gt; {</w:t>
        <w:br/>
        <w:t xml:space="preserve">    const navigate = useNavigate();</w:t>
        <w:br/>
        <w:t xml:space="preserve">    const { addToast } = useToast();</w:t>
        <w:br/>
        <w:t xml:space="preserve">    const [loading, setLoading] = useState(false);</w:t>
        <w:br/>
        <w:t xml:space="preserve">    const [formData, setFormData] = useState({</w:t>
        <w:br/>
        <w:t xml:space="preserve">        discord_client_id: '',</w:t>
        <w:br/>
        <w:t xml:space="preserve">        discord_client_secret: '',</w:t>
        <w:br/>
        <w:t xml:space="preserve">        google_client_id: '',</w:t>
        <w:br/>
        <w:t xml:space="preserve">        google_client_secret: ''</w:t>
        <w:br/>
        <w:t xml:space="preserve">    });</w:t>
        <w:br/>
        <w:br/>
        <w:t xml:space="preserve">    const handleChange = (e) =&gt; {</w:t>
        <w:br/>
        <w:t xml:space="preserve">        setFormData({</w:t>
        <w:br/>
        <w:t xml:space="preserve">            ...formData,</w:t>
        <w:br/>
        <w:t xml:space="preserve">            [e.target.name]: e.target.value</w:t>
        <w:br/>
        <w:t xml:space="preserve">        });</w:t>
        <w:br/>
        <w:t xml:space="preserve">    };</w:t>
        <w:br/>
        <w:br/>
        <w:t xml:space="preserve">    const handleSubmit = async (e) =&gt; {</w:t>
        <w:br/>
        <w:t xml:space="preserve">        e.preventDefault();</w:t>
        <w:br/>
        <w:t xml:space="preserve">        setLoading(true);</w:t>
        <w:br/>
        <w:br/>
        <w:t xml:space="preserve">        try {</w:t>
        <w:br/>
        <w:t xml:space="preserve">            await api.saveSetupConfig(formData);</w:t>
        <w:br/>
        <w:t xml:space="preserve">            addToast("Configuration saved successfully!", "success");</w:t>
        <w:br/>
        <w:br/>
        <w:t xml:space="preserve">            // Delay to allow toast to be seen and config to reload</w:t>
        <w:br/>
        <w:t xml:space="preserve">            setTimeout(() =&gt; {</w:t>
        <w:br/>
        <w:t xml:space="preserve">                navigate('/login');</w:t>
        <w:br/>
        <w:t xml:space="preserve">            }, 1500);</w:t>
        <w:br/>
        <w:t xml:space="preserve">        } catch (error) {</w:t>
        <w:br/>
        <w:t xml:space="preserve">            console.error(error);</w:t>
        <w:br/>
        <w:t xml:space="preserve">            addToast("Failed to save configuration. Check console.", "error");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className="min-h-screen bg-slate-900 flex items-center justify-center p-4"&gt;</w:t>
        <w:br/>
        <w:t xml:space="preserve">            &lt;div className="bg-slate-800/50 backdrop-blur-xl border border-slate-700/50 p-8 rounded-2xl w-full max-w-2xl shadow-2xl"&gt;</w:t>
        <w:br/>
        <w:t xml:space="preserve">                &lt;div className="flex items-center gap-4 mb-8"&gt;</w:t>
        <w:br/>
        <w:t xml:space="preserve">                    &lt;div className="bg-indigo-500/20 p-3 rounded-xl"&gt;</w:t>
        <w:br/>
        <w:t xml:space="preserve">                        &lt;Settings className="w-8 h-8 text-indigo-400" /&gt;</w:t>
        <w:br/>
        <w:t xml:space="preserve">                    &lt;/div&gt;</w:t>
        <w:br/>
        <w:t xml:space="preserve">                    &lt;div&gt;</w:t>
        <w:br/>
        <w:t xml:space="preserve">                        &lt;h1 className="text-2xl font-bold text-white"&gt;App Configuration&lt;/h1&gt;</w:t>
        <w:br/>
        <w:t xml:space="preserve">                        &lt;p className="text-slate-400"&gt;Please configure your OAuth credentials to continue.&lt;/p&gt;</w:t>
        <w:br/>
        <w:t xml:space="preserve">                    &lt;/div&gt;</w:t>
        <w:br/>
        <w:t xml:space="preserve">                &lt;/div&gt;</w:t>
        <w:br/>
        <w:br/>
        <w:t xml:space="preserve">                &lt;form onSubmit={handleSubmit} className="space-y-6"&gt;</w:t>
        <w:br/>
        <w:t xml:space="preserve">                    &lt;div className="bg-slate-900/50 p-6 rounded-xl border border-slate-700"&gt;</w:t>
        <w:br/>
        <w:t xml:space="preserve">                        &lt;h2 className="text-lg font-semibold text-white mb-4 flex items-center gap-2"&gt;</w:t>
        <w:br/>
        <w:t xml:space="preserve">                            &lt;span className="w-2 h-2 rounded-full bg-[#5865F2]"&gt;&lt;/span&gt;</w:t>
        <w:br/>
        <w:t xml:space="preserve">                            Discord Configuration</w:t>
        <w:br/>
        <w:t xml:space="preserve">                        &lt;/h2&gt;</w:t>
        <w:br/>
        <w:t xml:space="preserve">                        &lt;div className="grid gap-4"&gt;</w:t>
        <w:br/>
        <w:t xml:space="preserve">                            &lt;div&gt;</w:t>
        <w:br/>
        <w:t xml:space="preserve">                                &lt;label className="block text-sm font-medium text-slate-300 mb-1"&gt;</w:t>
        <w:br/>
        <w:t xml:space="preserve">                                    Client ID</w:t>
        <w:br/>
        <w:t xml:space="preserve">                                &lt;/label&gt;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name="discord_client_id"</w:t>
        <w:br/>
        <w:t xml:space="preserve">                                    value={formData.discord_client_id}</w:t>
        <w:br/>
        <w:t xml:space="preserve">                                    onChange={handleChange}</w:t>
        <w:br/>
        <w:t xml:space="preserve">                                    required</w:t>
        <w:br/>
        <w:t xml:space="preserve">                                    className="w-full bg-slate-800 border border-slate-700 rounded-lg px-4 py-2 text-white focus:outline-none focus:border-indigo-500 transition-colors"</w:t>
        <w:br/>
        <w:t xml:space="preserve">                                    placeholder="Enter Discord Client ID"</w:t>
        <w:br/>
        <w:t xml:space="preserve">                                /&gt;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&lt;label className="block text-sm font-medium text-slate-300 mb-1"&gt;</w:t>
        <w:br/>
        <w:t xml:space="preserve">                                    Client Secret</w:t>
        <w:br/>
        <w:t xml:space="preserve">                                &lt;/label&gt;</w:t>
        <w:br/>
        <w:t xml:space="preserve">                                &lt;input</w:t>
        <w:br/>
        <w:t xml:space="preserve">                                    type="password"</w:t>
        <w:br/>
        <w:t xml:space="preserve">                                    name="discord_client_secret"</w:t>
        <w:br/>
        <w:t xml:space="preserve">                                    value={formData.discord_client_secret}</w:t>
        <w:br/>
        <w:t xml:space="preserve">                                    onChange={handleChange}</w:t>
        <w:br/>
        <w:t xml:space="preserve">                                    required</w:t>
        <w:br/>
        <w:t xml:space="preserve">                                    className="w-full bg-slate-800 border border-slate-700 rounded-lg px-4 py-2 text-white focus:outline-none focus:border-indigo-500 transition-colors"</w:t>
        <w:br/>
        <w:t xml:space="preserve">                                    placeholder="Enter Discord Client Secret"</w:t>
        <w:br/>
        <w:t xml:space="preserve">                                /&gt;</w:t>
        <w:br/>
        <w:t xml:space="preserve">                            &lt;/div&gt;</w:t>
        <w:br/>
        <w:t xml:space="preserve">                            &lt;div className="text-xs text-slate-500 mt-2"&gt;</w:t>
        <w:br/>
        <w:t xml:space="preserve">                                &lt;p&gt;Redirect URI: &lt;code className="bg-slate-800 px-1 py-0.5 rounded text-slate-400"&gt;http://localhost:8000/api/auth/discord/callback&lt;/code&gt;&lt;/p&gt;</w:t>
        <w:br/>
        <w:t xml:space="preserve">                                &lt;a href="https://discord.com/developers/applications" target="_blank" rel="noopener noreferrer" className="text-indigo-400 hover:text-indigo-300 mt-1 inline-block"&gt;</w:t>
        <w:br/>
        <w:t xml:space="preserve">                                    Get keys from Discord Developer Portal</w:t>
        <w:br/>
        <w:t xml:space="preserve">                                &lt;/a&gt;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className="bg-slate-900/50 p-6 rounded-xl border border-slate-700"&gt;</w:t>
        <w:br/>
        <w:t xml:space="preserve">                        &lt;h2 className="text-lg font-semibold text-white mb-4 flex items-center gap-2"&gt;</w:t>
        <w:br/>
        <w:t xml:space="preserve">                            &lt;span className="w-2 h-2 rounded-full bg-red-500"&gt;&lt;/span&gt;</w:t>
        <w:br/>
        <w:t xml:space="preserve">                            Google Configuration</w:t>
        <w:br/>
        <w:t xml:space="preserve">                        &lt;/h2&gt;</w:t>
        <w:br/>
        <w:t xml:space="preserve">                        &lt;div className="grid gap-4"&gt;</w:t>
        <w:br/>
        <w:t xml:space="preserve">                            &lt;div&gt;</w:t>
        <w:br/>
        <w:t xml:space="preserve">                                &lt;label className="block text-sm font-medium text-slate-300 mb-1"&gt;</w:t>
        <w:br/>
        <w:t xml:space="preserve">                                    Client ID</w:t>
        <w:br/>
        <w:t xml:space="preserve">                                &lt;/label&gt;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name="google_client_id"</w:t>
        <w:br/>
        <w:t xml:space="preserve">                                    value={formData.google_client_id}</w:t>
        <w:br/>
        <w:t xml:space="preserve">                                    onChange={handleChange}</w:t>
        <w:br/>
        <w:t xml:space="preserve">                                    required</w:t>
        <w:br/>
        <w:t xml:space="preserve">                                    className="w-full bg-slate-800 border border-slate-700 rounded-lg px-4 py-2 text-white focus:outline-none focus:border-indigo-500 transition-colors"</w:t>
        <w:br/>
        <w:t xml:space="preserve">                                    placeholder="Enter Google Client ID"</w:t>
        <w:br/>
        <w:t xml:space="preserve">                                /&gt;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&lt;label className="block text-sm font-medium text-slate-300 mb-1"&gt;</w:t>
        <w:br/>
        <w:t xml:space="preserve">                                    Client Secret</w:t>
        <w:br/>
        <w:t xml:space="preserve">                                &lt;/label&gt;</w:t>
        <w:br/>
        <w:t xml:space="preserve">                                &lt;input</w:t>
        <w:br/>
        <w:t xml:space="preserve">                                    type="password"</w:t>
        <w:br/>
        <w:t xml:space="preserve">                                    name="google_client_secret"</w:t>
        <w:br/>
        <w:t xml:space="preserve">                                    value={formData.google_client_secret}</w:t>
        <w:br/>
        <w:t xml:space="preserve">                                    onChange={handleChange}</w:t>
        <w:br/>
        <w:t xml:space="preserve">                                    required</w:t>
        <w:br/>
        <w:t xml:space="preserve">                                    className="w-full bg-slate-800 border border-slate-700 rounded-lg px-4 py-2 text-white focus:outline-none focus:border-indigo-500 transition-colors"</w:t>
        <w:br/>
        <w:t xml:space="preserve">                                    placeholder="Enter Google Client Secret"</w:t>
        <w:br/>
        <w:t xml:space="preserve">                                /&gt;</w:t>
        <w:br/>
        <w:t xml:space="preserve">                            &lt;/div&gt;</w:t>
        <w:br/>
        <w:t xml:space="preserve">                            &lt;div className="text-xs text-slate-500 mt-2"&gt;</w:t>
        <w:br/>
        <w:t xml:space="preserve">                                &lt;p&gt;Redirect URI: &lt;code className="bg-slate-800 px-1 py-0.5 rounded text-slate-400"&gt;http://localhost:8000/api/auth/google/callback&lt;/code&gt;&lt;/p&gt;</w:t>
        <w:br/>
        <w:t xml:space="preserve">                                &lt;a href="https://console.cloud.google.com/apis/credentials" target="_blank" rel="noopener noreferrer" className="text-indigo-400 hover:text-indigo-300 mt-1 inline-block"&gt;</w:t>
        <w:br/>
        <w:t xml:space="preserve">                                    Get keys from Google Cloud Console</w:t>
        <w:br/>
        <w:t xml:space="preserve">                                &lt;/a&gt;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&lt;Button type="submit" disabled={loading} className="w-full py-4 text-lg"&gt;</w:t>
        <w:br/>
        <w:t xml:space="preserve">                        {loading ? 'Saving...' : 'Save Configuration'}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Setup;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frontend\src\services\api.js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axios from 'axios';</w:t>
        <w:br/>
        <w:br/>
        <w:t>const API_URL = 'http://localhost:8000/api';</w:t>
        <w:br/>
        <w:br/>
        <w:t>const client = axios.create({</w:t>
        <w:br/>
        <w:t xml:space="preserve">  baseURL: API_URL,</w:t>
        <w:br/>
        <w:t xml:space="preserve">  withCredentials: true,</w:t>
        <w:br/>
        <w:t xml:space="preserve">  headers: {</w:t>
        <w:br/>
        <w:t xml:space="preserve">    'Content-Type': 'application/json',</w:t>
        <w:br/>
        <w:t xml:space="preserve">  },</w:t>
        <w:br/>
        <w:t>});</w:t>
        <w:br/>
        <w:br/>
        <w:t>// Add request interceptor to include auth token</w:t>
        <w:br/>
        <w:t>client.interceptors.request.use((config) =&gt; {</w:t>
        <w:br/>
        <w:t xml:space="preserve">  const token = localStorage.getItem('token');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  <w:br/>
        <w:br/>
        <w:t>export default {</w:t>
        <w:br/>
        <w:t xml:space="preserve">  // Contacts</w:t>
        <w:br/>
        <w:t xml:space="preserve">  getContacts: () =&gt; client.get('/contacts/'),</w:t>
        <w:br/>
        <w:t xml:space="preserve">  createContact: (data) =&gt; client.post('/contacts/', data),</w:t>
        <w:br/>
        <w:t xml:space="preserve">  deleteContact: (id) =&gt; client.delete(`/contacts/${id}`),</w:t>
        <w:br/>
        <w:br/>
        <w:t xml:space="preserve">  // Files</w:t>
        <w:br/>
        <w:t xml:space="preserve">  getFiles: () =&gt; client.get('/files/'),</w:t>
        <w:br/>
        <w:t xml:space="preserve">  uploadFile: (formData) =&gt; client.post('/files/upload', formData, {</w:t>
        <w:br/>
        <w:t xml:space="preserve">    headers: { 'Content-Type': 'multipart/form-data' }</w:t>
        <w:br/>
        <w:t xml:space="preserve">  }),</w:t>
        <w:br/>
        <w:t xml:space="preserve">  deleteFile: (id) =&gt; client.delete(`/files/${id}`),</w:t>
        <w:br/>
        <w:br/>
        <w:t xml:space="preserve">  // API Keys</w:t>
        <w:br/>
        <w:t xml:space="preserve">  getKeys: () =&gt; client.get('/api-keys/'),</w:t>
        <w:br/>
        <w:t xml:space="preserve">  createKey: (data) =&gt; client.post('/api-keys/', data),</w:t>
        <w:br/>
        <w:t xml:space="preserve">  revokeKey: (id) =&gt; client.delete(`/api-keys/${id}`),</w:t>
        <w:br/>
        <w:br/>
        <w:t xml:space="preserve">  // Stats &amp; Logs</w:t>
        <w:br/>
        <w:t xml:space="preserve">  getStats: () =&gt; client.get('/stats/'),</w:t>
        <w:br/>
        <w:t xml:space="preserve">  getLogs: () =&gt; client.get('/stats/logs'),</w:t>
        <w:br/>
        <w:t xml:space="preserve">  clearLogs: () =&gt; client.delete('/stats/logs'),</w:t>
        <w:br/>
        <w:br/>
        <w:t xml:space="preserve">  // Google Auth</w:t>
        <w:br/>
        <w:t xml:space="preserve">  connectGoogle: async () =&gt; {</w:t>
        <w:br/>
        <w:t xml:space="preserve">    try {</w:t>
        <w:br/>
        <w:t xml:space="preserve">      const response = await client.get('/auth/google/connect');</w:t>
        <w:br/>
        <w:t xml:space="preserve">      const url = response.data.url;</w:t>
        <w:br/>
        <w:br/>
        <w:t xml:space="preserve">      if (window.pywebview) {</w:t>
        <w:br/>
        <w:t xml:space="preserve">        window.pywebview.api.open_external(url);</w:t>
        <w:br/>
        <w:t xml:space="preserve">      } else {</w:t>
        <w:br/>
        <w:t xml:space="preserve">        window.location.href = url;</w:t>
        <w:br/>
        <w:t xml:space="preserve">      }</w:t>
        <w:br/>
        <w:t xml:space="preserve">    } catch (error) {</w:t>
        <w:br/>
        <w:t xml:space="preserve">      console.error("Failed to initiate Google connection", error);</w:t>
        <w:br/>
        <w:t xml:space="preserve">    }</w:t>
        <w:br/>
        <w:t xml:space="preserve">  },</w:t>
        <w:br/>
        <w:t xml:space="preserve">  getGoogleStatus: () =&gt; client.get('/auth/google/status'),</w:t>
        <w:br/>
        <w:t xml:space="preserve">  disconnectGoogle: () =&gt; client.delete('/auth/google/disconnect'),</w:t>
        <w:br/>
        <w:br/>
        <w:t xml:space="preserve">  // Discord Auth (System Browser)</w:t>
        <w:br/>
        <w:t xml:space="preserve">  initiateDiscordLogin: () =&gt; client.get('/auth/discord/login?user_redirect=true'),</w:t>
        <w:br/>
        <w:t xml:space="preserve">  pollDiscordLogin: (state) =&gt; client.get(`/auth/discord/poll?state=${state}`),</w:t>
        <w:br/>
        <w:br/>
        <w:t xml:space="preserve">  // Setup</w:t>
        <w:br/>
        <w:t xml:space="preserve">  getSetupStatus: () =&gt; client.get('/setup/status'),</w:t>
        <w:br/>
        <w:t xml:space="preserve">  saveSetupConfig: (data) =&gt; client.post('/setup/config', data),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frontend\src\services\botApi.js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// Bot API service for mock data and future API integration</w:t>
        <w:br/>
        <w:br/>
        <w:t>// Mock request logs data</w:t>
        <w:br/>
        <w:t>const mockRequestLogs = [</w:t>
        <w:br/>
        <w:t xml:space="preserve">    {</w:t>
        <w:br/>
        <w:t xml:space="preserve">        id: '1',</w:t>
        <w:br/>
        <w:t xml:space="preserve">        timestamp: new Date(Date.now() - 1000 * 60 * 2).toISOString(),</w:t>
        <w:br/>
        <w:t xml:space="preserve">        serverName: 'Tech Community',</w:t>
        <w:br/>
        <w:t xml:space="preserve">        serverId: '123456789',</w:t>
        <w:br/>
        <w:t xml:space="preserve">        channelName: 'general',</w:t>
        <w:br/>
        <w:t xml:space="preserve">        userName: 'JohnDoe',</w:t>
        <w:br/>
        <w:t xml:space="preserve">        userId: '987654321',</w:t>
        <w:br/>
        <w:t xml:space="preserve">        command: 'help',</w:t>
        <w:br/>
        <w:t xml:space="preserve">        invocationType: 'prefix',</w:t>
        <w:br/>
        <w:t xml:space="preserve">        prompt: '!help',</w:t>
        <w:br/>
        <w:t xml:space="preserve">        featureTriggered: 'Commands',</w:t>
        <w:br/>
        <w:t xml:space="preserve">        status: 'success',</w:t>
        <w:br/>
        <w:t xml:space="preserve">        executionTime: 45,</w:t>
        <w:br/>
        <w:t xml:space="preserve">        response: { message: 'Here are the available commands...' },</w:t>
        <w:br/>
        <w:t xml:space="preserve">    },</w:t>
        <w:br/>
        <w:t xml:space="preserve">    {</w:t>
        <w:br/>
        <w:t xml:space="preserve">        id: '2',</w:t>
        <w:br/>
        <w:t xml:space="preserve">        timestamp: new Date(Date.now() - 1000 * 60 * 5).toISOString(),</w:t>
        <w:br/>
        <w:t xml:space="preserve">        serverName: 'Gaming Hub',</w:t>
        <w:br/>
        <w:t xml:space="preserve">        serverId: '234567890',</w:t>
        <w:br/>
        <w:t xml:space="preserve">        channelName: 'bot-commands',</w:t>
        <w:br/>
        <w:t xml:space="preserve">        userName: 'GamerPro',</w:t>
        <w:br/>
        <w:t xml:space="preserve">        userId: '876543210',</w:t>
        <w:br/>
        <w:t xml:space="preserve">        command: 'ask',</w:t>
        <w:br/>
        <w:t xml:space="preserve">        invocationType: 'mention',</w:t>
        <w:br/>
        <w:t xml:space="preserve">        prompt: '@ClubMate What is the best gaming setup?',</w:t>
        <w:br/>
        <w:t xml:space="preserve">        featureTriggered: 'AI Chat',</w:t>
        <w:br/>
        <w:t xml:space="preserve">        status: 'success',</w:t>
        <w:br/>
        <w:t xml:space="preserve">        executionTime: 1250,</w:t>
        <w:br/>
        <w:t xml:space="preserve">        response: { message: 'The best gaming setup depends on your needs...' },</w:t>
        <w:br/>
        <w:t xml:space="preserve">    },</w:t>
        <w:br/>
        <w:t xml:space="preserve">    {</w:t>
        <w:br/>
        <w:t xml:space="preserve">        id: '3',</w:t>
        <w:br/>
        <w:t xml:space="preserve">        timestamp: new Date(Date.now() - 1000 * 60 * 8).toISOString(),</w:t>
        <w:br/>
        <w:t xml:space="preserve">        serverName: 'Study Group',</w:t>
        <w:br/>
        <w:t xml:space="preserve">        serverId: '345678901',</w:t>
        <w:br/>
        <w:t xml:space="preserve">        channelName: 'homework-help',</w:t>
        <w:br/>
        <w:t xml:space="preserve">        userName: 'StudentA',</w:t>
        <w:br/>
        <w:t xml:space="preserve">        userId: '765432109',</w:t>
        <w:br/>
        <w:t xml:space="preserve">        command: 'ask',</w:t>
        <w:br/>
        <w:t xml:space="preserve">        invocationType: 'prefix',</w:t>
        <w:br/>
        <w:t xml:space="preserve">        prompt: '!ask Explain quantum computing in simple terms',</w:t>
        <w:br/>
        <w:t xml:space="preserve">        featureTriggered: 'AI Chat',</w:t>
        <w:br/>
        <w:t xml:space="preserve">        status: 'success',</w:t>
        <w:br/>
        <w:t xml:space="preserve">        executionTime: 2100,</w:t>
        <w:br/>
        <w:t xml:space="preserve">        response: { message: 'Quantum computing is a type of computation...' },</w:t>
        <w:br/>
        <w:t xml:space="preserve">    },</w:t>
        <w:br/>
        <w:t xml:space="preserve">    {</w:t>
        <w:br/>
        <w:t xml:space="preserve">        id: '4',</w:t>
        <w:br/>
        <w:t xml:space="preserve">        timestamp: new Date(Date.now() - 1000 * 60 * 12).toISOString(),</w:t>
        <w:br/>
        <w:t xml:space="preserve">        serverName: 'Tech Community',</w:t>
        <w:br/>
        <w:t xml:space="preserve">        serverId: '123456789',</w:t>
        <w:br/>
        <w:t xml:space="preserve">        channelName: 'moderation',</w:t>
        <w:br/>
        <w:t xml:space="preserve">        userName: 'ModeratorX',</w:t>
        <w:br/>
        <w:t xml:space="preserve">        userId: '654321098',</w:t>
        <w:br/>
        <w:t xml:space="preserve">        command: 'kick',</w:t>
        <w:br/>
        <w:t xml:space="preserve">        invocationType: 'prefix',</w:t>
        <w:br/>
        <w:t xml:space="preserve">        prompt: '!kick @SpamBot Spamming links',</w:t>
        <w:br/>
        <w:t xml:space="preserve">        featureTriggered: 'Moderation',</w:t>
        <w:br/>
        <w:t xml:space="preserve">        status: 'success',</w:t>
        <w:br/>
        <w:t xml:space="preserve">        executionTime: 120,</w:t>
        <w:br/>
        <w:t xml:space="preserve">        response: { message: 'User SpamBot has been kicked.' },</w:t>
        <w:br/>
        <w:t xml:space="preserve">    },</w:t>
        <w:br/>
        <w:t xml:space="preserve">    {</w:t>
        <w:br/>
        <w:t xml:space="preserve">        id: '5',</w:t>
        <w:br/>
        <w:t xml:space="preserve">        timestamp: new Date(Date.now() - 1000 * 60 * 15).toISOString(),</w:t>
        <w:br/>
        <w:t xml:space="preserve">        serverName: 'Art Club',</w:t>
        <w:br/>
        <w:t xml:space="preserve">        serverId: '456789012',</w:t>
        <w:br/>
        <w:t xml:space="preserve">        channelName: 'showcase',</w:t>
        <w:br/>
        <w:t xml:space="preserve">        userName: 'Artist123',</w:t>
        <w:br/>
        <w:t xml:space="preserve">        userId: '543210987',</w:t>
        <w:br/>
        <w:t xml:space="preserve">        command: 'unknown',</w:t>
        <w:br/>
        <w:t xml:space="preserve">        invocationType: 'prefix',</w:t>
        <w:br/>
        <w:t xml:space="preserve">        prompt: '!unknowncommand',</w:t>
        <w:br/>
        <w:t xml:space="preserve">        featureTriggered: 'Commands',</w:t>
        <w:br/>
        <w:t xml:space="preserve">        status: 'error',</w:t>
        <w:br/>
        <w:t xml:space="preserve">        executionTime: 15,</w:t>
        <w:br/>
        <w:t xml:space="preserve">        error: 'Unknown command: unknowncommand',</w:t>
        <w:br/>
        <w:t xml:space="preserve">    },</w:t>
        <w:br/>
        <w:t xml:space="preserve">    {</w:t>
        <w:br/>
        <w:t xml:space="preserve">        id: '6',</w:t>
        <w:br/>
        <w:t xml:space="preserve">        timestamp: new Date(Date.now() - 1000 * 60 * 20).toISOString(),</w:t>
        <w:br/>
        <w:t xml:space="preserve">        serverName: 'Gaming Hub',</w:t>
        <w:br/>
        <w:t xml:space="preserve">        serverId: '234567890',</w:t>
        <w:br/>
        <w:t xml:space="preserve">        channelName: 'general',</w:t>
        <w:br/>
        <w:t xml:space="preserve">        userName: 'NewUser',</w:t>
        <w:br/>
        <w:t xml:space="preserve">        userId: '432109876',</w:t>
        <w:br/>
        <w:t xml:space="preserve">        command: 'help',</w:t>
        <w:br/>
        <w:t xml:space="preserve">        invocationType: 'slash',</w:t>
        <w:br/>
        <w:t xml:space="preserve">        prompt: '/help',</w:t>
        <w:br/>
        <w:t xml:space="preserve">        featureTriggered: 'Commands',</w:t>
        <w:br/>
        <w:t xml:space="preserve">        status: 'success',</w:t>
        <w:br/>
        <w:t xml:space="preserve">        executionTime: 38,</w:t>
        <w:br/>
        <w:t xml:space="preserve">        response: { message: 'Here are the available commands...' },</w:t>
        <w:br/>
        <w:t xml:space="preserve">    },</w:t>
        <w:br/>
        <w:t xml:space="preserve">    {</w:t>
        <w:br/>
        <w:t xml:space="preserve">        id: '7',</w:t>
        <w:br/>
        <w:t xml:space="preserve">        timestamp: new Date(Date.now() - 1000 * 60 * 25).toISOString(),</w:t>
        <w:br/>
        <w:t xml:space="preserve">        serverName: 'Study Group',</w:t>
        <w:br/>
        <w:t xml:space="preserve">        serverId: '345678901',</w:t>
        <w:br/>
        <w:t xml:space="preserve">        channelName: 'bot-testing',</w:t>
        <w:br/>
        <w:t xml:space="preserve">        userName: 'Tester',</w:t>
        <w:br/>
        <w:t xml:space="preserve">        userId: '321098765',</w:t>
        <w:br/>
        <w:t xml:space="preserve">        command: 'ask',</w:t>
        <w:br/>
        <w:t xml:space="preserve">        invocationType: 'mention',</w:t>
        <w:br/>
        <w:t xml:space="preserve">        prompt: '@ClubMate This is a very long request that might timeout',</w:t>
        <w:br/>
        <w:t xml:space="preserve">        featureTriggered: 'AI Chat',</w:t>
        <w:br/>
        <w:t xml:space="preserve">        status: 'timeout',</w:t>
        <w:br/>
        <w:t xml:space="preserve">        executionTime: 30000,</w:t>
        <w:br/>
        <w:t xml:space="preserve">        error: 'Request timed out after 30 seconds',</w:t>
        <w:br/>
        <w:t xml:space="preserve">    },</w:t>
        <w:br/>
        <w:t xml:space="preserve">    {</w:t>
        <w:br/>
        <w:t xml:space="preserve">        id: '8',</w:t>
        <w:br/>
        <w:t xml:space="preserve">        timestamp: new Date(Date.now() - 1000 * 60 * 30).toISOString(),</w:t>
        <w:br/>
        <w:t xml:space="preserve">        serverName: 'Tech Community',</w:t>
        <w:br/>
        <w:t xml:space="preserve">        serverId: '123456789',</w:t>
        <w:br/>
        <w:t xml:space="preserve">        channelName: 'announcements',</w:t>
        <w:br/>
        <w:t xml:space="preserve">        userName: 'Admin',</w:t>
        <w:br/>
        <w:t xml:space="preserve">        userId: '210987654',</w:t>
        <w:br/>
        <w:t xml:space="preserve">        command: 'announce',</w:t>
        <w:br/>
        <w:t xml:space="preserve">        invocationType: 'prefix',</w:t>
        <w:br/>
        <w:t xml:space="preserve">        prompt: '!announce Server maintenance at 10 PM',</w:t>
        <w:br/>
        <w:t xml:space="preserve">        featureTriggered: 'Admin',</w:t>
        <w:br/>
        <w:t xml:space="preserve">        status: 'success',</w:t>
        <w:br/>
        <w:t xml:space="preserve">        executionTime: 85,</w:t>
        <w:br/>
        <w:t xml:space="preserve">        response: { message: 'Announcement sent to #announcements' },</w:t>
        <w:br/>
        <w:t xml:space="preserve">    },</w:t>
        <w:br/>
        <w:t>];</w:t>
        <w:br/>
        <w:br/>
        <w:t>// Simulate API delay</w:t>
        <w:br/>
        <w:t>const delay = (ms) =&gt; new Promise(resolve =&gt; setTimeout(resolve, ms));</w:t>
        <w:br/>
        <w:br/>
        <w:t>export const botApi = {</w:t>
        <w:br/>
        <w:t xml:space="preserve">    // Get bot configuration</w:t>
        <w:br/>
        <w:t xml:space="preserve">    async getBotConfig() {</w:t>
        <w:br/>
        <w:t xml:space="preserve">        await delay(500);</w:t>
        <w:br/>
        <w:t xml:space="preserve">        // Return from localStorage or default</w:t>
        <w:br/>
        <w:t xml:space="preserve">        const stored = localStorage.getItem('botConfig');</w:t>
        <w:br/>
        <w:t xml:space="preserve">        return stored ? JSON.parse(stored) : null;</w:t>
        <w:br/>
        <w:t xml:space="preserve">    },</w:t>
        <w:br/>
        <w:br/>
        <w:t xml:space="preserve">    // Save bot configuration</w:t>
        <w:br/>
        <w:t xml:space="preserve">    async saveBotConfig(config) {</w:t>
        <w:br/>
        <w:t xml:space="preserve">        await delay(800);</w:t>
        <w:br/>
        <w:t xml:space="preserve">        localStorage.setItem('botConfig', JSON.stringify(config));</w:t>
        <w:br/>
        <w:t xml:space="preserve">        return { success: true };</w:t>
        <w:br/>
        <w:t xml:space="preserve">    },</w:t>
        <w:br/>
        <w:br/>
        <w:t xml:space="preserve">    // Deploy to Discord</w:t>
        <w:br/>
        <w:t xml:space="preserve">    async deployBot(config) {</w:t>
        <w:br/>
        <w:t xml:space="preserve">        await delay(1500);</w:t>
        <w:br/>
        <w:t xml:space="preserve">        // Simulate deployment</w:t>
        <w:br/>
        <w:t xml:space="preserve">        return { success: true, deployedAt: new Date().toISOString() };</w:t>
        <w:br/>
        <w:t xml:space="preserve">    },</w:t>
        <w:br/>
        <w:br/>
        <w:t xml:space="preserve">    // Get request logs</w:t>
        <w:br/>
        <w:t xml:space="preserve">    async getRequestLogs({ page = 1, limit = 20, filters = {} } = {}) {</w:t>
        <w:br/>
        <w:t xml:space="preserve">        await delay(600);</w:t>
        <w:br/>
        <w:br/>
        <w:t xml:space="preserve">        let filtered = [...mockRequestLogs];</w:t>
        <w:br/>
        <w:br/>
        <w:t xml:space="preserve">        // Apply filters</w:t>
        <w:br/>
        <w:t xml:space="preserve">        if (filters.status &amp;&amp; filters.status !== 'all') {</w:t>
        <w:br/>
        <w:t xml:space="preserve">            filtered = filtered.filter(log =&gt; log.status === filters.status);</w:t>
        <w:br/>
        <w:t xml:space="preserve">        }</w:t>
        <w:br/>
        <w:t xml:space="preserve">        if (filters.server) {</w:t>
        <w:br/>
        <w:t xml:space="preserve">            filtered = filtered.filter(log =&gt;</w:t>
        <w:br/>
        <w:t xml:space="preserve">                log.serverName.toLowerCase().includes(filters.server.toLowerCase())</w:t>
        <w:br/>
        <w:t xml:space="preserve">            );</w:t>
        <w:br/>
        <w:t xml:space="preserve">        }</w:t>
        <w:br/>
        <w:t xml:space="preserve">        if (filters.command) {</w:t>
        <w:br/>
        <w:t xml:space="preserve">            filtered = filtered.filter(log =&gt;</w:t>
        <w:br/>
        <w:t xml:space="preserve">                log.command.toLowerCase().includes(filters.command.toLowerCase())</w:t>
        <w:br/>
        <w:t xml:space="preserve">            );</w:t>
        <w:br/>
        <w:t xml:space="preserve">        }</w:t>
        <w:br/>
        <w:t xml:space="preserve">        if (filters.search) {</w:t>
        <w:br/>
        <w:t xml:space="preserve">            const search = filters.search.toLowerCase();</w:t>
        <w:br/>
        <w:t xml:space="preserve">            filtered = filtered.filter(log =&gt;</w:t>
        <w:br/>
        <w:t xml:space="preserve">                log.userName.toLowerCase().includes(search) ||</w:t>
        <w:br/>
        <w:t xml:space="preserve">                log.serverName.toLowerCase().includes(search) ||</w:t>
        <w:br/>
        <w:t xml:space="preserve">                log.command.toLowerCase().includes(search) ||</w:t>
        <w:br/>
        <w:t xml:space="preserve">                log.prompt.toLowerCase().includes(search)</w:t>
        <w:br/>
        <w:t xml:space="preserve">            );</w:t>
        <w:br/>
        <w:t xml:space="preserve">        }</w:t>
        <w:br/>
        <w:br/>
        <w:t xml:space="preserve">        // Sort by timestamp (newest first)</w:t>
        <w:br/>
        <w:t xml:space="preserve">        filtered.sort((a, b) =&gt; new Date(b.timestamp) - new Date(a.timestamp));</w:t>
        <w:br/>
        <w:br/>
        <w:t xml:space="preserve">        // Pagination</w:t>
        <w:br/>
        <w:t xml:space="preserve">        const start = (page - 1) * limit;</w:t>
        <w:br/>
        <w:t xml:space="preserve">        const paged = filtered.slice(start, start + limit);</w:t>
        <w:br/>
        <w:br/>
        <w:t xml:space="preserve">        return {</w:t>
        <w:br/>
        <w:t xml:space="preserve">            data: paged,</w:t>
        <w:br/>
        <w:t xml:space="preserve">            total: filtered.length,</w:t>
        <w:br/>
        <w:t xml:space="preserve">            page,</w:t>
        <w:br/>
        <w:t xml:space="preserve">            totalPages: Math.ceil(filtered.length / limit),</w:t>
        <w:br/>
        <w:t xml:space="preserve">        };</w:t>
        <w:br/>
        <w:t xml:space="preserve">    },</w:t>
        <w:br/>
        <w:br/>
        <w:t xml:space="preserve">    // Get single log detail</w:t>
        <w:br/>
        <w:t xml:space="preserve">    async getLogDetail(logId) {</w:t>
        <w:br/>
        <w:t xml:space="preserve">        await delay(300);</w:t>
        <w:br/>
        <w:t xml:space="preserve">        return mockRequestLogs.find(log =&gt; log.id === logId);</w:t>
        <w:br/>
        <w:t xml:space="preserve">    },</w:t>
        <w:br/>
        <w:br/>
        <w:t xml:space="preserve">    // Test bot message</w:t>
        <w:br/>
        <w:t xml:space="preserve">    async testBotMessage({ message, mode = 'user', invocationType = 'prefix' }) {</w:t>
        <w:br/>
        <w:t xml:space="preserve">        await delay(800 + Math.random() * 1200);</w:t>
        <w:br/>
        <w:br/>
        <w:t xml:space="preserve">        const startTime = Date.now();</w:t>
        <w:br/>
        <w:br/>
        <w:t xml:space="preserve">        // Simple mock responses based on message content</w:t>
        <w:br/>
        <w:t xml:space="preserve">        let response = '';</w:t>
        <w:br/>
        <w:t xml:space="preserve">        let error = null;</w:t>
        <w:br/>
        <w:br/>
        <w:t xml:space="preserve">        if (message.toLowerCase().includes('help')) {</w:t>
        <w:br/>
        <w:t xml:space="preserve">            response = `**Available Commands:**\n• \`!help\` - Show this help message\n• \`!ask [question]\` - Ask the AI anything\n• \`!kick @user [reason]\` - Kick a user\n• \`!ban @user [duration] [reason]\` - Ban a user`;</w:t>
        <w:br/>
        <w:t xml:space="preserve">        } else if (message.toLowerCase().includes('hello') || message.toLowerCase().includes('hi')) {</w:t>
        <w:br/>
        <w:t xml:space="preserve">            response = `Hey there! 👋 How can I help you today?`;</w:t>
        <w:br/>
        <w:t xml:space="preserve">        } else if (message.toLowerCase().includes('ask')) {</w:t>
        <w:br/>
        <w:t xml:space="preserve">            response = `Great question! Let me think about that...\n\nBased on my training, I can provide you with some insights. This is a simulated AI response for testing purposes. In production, this would connect to your configured AI model.`;</w:t>
        <w:br/>
        <w:t xml:space="preserve">        } else if (message.toLowerCase().includes('kick') || message.toLowerCase().includes('ban')) {</w:t>
        <w:br/>
        <w:t xml:space="preserve">            if (mode === 'user') {</w:t>
        <w:br/>
        <w:t xml:space="preserve">                error = 'You do not have permission to use this command.';</w:t>
        <w:br/>
        <w:t xml:space="preserve">            } else {</w:t>
        <w:br/>
        <w:t xml:space="preserve">                response = `✅ User has been ${message.toLowerCase().includes('kick') ? 'kicked' : 'banned'} successfully.`;</w:t>
        <w:br/>
        <w:t xml:space="preserve">            }</w:t>
        <w:br/>
        <w:t xml:space="preserve">        } else {</w:t>
        <w:br/>
        <w:t xml:space="preserve">            response = `I received your message: "${message}"\n\nThis is a test response. Configure the bot's AI settings to get intelligent responses.`;</w:t>
        <w:br/>
        <w:t xml:space="preserve">        }</w:t>
        <w:br/>
        <w:br/>
        <w:t xml:space="preserve">        const executionTime = Date.now() - startTime;</w:t>
        <w:br/>
        <w:br/>
        <w:t xml:space="preserve">        return {</w:t>
        <w:br/>
        <w:t xml:space="preserve">            success: !error,</w:t>
        <w:br/>
        <w:t xml:space="preserve">            response,</w:t>
        <w:br/>
        <w:t xml:space="preserve">            error,</w:t>
        <w:br/>
        <w:t xml:space="preserve">            executionTime,</w:t>
        <w:br/>
        <w:t xml:space="preserve">            debug: {</w:t>
        <w:br/>
        <w:t xml:space="preserve">                request: {</w:t>
        <w:br/>
        <w:t xml:space="preserve">                    message,</w:t>
        <w:br/>
        <w:t xml:space="preserve">                    mode,</w:t>
        <w:br/>
        <w:t xml:space="preserve">                    invocationType,</w:t>
        <w:br/>
        <w:t xml:space="preserve">                    timestamp: new Date().toISOString(),</w:t>
        <w:br/>
        <w:t xml:space="preserve">                },</w:t>
        <w:br/>
        <w:t xml:space="preserve">                processing: {</w:t>
        <w:br/>
        <w:t xml:space="preserve">                    model: 'gpt-4-mock',</w:t>
        <w:br/>
        <w:t xml:space="preserve">                    tokens: Math.floor(Math.random() * 500) + 100,</w:t>
        <w:br/>
        <w:t xml:space="preserve">                },</w:t>
        <w:br/>
        <w:t xml:space="preserve">            },</w:t>
        <w:br/>
        <w:t xml:space="preserve">        };</w:t>
        <w:br/>
        <w:t xml:space="preserve">    },</w:t>
        <w:br/>
        <w:br/>
        <w:t xml:space="preserve">    // Export logs</w:t>
        <w:br/>
        <w:t xml:space="preserve">    async exportLogs(format = 'json', filters = {}) {</w:t>
        <w:br/>
        <w:t xml:space="preserve">        await delay(500);</w:t>
        <w:br/>
        <w:t xml:space="preserve">        const { data } = await this.getRequestLogs({ limit: 1000, filters });</w:t>
        <w:br/>
        <w:br/>
        <w:t xml:space="preserve">        if (format === 'json') {</w:t>
        <w:br/>
        <w:t xml:space="preserve">            return JSON.stringify(data, null, 2);</w:t>
        <w:br/>
        <w:t xml:space="preserve">        } else if (format === 'csv') {</w:t>
        <w:br/>
        <w:t xml:space="preserve">            const headers = ['Timestamp', 'Server', 'Channel', 'User', 'Command', 'Type', 'Status', 'Time (ms)'];</w:t>
        <w:br/>
        <w:t xml:space="preserve">            const rows = data.map(log =&gt; [</w:t>
        <w:br/>
        <w:t xml:space="preserve">                log.timestamp,</w:t>
        <w:br/>
        <w:t xml:space="preserve">                log.serverName,</w:t>
        <w:br/>
        <w:t xml:space="preserve">                log.channelName,</w:t>
        <w:br/>
        <w:t xml:space="preserve">                log.userName,</w:t>
        <w:br/>
        <w:t xml:space="preserve">                log.command,</w:t>
        <w:br/>
        <w:t xml:space="preserve">                log.invocationType,</w:t>
        <w:br/>
        <w:t xml:space="preserve">                log.status,</w:t>
        <w:br/>
        <w:t xml:space="preserve">                log.executionTime,</w:t>
        <w:br/>
        <w:t xml:space="preserve">            ]);</w:t>
        <w:br/>
        <w:t xml:space="preserve">            return [headers.join(','), ...rows.map(r =&gt; r.join(','))].join('\n');</w:t>
        <w:br/>
        <w:t xml:space="preserve">        }</w:t>
        <w:br/>
        <w:t xml:space="preserve">    },</w:t>
        <w:br/>
        <w:t>};</w:t>
        <w:br/>
        <w:br/>
        <w:t>export default botApi;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frontend\src\styles\theme.css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:root {</w:t>
        <w:br/>
        <w:t xml:space="preserve">  /* --- Typography --- */</w:t>
        <w:br/>
        <w:t xml:space="preserve">  --font-main: 'Inter', -apple-system, sans-serif;</w:t>
        <w:br/>
        <w:br/>
        <w:t xml:space="preserve">  /* --- Light Mode (Default) --- */</w:t>
        <w:br/>
        <w:t xml:space="preserve">  --bg-color: #E0E5EC;</w:t>
        <w:br/>
        <w:t xml:space="preserve">  --text-main: #4a4a4a;</w:t>
        <w:br/>
        <w:t xml:space="preserve">  --text-secondary: #8d97a5;</w:t>
        <w:br/>
        <w:t xml:space="preserve">  --accent: #6D5DFC;</w:t>
        <w:br/>
        <w:t xml:space="preserve">  --accent-hover: #5849da;</w:t>
        <w:br/>
        <w:t xml:space="preserve">  --danger: #ff4b4b;</w:t>
        <w:br/>
        <w:t xml:space="preserve">  --success: #00e676;</w:t>
        <w:br/>
        <w:t xml:space="preserve">  --shadow-light: #ffffff;</w:t>
        <w:br/>
        <w:t xml:space="preserve">  --shadow-dark: #a3b1c6;</w:t>
        <w:br/>
        <w:t xml:space="preserve">  --border-radius: 16px;</w:t>
        <w:br/>
        <w:t>}</w:t>
        <w:br/>
        <w:br/>
        <w:t>[data-theme="dark"] {</w:t>
        <w:br/>
        <w:t xml:space="preserve">  /* --- Dark Mode --- */</w:t>
        <w:br/>
        <w:t xml:space="preserve">  --bg-color: #2B2D33;</w:t>
        <w:br/>
        <w:t xml:space="preserve">  --text-main: #e0e6ed;</w:t>
        <w:br/>
        <w:t xml:space="preserve">  --text-secondary: #9aa5b1;</w:t>
        <w:br/>
        <w:t xml:space="preserve">  --accent: #00d4ff;</w:t>
        <w:br/>
        <w:t xml:space="preserve">  --accent-hover: #00b8dd;</w:t>
        <w:br/>
        <w:t xml:space="preserve">  --shadow-light: #3e4149;</w:t>
        <w:br/>
        <w:t xml:space="preserve">  --shadow-dark: #1e1f23;</w:t>
        <w:br/>
        <w:t>}</w:t>
        <w:br/>
        <w:br/>
        <w:t>body {</w:t>
        <w:br/>
        <w:t xml:space="preserve">  background-color: var(--bg-color);</w:t>
        <w:br/>
        <w:t xml:space="preserve">  color: var(--text-main);</w:t>
        <w:br/>
        <w:t xml:space="preserve">  font-family: var(--font-main);</w:t>
        <w:br/>
        <w:t xml:space="preserve">  margin: 0;</w:t>
        <w:br/>
        <w:t xml:space="preserve">  transition: background-color 0.3s ease, color 0.3s ease;</w:t>
        <w:br/>
        <w:t>}</w:t>
        <w:br/>
        <w:br/>
        <w:t>/* --- Neomorphic Utilities --- */</w:t>
        <w:br/>
        <w:t>.neu-outset {</w:t>
        <w:br/>
        <w:t xml:space="preserve">  background: var(--bg-color);</w:t>
        <w:br/>
        <w:t xml:space="preserve">  box-shadow: 9px 9px 16px var(--shadow-dark), -9px -9px 16px var(--shadow-light);</w:t>
        <w:br/>
        <w:t xml:space="preserve">  border-radius: var(--border-radius);</w:t>
        <w:br/>
        <w:t xml:space="preserve">  border: 1px solid transparent;</w:t>
        <w:br/>
        <w:t>}</w:t>
        <w:br/>
        <w:br/>
        <w:t>.neu-inset {</w:t>
        <w:br/>
        <w:t xml:space="preserve">  background: var(--bg-color);</w:t>
        <w:br/>
        <w:t xml:space="preserve">  box-shadow: inset 6px 6px 10px var(--shadow-dark), inset -6px -6px 10px var(--shadow-light);</w:t>
        <w:br/>
        <w:t xml:space="preserve">  border-radius: var(--border-radius);</w:t>
        <w:br/>
        <w:t>}</w:t>
        <w:br/>
        <w:br/>
        <w:t>.neu-btn {</w:t>
        <w:br/>
        <w:t xml:space="preserve">  border: none;</w:t>
        <w:br/>
        <w:t xml:space="preserve">  outline: none;</w:t>
        <w:br/>
        <w:t xml:space="preserve">  cursor: pointer;</w:t>
        <w:br/>
        <w:t xml:space="preserve">  font-weight: 600;</w:t>
        <w:br/>
        <w:t xml:space="preserve">  color: var(--accent);</w:t>
        <w:br/>
        <w:t xml:space="preserve">  transition: all 0.2s ease;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8px;</w:t>
        <w:br/>
        <w:t>}</w:t>
        <w:br/>
        <w:br/>
        <w:t>.neu-btn:hover:not(:disabled) {</w:t>
        <w:br/>
        <w:t xml:space="preserve">  transform: translateY(-2px);</w:t>
        <w:br/>
        <w:t xml:space="preserve">  color: var(--accent-hover);</w:t>
        <w:br/>
        <w:t>}</w:t>
        <w:br/>
        <w:br/>
        <w:t>.neu-btn:active:not(:disabled) {</w:t>
        <w:br/>
        <w:t xml:space="preserve">  box-shadow: inset 4px 4px 8px var(--shadow-dark), inset -4px -4px 8px var(--shadow-light);</w:t>
        <w:br/>
        <w:t xml:space="preserve">  transform: translateY(0);</w:t>
        <w:br/>
        <w:t>}</w:t>
        <w:br/>
        <w:br/>
        <w:t>.neu-btn:disabled {</w:t>
        <w:br/>
        <w:t xml:space="preserve">  opacity: 0.5;</w:t>
        <w:br/>
        <w:t xml:space="preserve">  cursor: not-allowed;</w:t>
        <w:br/>
        <w:t xml:space="preserve">  filter: grayscale(1);</w:t>
        <w:br/>
        <w:t>}</w:t>
        <w:br/>
        <w:br/>
        <w:t>/* Scrollbar Polish */</w:t>
        <w:br/>
        <w:t>::-webkit-scrollbar { width: 8px; }</w:t>
        <w:br/>
        <w:t>::-webkit-scrollbar-track { background: var(--bg-color); }</w:t>
        <w:br/>
        <w:t>::-webkit-scrollbar-thumb { background: var(--text-secondary); border-radius: 4px; }</w:t>
        <w:br/>
        <w:br/>
        <w:t>/* ============================================</w:t>
        <w:br/>
        <w:t xml:space="preserve">   BOT DASHBOARD EXTENDED DESIGN SYSTEM</w:t>
        <w:br/>
        <w:t xml:space="preserve">   ============================================ */</w:t>
        <w:br/>
        <w:br/>
        <w:t>:root {</w:t>
        <w:br/>
        <w:t xml:space="preserve">  /* Extended Color Palette */</w:t>
        <w:br/>
        <w:t xml:space="preserve">  --discord-blurple: #5865F2;</w:t>
        <w:br/>
        <w:t xml:space="preserve">  --discord-green: #57F287;</w:t>
        <w:br/>
        <w:t xml:space="preserve">  --discord-yellow: #FEE75C;</w:t>
        <w:br/>
        <w:t xml:space="preserve">  --discord-fuchsia: #EB459E;</w:t>
        <w:br/>
        <w:t xml:space="preserve">  --discord-red: #ED4245;</w:t>
        <w:br/>
        <w:t xml:space="preserve">  </w:t>
        <w:br/>
        <w:t xml:space="preserve">  /* Status Colors */</w:t>
        <w:br/>
        <w:t xml:space="preserve">  --status-online: #3BA55C;</w:t>
        <w:br/>
        <w:t xml:space="preserve">  --status-idle: #FAA61A;</w:t>
        <w:br/>
        <w:t xml:space="preserve">  --status-dnd: #ED4245;</w:t>
        <w:br/>
        <w:t xml:space="preserve">  --status-offline: #747F8D;</w:t>
        <w:br/>
        <w:t xml:space="preserve">  </w:t>
        <w:br/>
        <w:t xml:space="preserve">  /* Glass Effect */</w:t>
        <w:br/>
        <w:t xml:space="preserve">  --glass-bg: rgba(255, 255, 255, 0.05);</w:t>
        <w:br/>
        <w:t xml:space="preserve">  --glass-border: rgba(255, 255, 255, 0.1);</w:t>
        <w:br/>
        <w:t xml:space="preserve">  </w:t>
        <w:br/>
        <w:t xml:space="preserve">  /* Spacing */</w:t>
        <w:br/>
        <w:t xml:space="preserve">  --space-xs: 4px;</w:t>
        <w:br/>
        <w:t xml:space="preserve">  --space-sm: 8px;</w:t>
        <w:br/>
        <w:t xml:space="preserve">  --space-md: 16px;</w:t>
        <w:br/>
        <w:t xml:space="preserve">  --space-lg: 24px;</w:t>
        <w:br/>
        <w:t xml:space="preserve">  --space-xl: 32px;</w:t>
        <w:br/>
        <w:t xml:space="preserve">  </w:t>
        <w:br/>
        <w:t xml:space="preserve">  /* Transitions */</w:t>
        <w:br/>
        <w:t xml:space="preserve">  --transition-fast: 150ms ease;</w:t>
        <w:br/>
        <w:t xml:space="preserve">  --transition-normal: 250ms ease;</w:t>
        <w:br/>
        <w:t xml:space="preserve">  --transition-slow: 400ms ease;</w:t>
        <w:br/>
        <w:t>}</w:t>
        <w:br/>
        <w:br/>
        <w:t>[data-theme="dark"] {</w:t>
        <w:br/>
        <w:t xml:space="preserve">  --glass-bg: rgba(0, 0, 0, 0.2);</w:t>
        <w:br/>
        <w:t xml:space="preserve">  --glass-border: rgba(255, 255, 255, 0.08);</w:t>
        <w:br/>
        <w:t>}</w:t>
        <w:br/>
        <w:br/>
        <w:t>/* --- Animation Keyframes --- */</w:t>
        <w:br/>
        <w:t>@keyframes fadeIn {</w:t>
        <w:br/>
        <w:t xml:space="preserve">  from { opacity: 0; }</w:t>
        <w:br/>
        <w:t xml:space="preserve">  to { opacity: 1; }</w:t>
        <w:br/>
        <w:t>}</w:t>
        <w:br/>
        <w:br/>
        <w:t>@keyframes slideUp {</w:t>
        <w:br/>
        <w:t xml:space="preserve">  from { opacity: 0; transform: translateY(10px); }</w:t>
        <w:br/>
        <w:t xml:space="preserve">  to { opacity: 1; transform: translateY(0); }</w:t>
        <w:br/>
        <w:t>}</w:t>
        <w:br/>
        <w:br/>
        <w:t>@keyframes slideDown {</w:t>
        <w:br/>
        <w:t xml:space="preserve">  from { opacity: 0; transform: translateY(-10px); }</w:t>
        <w:br/>
        <w:t xml:space="preserve">  to { opacity: 1; transform: translateY(0); }</w:t>
        <w:br/>
        <w:t>}</w:t>
        <w:br/>
        <w:br/>
        <w:t>@keyframes pulse {</w:t>
        <w:br/>
        <w:t xml:space="preserve">  0%, 100% { opacity: 1; }</w:t>
        <w:br/>
        <w:t xml:space="preserve">  50% { opacity: 0.5; }</w:t>
        <w:br/>
        <w:t>}</w:t>
        <w:br/>
        <w:br/>
        <w:t>@keyframes shimmer {</w:t>
        <w:br/>
        <w:t xml:space="preserve">  0% { background-position: -200% 0; }</w:t>
        <w:br/>
        <w:t xml:space="preserve">  100% { background-position: 200% 0; }</w:t>
        <w:br/>
        <w:t>}</w:t>
        <w:br/>
        <w:br/>
        <w:t>@keyframes spin {</w:t>
        <w:br/>
        <w:t xml:space="preserve">  from { transform: rotate(0deg); }</w:t>
        <w:br/>
        <w:t xml:space="preserve">  to { transform: rotate(360deg); }</w:t>
        <w:br/>
        <w:t>}</w:t>
        <w:br/>
        <w:br/>
        <w:t>@keyframes bounce {</w:t>
        <w:br/>
        <w:t xml:space="preserve">  0%, 100% { transform: translateY(0); }</w:t>
        <w:br/>
        <w:t xml:space="preserve">  50% { transform: translateY(-4px); }</w:t>
        <w:br/>
        <w:t>}</w:t>
        <w:br/>
        <w:br/>
        <w:t>@keyframes typing {</w:t>
        <w:br/>
        <w:t xml:space="preserve">  0%, 60%, 100% { opacity: 0.3; transform: translateY(0); }</w:t>
        <w:br/>
        <w:t xml:space="preserve">  30% { opacity: 1; transform: translateY(-4px); }</w:t>
        <w:br/>
        <w:t>}</w:t>
        <w:br/>
        <w:br/>
        <w:t>/* --- Utility Classes --- */</w:t>
        <w:br/>
        <w:t>.animate-fadeIn { animation: fadeIn var(--transition-normal); }</w:t>
        <w:br/>
        <w:t>.animate-slideUp { animation: slideUp var(--transition-normal); }</w:t>
        <w:br/>
        <w:t>.animate-slideDown { animation: slideDown var(--transition-normal); }</w:t>
        <w:br/>
        <w:t>.animate-pulse { animation: pulse 2s infinite; }</w:t>
        <w:br/>
        <w:t>.animate-spin { animation: spin 1s linear infinite; }</w:t>
        <w:br/>
        <w:br/>
        <w:t>/* --- Section Card --- */</w:t>
        <w:br/>
        <w:t>.section-card {</w:t>
        <w:br/>
        <w:t xml:space="preserve">  background: var(--bg-color);</w:t>
        <w:br/>
        <w:t xml:space="preserve">  border-radius: var(--border-radius);</w:t>
        <w:br/>
        <w:t xml:space="preserve">  padding: var(--space-lg);</w:t>
        <w:br/>
        <w:t xml:space="preserve">  box-shadow: 9px 9px 16px var(--shadow-dark), -9px -9px 16px var(--shadow-light);</w:t>
        <w:br/>
        <w:t xml:space="preserve">  transition: all var(--transition-normal);</w:t>
        <w:br/>
        <w:t>}</w:t>
        <w:br/>
        <w:br/>
        <w:t>.section-card:hover {</w:t>
        <w:br/>
        <w:t xml:space="preserve">  box-shadow: 12px 12px 20px var(--shadow-dark), -12px -12px 20px var(--shadow-light);</w:t>
        <w:br/>
        <w:t>}</w:t>
        <w:br/>
        <w:br/>
        <w:t>/* --- Collapsible Section --- */</w:t>
        <w:br/>
        <w:t>.collapsible-header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cursor: pointer;</w:t>
        <w:br/>
        <w:t xml:space="preserve">  padding: var(--space-md);</w:t>
        <w:br/>
        <w:t xml:space="preserve">  border-radius: var(--border-radius);</w:t>
        <w:br/>
        <w:t xml:space="preserve">  transition: background var(--transition-fast);</w:t>
        <w:br/>
        <w:t>}</w:t>
        <w:br/>
        <w:br/>
        <w:t>.collapsible-header:hover {</w:t>
        <w:br/>
        <w:t xml:space="preserve">  background: var(--glass-bg);</w:t>
        <w:br/>
        <w:t>}</w:t>
        <w:br/>
        <w:br/>
        <w:t>.collapsible-content {</w:t>
        <w:br/>
        <w:t xml:space="preserve">  overflow: hidden;</w:t>
        <w:br/>
        <w:t xml:space="preserve">  transition: max-height var(--transition-slow), opacity var(--transition-normal);</w:t>
        <w:br/>
        <w:t>}</w:t>
        <w:br/>
        <w:br/>
        <w:t>.collapsible-content.collapsed {</w:t>
        <w:br/>
        <w:t xml:space="preserve">  max-height: 0;</w:t>
        <w:br/>
        <w:t xml:space="preserve">  opacity: 0;</w:t>
        <w:br/>
        <w:t>}</w:t>
        <w:br/>
        <w:br/>
        <w:t>.collapsible-content.expanded {</w:t>
        <w:br/>
        <w:t xml:space="preserve">  max-height: 2000px;</w:t>
        <w:br/>
        <w:t xml:space="preserve">  opacity: 1;</w:t>
        <w:br/>
        <w:t>}</w:t>
        <w:br/>
        <w:br/>
        <w:t>/* --- Form Controls --- */</w:t>
        <w:br/>
        <w:t>.form-group {</w:t>
        <w:br/>
        <w:t xml:space="preserve">  display: flex;</w:t>
        <w:br/>
        <w:t xml:space="preserve">  flex-direction: column;</w:t>
        <w:br/>
        <w:t xml:space="preserve">  gap: var(--space-sm);</w:t>
        <w:br/>
        <w:t xml:space="preserve">  margin-bottom: var(--space-md);</w:t>
        <w:br/>
        <w:t>}</w:t>
        <w:br/>
        <w:br/>
        <w:t>.form-label {</w:t>
        <w:br/>
        <w:t xml:space="preserve">  font-size: 13px;</w:t>
        <w:br/>
        <w:t xml:space="preserve">  font-weight: 600;</w:t>
        <w:br/>
        <w:t xml:space="preserve">  color: var(--text-secondary);</w:t>
        <w:br/>
        <w:t xml:space="preserve">  text-transform: uppercase;</w:t>
        <w:br/>
        <w:t xml:space="preserve">  letter-spacing: 0.5px;</w:t>
        <w:br/>
        <w:t>}</w:t>
        <w:br/>
        <w:br/>
        <w:t>.form-input {</w:t>
        <w:br/>
        <w:t xml:space="preserve">  background: var(--bg-color);</w:t>
        <w:br/>
        <w:t xml:space="preserve">  border: none;</w:t>
        <w:br/>
        <w:t xml:space="preserve">  border-radius: 12px;</w:t>
        <w:br/>
        <w:t xml:space="preserve">  padding: 14px 16px;</w:t>
        <w:br/>
        <w:t xml:space="preserve">  font-size: 15px;</w:t>
        <w:br/>
        <w:t xml:space="preserve">  color: var(--text-main);</w:t>
        <w:br/>
        <w:t xml:space="preserve">  box-shadow: inset 4px 4px 8px var(--shadow-dark), inset -4px -4px 8px var(--shadow-light);</w:t>
        <w:br/>
        <w:t xml:space="preserve">  transition: all var(--transition-fast);</w:t>
        <w:br/>
        <w:t xml:space="preserve">  outline: none;</w:t>
        <w:br/>
        <w:t xml:space="preserve">  font-family: var(--font-main);</w:t>
        <w:br/>
        <w:t>}</w:t>
        <w:br/>
        <w:br/>
        <w:t>.form-input:focus {</w:t>
        <w:br/>
        <w:t xml:space="preserve">  box-shadow: inset 6px 6px 12px var(--shadow-dark), inset -6px -6px 12px var(--shadow-light);</w:t>
        <w:br/>
        <w:t>}</w:t>
        <w:br/>
        <w:br/>
        <w:t>.form-input::placeholder {</w:t>
        <w:br/>
        <w:t xml:space="preserve">  color: var(--text-secondary);</w:t>
        <w:br/>
        <w:t xml:space="preserve">  opacity: 0.7;</w:t>
        <w:br/>
        <w:t>}</w:t>
        <w:br/>
        <w:br/>
        <w:t>.form-textarea {</w:t>
        <w:br/>
        <w:t xml:space="preserve">  min-height: 120px;</w:t>
        <w:br/>
        <w:t xml:space="preserve">  resize: vertical;</w:t>
        <w:br/>
        <w:t xml:space="preserve">  line-height: 1.5;</w:t>
        <w:br/>
        <w:t>}</w:t>
        <w:br/>
        <w:br/>
        <w:t>/* --- Toggle Switch --- */</w:t>
        <w:br/>
        <w:t>.toggle-wrapper {</w:t>
        <w:br/>
        <w:t xml:space="preserve">  display: flex;</w:t>
        <w:br/>
        <w:t xml:space="preserve">  align-items: center;</w:t>
        <w:br/>
        <w:t xml:space="preserve">  gap: var(--space-md);</w:t>
        <w:br/>
        <w:t>}</w:t>
        <w:br/>
        <w:br/>
        <w:t>.toggle-switch {</w:t>
        <w:br/>
        <w:t xml:space="preserve">  position: relative;</w:t>
        <w:br/>
        <w:t xml:space="preserve">  width: 48px;</w:t>
        <w:br/>
        <w:t xml:space="preserve">  height: 26px;</w:t>
        <w:br/>
        <w:t xml:space="preserve">  background: var(--bg-color);</w:t>
        <w:br/>
        <w:t xml:space="preserve">  border-radius: 13px;</w:t>
        <w:br/>
        <w:t xml:space="preserve">  cursor: pointer;</w:t>
        <w:br/>
        <w:t xml:space="preserve">  box-shadow: inset 4px 4px 8px var(--shadow-dark), inset -4px -4px 8px var(--shadow-light);</w:t>
        <w:br/>
        <w:t xml:space="preserve">  transition: all var(--transition-fast);</w:t>
        <w:br/>
        <w:t>}</w:t>
        <w:br/>
        <w:br/>
        <w:t>.toggle-switch::after {</w:t>
        <w:br/>
        <w:t xml:space="preserve">  content: '';</w:t>
        <w:br/>
        <w:t xml:space="preserve">  position: absolute;</w:t>
        <w:br/>
        <w:t xml:space="preserve">  top: 3px;</w:t>
        <w:br/>
        <w:t xml:space="preserve">  left: 3px;</w:t>
        <w:br/>
        <w:t xml:space="preserve">  width: 20px;</w:t>
        <w:br/>
        <w:t xml:space="preserve">  height: 20px;</w:t>
        <w:br/>
        <w:t xml:space="preserve">  background: var(--text-secondary);</w:t>
        <w:br/>
        <w:t xml:space="preserve">  border-radius: 50%;</w:t>
        <w:br/>
        <w:t xml:space="preserve">  transition: all var(--transition-fast);</w:t>
        <w:br/>
        <w:t>}</w:t>
        <w:br/>
        <w:br/>
        <w:t>.toggle-switch.active {</w:t>
        <w:br/>
        <w:t xml:space="preserve">  background: var(--accent);</w:t>
        <w:br/>
        <w:t xml:space="preserve">  box-shadow: 0 0 12px rgba(109, 93, 252, 0.4);</w:t>
        <w:br/>
        <w:t>}</w:t>
        <w:br/>
        <w:br/>
        <w:t>.toggle-switch.active::after {</w:t>
        <w:br/>
        <w:t xml:space="preserve">  left: 25px;</w:t>
        <w:br/>
        <w:t xml:space="preserve">  background: white;</w:t>
        <w:br/>
        <w:t>}</w:t>
        <w:br/>
        <w:br/>
        <w:t>/* --- Slider --- */</w:t>
        <w:br/>
        <w:t>.slider-container {</w:t>
        <w:br/>
        <w:t xml:space="preserve">  display: flex;</w:t>
        <w:br/>
        <w:t xml:space="preserve">  flex-direction: column;</w:t>
        <w:br/>
        <w:t xml:space="preserve">  gap: var(--space-sm);</w:t>
        <w:br/>
        <w:t>}</w:t>
        <w:br/>
        <w:br/>
        <w:t>.slider-track {</w:t>
        <w:br/>
        <w:t xml:space="preserve">  position: relative;</w:t>
        <w:br/>
        <w:t xml:space="preserve">  height: 8px;</w:t>
        <w:br/>
        <w:t xml:space="preserve">  background: var(--bg-color);</w:t>
        <w:br/>
        <w:t xml:space="preserve">  border-radius: 4px;</w:t>
        <w:br/>
        <w:t xml:space="preserve">  box-shadow: inset 2px 2px 4px var(--shadow-dark), inset -2px -2px 4px var(--shadow-light);</w:t>
        <w:br/>
        <w:t>}</w:t>
        <w:br/>
        <w:br/>
        <w:t>.slider-fill {</w:t>
        <w:br/>
        <w:t xml:space="preserve">  position: absolute;</w:t>
        <w:br/>
        <w:t xml:space="preserve">  left: 0;</w:t>
        <w:br/>
        <w:t xml:space="preserve">  top: 0;</w:t>
        <w:br/>
        <w:t xml:space="preserve">  height: 100%;</w:t>
        <w:br/>
        <w:t xml:space="preserve">  background: linear-gradient(90deg, var(--accent), var(--discord-blurple));</w:t>
        <w:br/>
        <w:t xml:space="preserve">  border-radius: 4px;</w:t>
        <w:br/>
        <w:t xml:space="preserve">  transition: width var(--transition-fast);</w:t>
        <w:br/>
        <w:t>}</w:t>
        <w:br/>
        <w:br/>
        <w:t>.slider-thumb {</w:t>
        <w:br/>
        <w:t xml:space="preserve">  position: absolute;</w:t>
        <w:br/>
        <w:t xml:space="preserve">  top: 50%;</w:t>
        <w:br/>
        <w:t xml:space="preserve">  transform: translate(-50%, -50%);</w:t>
        <w:br/>
        <w:t xml:space="preserve">  width: 20px;</w:t>
        <w:br/>
        <w:t xml:space="preserve">  height: 20px;</w:t>
        <w:br/>
        <w:t xml:space="preserve">  background: var(--bg-color);</w:t>
        <w:br/>
        <w:t xml:space="preserve">  border-radius: 50%;</w:t>
        <w:br/>
        <w:t xml:space="preserve">  box-shadow: 4px 4px 8px var(--shadow-dark), -4px -4px 8px var(--shadow-light);</w:t>
        <w:br/>
        <w:t xml:space="preserve">  cursor: grab;</w:t>
        <w:br/>
        <w:t xml:space="preserve">  transition: box-shadow var(--transition-fast);</w:t>
        <w:br/>
        <w:t>}</w:t>
        <w:br/>
        <w:br/>
        <w:t>.slider-thumb:active {</w:t>
        <w:br/>
        <w:t xml:space="preserve">  cursor: grabbing;</w:t>
        <w:br/>
        <w:t xml:space="preserve">  box-shadow: 2px 2px 4px var(--shadow-dark), -2px -2px 4px var(--shadow-light);</w:t>
        <w:br/>
        <w:t>}</w:t>
        <w:br/>
        <w:br/>
        <w:t>.slider-labels {</w:t>
        <w:br/>
        <w:t xml:space="preserve">  display: flex;</w:t>
        <w:br/>
        <w:t xml:space="preserve">  justify-content: space-between;</w:t>
        <w:br/>
        <w:t xml:space="preserve">  font-size: 12px;</w:t>
        <w:br/>
        <w:t xml:space="preserve">  color: var(--text-secondary);</w:t>
        <w:br/>
        <w:t>}</w:t>
        <w:br/>
        <w:br/>
        <w:t>/* --- Tabs --- */</w:t>
        <w:br/>
        <w:t>.tabs-container {</w:t>
        <w:br/>
        <w:t xml:space="preserve">  display: flex;</w:t>
        <w:br/>
        <w:t xml:space="preserve">  gap: var(--space-sm);</w:t>
        <w:br/>
        <w:t xml:space="preserve">  padding: var(--space-xs);</w:t>
        <w:br/>
        <w:t xml:space="preserve">  background: var(--bg-color);</w:t>
        <w:br/>
        <w:t xml:space="preserve">  border-radius: 12px;</w:t>
        <w:br/>
        <w:t xml:space="preserve">  box-shadow: inset 4px 4px 8px var(--shadow-dark), inset -4px -4px 8px var(--shadow-light);</w:t>
        <w:br/>
        <w:t>}</w:t>
        <w:br/>
        <w:br/>
        <w:t>.tab-button {</w:t>
        <w:br/>
        <w:t xml:space="preserve">  flex: 1;</w:t>
        <w:br/>
        <w:t xml:space="preserve">  padding: 12px 20px;</w:t>
        <w:br/>
        <w:t xml:space="preserve">  border: none;</w:t>
        <w:br/>
        <w:t xml:space="preserve">  background: transparent;</w:t>
        <w:br/>
        <w:t xml:space="preserve">  color: var(--text-secondary);</w:t>
        <w:br/>
        <w:t xml:space="preserve">  font-size: 14px;</w:t>
        <w:br/>
        <w:t xml:space="preserve">  font-weight: 500;</w:t>
        <w:br/>
        <w:t xml:space="preserve">  border-radius: 10px;</w:t>
        <w:br/>
        <w:t xml:space="preserve">  cursor: pointer;</w:t>
        <w:br/>
        <w:t xml:space="preserve">  transition: all var(--transition-fast);</w:t>
        <w:br/>
        <w:t xml:space="preserve">  font-family: var(--font-main);</w:t>
        <w:br/>
        <w:t>}</w:t>
        <w:br/>
        <w:br/>
        <w:t>.tab-button:hover {</w:t>
        <w:br/>
        <w:t xml:space="preserve">  color: var(--text-main);</w:t>
        <w:br/>
        <w:t>}</w:t>
        <w:br/>
        <w:br/>
        <w:t>.tab-button.active {</w:t>
        <w:br/>
        <w:t xml:space="preserve">  background: var(--bg-color);</w:t>
        <w:br/>
        <w:t xml:space="preserve">  color: var(--accent);</w:t>
        <w:br/>
        <w:t xml:space="preserve">  box-shadow: 4px 4px 8px var(--shadow-dark), -4px -4px 8px var(--shadow-light);</w:t>
        <w:br/>
        <w:t>}</w:t>
        <w:br/>
        <w:br/>
        <w:t>/* --- Badge --- */</w:t>
        <w:br/>
        <w:t>.badge {</w:t>
        <w:br/>
        <w:t xml:space="preserve">  display: inline-flex;</w:t>
        <w:br/>
        <w:t xml:space="preserve">  align-items: center;</w:t>
        <w:br/>
        <w:t xml:space="preserve">  gap: 6px;</w:t>
        <w:br/>
        <w:t xml:space="preserve">  padding: 6px 12px;</w:t>
        <w:br/>
        <w:t xml:space="preserve">  border-radius: 20px;</w:t>
        <w:br/>
        <w:t xml:space="preserve">  font-size: 12px;</w:t>
        <w:br/>
        <w:t xml:space="preserve">  font-weight: 600;</w:t>
        <w:br/>
        <w:t xml:space="preserve">  text-transform: uppercase;</w:t>
        <w:br/>
        <w:t xml:space="preserve">  letter-spacing: 0.5px;</w:t>
        <w:br/>
        <w:t>}</w:t>
        <w:br/>
        <w:br/>
        <w:t>.badge-success {</w:t>
        <w:br/>
        <w:t xml:space="preserve">  background: rgba(59, 165, 92, 0.15);</w:t>
        <w:br/>
        <w:t xml:space="preserve">  color: var(--status-online);</w:t>
        <w:br/>
        <w:t>}</w:t>
        <w:br/>
        <w:br/>
        <w:t>.badge-warning {</w:t>
        <w:br/>
        <w:t xml:space="preserve">  background: rgba(250, 166, 26, 0.15);</w:t>
        <w:br/>
        <w:t xml:space="preserve">  color: var(--status-idle);</w:t>
        <w:br/>
        <w:t>}</w:t>
        <w:br/>
        <w:br/>
        <w:t>.badge-error {</w:t>
        <w:br/>
        <w:t xml:space="preserve">  background: rgba(237, 66, 69, 0.15);</w:t>
        <w:br/>
        <w:t xml:space="preserve">  color: var(--status-dnd);</w:t>
        <w:br/>
        <w:t>}</w:t>
        <w:br/>
        <w:br/>
        <w:t>.badge-info {</w:t>
        <w:br/>
        <w:t xml:space="preserve">  background: rgba(88, 101, 242, 0.15);</w:t>
        <w:br/>
        <w:t xml:space="preserve">  color: var(--discord-blurple);</w:t>
        <w:br/>
        <w:t>}</w:t>
        <w:br/>
        <w:br/>
        <w:t>.badge-neutral {</w:t>
        <w:br/>
        <w:t xml:space="preserve">  background: var(--glass-bg);</w:t>
        <w:br/>
        <w:t xml:space="preserve">  color: var(--text-secondary);</w:t>
        <w:br/>
        <w:t>}</w:t>
        <w:br/>
        <w:br/>
        <w:t>/* --- Status Dot --- */</w:t>
        <w:br/>
        <w:t>.status-dot {</w:t>
        <w:br/>
        <w:t xml:space="preserve">  width: 10px;</w:t>
        <w:br/>
        <w:t xml:space="preserve">  height: 10px;</w:t>
        <w:br/>
        <w:t xml:space="preserve">  border-radius: 50%;</w:t>
        <w:br/>
        <w:t>}</w:t>
        <w:br/>
        <w:br/>
        <w:t>.status-dot.online { background: var(--status-online); }</w:t>
        <w:br/>
        <w:t>.status-dot.idle { background: var(--status-idle); }</w:t>
        <w:br/>
        <w:t>.status-dot.dnd { background: var(--status-dnd); }</w:t>
        <w:br/>
        <w:t>.status-dot.offline { background: var(--status-offline); }</w:t>
        <w:br/>
        <w:br/>
        <w:t>/* --- Select Dropdown --- */</w:t>
        <w:br/>
        <w:t>.select-wrapper {</w:t>
        <w:br/>
        <w:t xml:space="preserve">  position: relative;</w:t>
        <w:br/>
        <w:t>}</w:t>
        <w:br/>
        <w:br/>
        <w:t>.select-trigger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14px 16px;</w:t>
        <w:br/>
        <w:t xml:space="preserve">  background: var(--bg-color);</w:t>
        <w:br/>
        <w:t xml:space="preserve">  border: none;</w:t>
        <w:br/>
        <w:t xml:space="preserve">  border-radius: 12px;</w:t>
        <w:br/>
        <w:t xml:space="preserve">  font-size: 15px;</w:t>
        <w:br/>
        <w:t xml:space="preserve">  color: var(--text-main);</w:t>
        <w:br/>
        <w:t xml:space="preserve">  cursor: pointer;</w:t>
        <w:br/>
        <w:t xml:space="preserve">  box-shadow: inset 4px 4px 8px var(--shadow-dark), inset -4px -4px 8px var(--shadow-light);</w:t>
        <w:br/>
        <w:t xml:space="preserve">  transition: all var(--transition-fast);</w:t>
        <w:br/>
        <w:t xml:space="preserve">  font-family: var(--font-main);</w:t>
        <w:br/>
        <w:t>}</w:t>
        <w:br/>
        <w:br/>
        <w:t>.select-trigger:hover {</w:t>
        <w:br/>
        <w:t xml:space="preserve">  box-shadow: inset 5px 5px 10px var(--shadow-dark), inset -5px -5px 10px var(--shadow-light);</w:t>
        <w:br/>
        <w:t>}</w:t>
        <w:br/>
        <w:br/>
        <w:t>.select-dropdown {</w:t>
        <w:br/>
        <w:t xml:space="preserve">  position: absolute;</w:t>
        <w:br/>
        <w:t xml:space="preserve">  top: calc(100% + 8px);</w:t>
        <w:br/>
        <w:t xml:space="preserve">  left: 0;</w:t>
        <w:br/>
        <w:t xml:space="preserve">  right: 0;</w:t>
        <w:br/>
        <w:t xml:space="preserve">  background: var(--bg-color);</w:t>
        <w:br/>
        <w:t xml:space="preserve">  border-radius: 12px;</w:t>
        <w:br/>
        <w:t xml:space="preserve">  box-shadow: 9px 9px 16px var(--shadow-dark), -9px -9px 16px var(--shadow-light);</w:t>
        <w:br/>
        <w:t xml:space="preserve">  z-index: 100;</w:t>
        <w:br/>
        <w:t xml:space="preserve">  overflow: hidden;</w:t>
        <w:br/>
        <w:t xml:space="preserve">  animation: slideDown var(--transition-fast);</w:t>
        <w:br/>
        <w:t>}</w:t>
        <w:br/>
        <w:br/>
        <w:t>.select-option {</w:t>
        <w:br/>
        <w:t xml:space="preserve">  padding: 12px 16px;</w:t>
        <w:br/>
        <w:t xml:space="preserve">  cursor: pointer;</w:t>
        <w:br/>
        <w:t xml:space="preserve">  transition: background var(--transition-fast);</w:t>
        <w:br/>
        <w:t>}</w:t>
        <w:br/>
        <w:br/>
        <w:t>.select-option:hover {</w:t>
        <w:br/>
        <w:t xml:space="preserve">  background: var(--glass-bg);</w:t>
        <w:br/>
        <w:t>}</w:t>
        <w:br/>
        <w:br/>
        <w:t>.select-option.selected {</w:t>
        <w:br/>
        <w:t xml:space="preserve">  color: var(--accent);</w:t>
        <w:br/>
        <w:t xml:space="preserve">  font-weight: 500;</w:t>
        <w:br/>
        <w:t>}</w:t>
        <w:br/>
        <w:br/>
        <w:t>/* --- Skeleton Loader --- */</w:t>
        <w:br/>
        <w:t>.skeleton {</w:t>
        <w:br/>
        <w:t xml:space="preserve">  background: linear-gradient(</w:t>
        <w:br/>
        <w:t xml:space="preserve">    90deg,</w:t>
        <w:br/>
        <w:t xml:space="preserve">    var(--shadow-dark) 25%,</w:t>
        <w:br/>
        <w:t xml:space="preserve">    var(--bg-color) 50%,</w:t>
        <w:br/>
        <w:t xml:space="preserve">    var(--shadow-dark) 75%</w:t>
        <w:br/>
        <w:t xml:space="preserve">  );</w:t>
        <w:br/>
        <w:t xml:space="preserve">  background-size: 200% 100%;</w:t>
        <w:br/>
        <w:t xml:space="preserve">  animation: shimmer 1.5s infinite;</w:t>
        <w:br/>
        <w:t xml:space="preserve">  border-radius: 8px;</w:t>
        <w:br/>
        <w:t>}</w:t>
        <w:br/>
        <w:br/>
        <w:t>.skeleton-text {</w:t>
        <w:br/>
        <w:t xml:space="preserve">  height: 14px;</w:t>
        <w:br/>
        <w:t xml:space="preserve">  width: 100%;</w:t>
        <w:br/>
        <w:t xml:space="preserve">  margin-bottom: 8px;</w:t>
        <w:br/>
        <w:t>}</w:t>
        <w:br/>
        <w:br/>
        <w:t>.skeleton-title {</w:t>
        <w:br/>
        <w:t xml:space="preserve">  height: 24px;</w:t>
        <w:br/>
        <w:t xml:space="preserve">  width: 60%;</w:t>
        <w:br/>
        <w:t xml:space="preserve">  margin-bottom: 16px;</w:t>
        <w:br/>
        <w:t>}</w:t>
        <w:br/>
        <w:br/>
        <w:t>.skeleton-avatar {</w:t>
        <w:br/>
        <w:t xml:space="preserve">  width: 48px;</w:t>
        <w:br/>
        <w:t xml:space="preserve">  height: 48px;</w:t>
        <w:br/>
        <w:t xml:space="preserve">  border-radius: 50%;</w:t>
        <w:br/>
        <w:t>}</w:t>
        <w:br/>
        <w:br/>
        <w:t>.skeleton-card {</w:t>
        <w:br/>
        <w:t xml:space="preserve">  height: 120px;</w:t>
        <w:br/>
        <w:t xml:space="preserve">  width: 100%;</w:t>
        <w:br/>
        <w:t>}</w:t>
        <w:br/>
        <w:br/>
        <w:t>/* --- Chat Styles --- */</w:t>
        <w:br/>
        <w:t>.chat-container {</w:t>
        <w:br/>
        <w:t xml:space="preserve">  display: flex;</w:t>
        <w:br/>
        <w:t xml:space="preserve">  flex-direction: column;</w:t>
        <w:br/>
        <w:t xml:space="preserve">  height: 100%;</w:t>
        <w:br/>
        <w:t xml:space="preserve">  background: var(--bg-color);</w:t>
        <w:br/>
        <w:t xml:space="preserve">  border-radius: var(--border-radius);</w:t>
        <w:br/>
        <w:t xml:space="preserve">  overflow: hidden;</w:t>
        <w:br/>
        <w:t>}</w:t>
        <w:br/>
        <w:br/>
        <w:t>.chat-messages {</w:t>
        <w:br/>
        <w:t xml:space="preserve">  flex: 1;</w:t>
        <w:br/>
        <w:t xml:space="preserve">  overflow-y: auto;</w:t>
        <w:br/>
        <w:t xml:space="preserve">  padding: var(--space-lg);</w:t>
        <w:br/>
        <w:t xml:space="preserve">  display: flex;</w:t>
        <w:br/>
        <w:t xml:space="preserve">  flex-direction: column;</w:t>
        <w:br/>
        <w:t xml:space="preserve">  gap: var(--space-md);</w:t>
        <w:br/>
        <w:t>}</w:t>
        <w:br/>
        <w:br/>
        <w:t>.chat-message {</w:t>
        <w:br/>
        <w:t xml:space="preserve">  display: flex;</w:t>
        <w:br/>
        <w:t xml:space="preserve">  gap: var(--space-md);</w:t>
        <w:br/>
        <w:t xml:space="preserve">  padding: var(--space-md);</w:t>
        <w:br/>
        <w:t xml:space="preserve">  border-radius: 12px;</w:t>
        <w:br/>
        <w:t xml:space="preserve">  animation: slideUp var(--transition-normal);</w:t>
        <w:br/>
        <w:t>}</w:t>
        <w:br/>
        <w:br/>
        <w:t>.chat-message.bot {</w:t>
        <w:br/>
        <w:t xml:space="preserve">  background: var(--glass-bg);</w:t>
        <w:br/>
        <w:t>}</w:t>
        <w:br/>
        <w:br/>
        <w:t>.chat-message.user {</w:t>
        <w:br/>
        <w:t xml:space="preserve">  flex-direction: row-reverse;</w:t>
        <w:br/>
        <w:t>}</w:t>
        <w:br/>
        <w:br/>
        <w:t>.chat-avatar {</w:t>
        <w:br/>
        <w:t xml:space="preserve">  width: 40px;</w:t>
        <w:br/>
        <w:t xml:space="preserve">  height: 40px;</w:t>
        <w:br/>
        <w:t xml:space="preserve">  border-radius: 50%;</w:t>
        <w:br/>
        <w:t xml:space="preserve">  object-fit: cover;</w:t>
        <w:br/>
        <w:t xml:space="preserve">  box-shadow: 4px 4px 8px var(--shadow-dark), -4px -4px 8px var(--shadow-light);</w:t>
        <w:br/>
        <w:t>}</w:t>
        <w:br/>
        <w:br/>
        <w:t>.chat-content {</w:t>
        <w:br/>
        <w:t xml:space="preserve">  flex: 1;</w:t>
        <w:br/>
        <w:t xml:space="preserve">  display: flex;</w:t>
        <w:br/>
        <w:t xml:space="preserve">  flex-direction: column;</w:t>
        <w:br/>
        <w:t xml:space="preserve">  gap: var(--space-xs);</w:t>
        <w:br/>
        <w:t>}</w:t>
        <w:br/>
        <w:br/>
        <w:t>.chat-header {</w:t>
        <w:br/>
        <w:t xml:space="preserve">  display: flex;</w:t>
        <w:br/>
        <w:t xml:space="preserve">  align-items: center;</w:t>
        <w:br/>
        <w:t xml:space="preserve">  gap: var(--space-sm);</w:t>
        <w:br/>
        <w:t>}</w:t>
        <w:br/>
        <w:br/>
        <w:t>.chat-username {</w:t>
        <w:br/>
        <w:t xml:space="preserve">  font-weight: 600;</w:t>
        <w:br/>
        <w:t xml:space="preserve">  font-size: 14px;</w:t>
        <w:br/>
        <w:t xml:space="preserve">  color: var(--accent);</w:t>
        <w:br/>
        <w:t>}</w:t>
        <w:br/>
        <w:br/>
        <w:t>.chat-timestamp {</w:t>
        <w:br/>
        <w:t xml:space="preserve">  font-size: 11px;</w:t>
        <w:br/>
        <w:t xml:space="preserve">  color: var(--text-secondary);</w:t>
        <w:br/>
        <w:t>}</w:t>
        <w:br/>
        <w:br/>
        <w:t>.chat-text {</w:t>
        <w:br/>
        <w:t xml:space="preserve">  font-size: 15px;</w:t>
        <w:br/>
        <w:t xml:space="preserve">  line-height: 1.5;</w:t>
        <w:br/>
        <w:t xml:space="preserve">  color: var(--text-main);</w:t>
        <w:br/>
        <w:t>}</w:t>
        <w:br/>
        <w:br/>
        <w:t>.chat-input-area {</w:t>
        <w:br/>
        <w:t xml:space="preserve">  display: flex;</w:t>
        <w:br/>
        <w:t xml:space="preserve">  gap: var(--space-md);</w:t>
        <w:br/>
        <w:t xml:space="preserve">  padding: var(--space-lg);</w:t>
        <w:br/>
        <w:t xml:space="preserve">  background: var(--glass-bg);</w:t>
        <w:br/>
        <w:t xml:space="preserve">  border-top: 1px solid var(--glass-border);</w:t>
        <w:br/>
        <w:t>}</w:t>
        <w:br/>
        <w:br/>
        <w:t>.chat-input {</w:t>
        <w:br/>
        <w:t xml:space="preserve">  flex: 1;</w:t>
        <w:br/>
        <w:t>}</w:t>
        <w:br/>
        <w:br/>
        <w:t>/* --- Typing Indicator --- */</w:t>
        <w:br/>
        <w:t>.typing-indicator {</w:t>
        <w:br/>
        <w:t xml:space="preserve">  display: flex;</w:t>
        <w:br/>
        <w:t xml:space="preserve">  align-items: center;</w:t>
        <w:br/>
        <w:t xml:space="preserve">  gap: 4px;</w:t>
        <w:br/>
        <w:t xml:space="preserve">  padding: var(--space-sm) var(--space-md);</w:t>
        <w:br/>
        <w:t>}</w:t>
        <w:br/>
        <w:br/>
        <w:t>.typing-dot {</w:t>
        <w:br/>
        <w:t xml:space="preserve">  width: 8px;</w:t>
        <w:br/>
        <w:t xml:space="preserve">  height: 8px;</w:t>
        <w:br/>
        <w:t xml:space="preserve">  background: var(--text-secondary);</w:t>
        <w:br/>
        <w:t xml:space="preserve">  border-radius: 50%;</w:t>
        <w:br/>
        <w:t xml:space="preserve">  animation: typing 1.4s infinite;</w:t>
        <w:br/>
        <w:t>}</w:t>
        <w:br/>
        <w:br/>
        <w:t>.typing-dot:nth-child(2) { animation-delay: 0.2s; }</w:t>
        <w:br/>
        <w:t>.typing-dot:nth-child(3) { animation-delay: 0.4s; }</w:t>
        <w:br/>
        <w:br/>
        <w:t>/* --- Data Table --- */</w:t>
        <w:br/>
        <w:t>.data-table {</w:t>
        <w:br/>
        <w:t xml:space="preserve">  width: 100%;</w:t>
        <w:br/>
        <w:t xml:space="preserve">  border-collapse: separate;</w:t>
        <w:br/>
        <w:t xml:space="preserve">  border-spacing: 0;</w:t>
        <w:br/>
        <w:t>}</w:t>
        <w:br/>
        <w:br/>
        <w:t>.data-table th {</w:t>
        <w:br/>
        <w:t xml:space="preserve">  text-align: left;</w:t>
        <w:br/>
        <w:t xml:space="preserve">  padding: var(--space-md);</w:t>
        <w:br/>
        <w:t xml:space="preserve">  font-size: 12px;</w:t>
        <w:br/>
        <w:t xml:space="preserve">  font-weight: 600;</w:t>
        <w:br/>
        <w:t xml:space="preserve">  color: var(--text-secondary);</w:t>
        <w:br/>
        <w:t xml:space="preserve">  text-transform: uppercase;</w:t>
        <w:br/>
        <w:t xml:space="preserve">  letter-spacing: 0.5px;</w:t>
        <w:br/>
        <w:t xml:space="preserve">  border-bottom: 1px solid var(--glass-border);</w:t>
        <w:br/>
        <w:t xml:space="preserve">  cursor: pointer;</w:t>
        <w:br/>
        <w:t xml:space="preserve">  transition: color var(--transition-fast);</w:t>
        <w:br/>
        <w:t xml:space="preserve">  white-space: nowrap;</w:t>
        <w:br/>
        <w:t>}</w:t>
        <w:br/>
        <w:br/>
        <w:t>.data-table th:hover {</w:t>
        <w:br/>
        <w:t xml:space="preserve">  color: var(--accent);</w:t>
        <w:br/>
        <w:t>}</w:t>
        <w:br/>
        <w:br/>
        <w:t>.data-table td {</w:t>
        <w:br/>
        <w:t xml:space="preserve">  padding: var(--space-md);</w:t>
        <w:br/>
        <w:t xml:space="preserve">  font-size: 14px;</w:t>
        <w:br/>
        <w:t xml:space="preserve">  color: var(--text-main);</w:t>
        <w:br/>
        <w:t xml:space="preserve">  border-bottom: 1px solid var(--glass-border);</w:t>
        <w:br/>
        <w:t xml:space="preserve">  transition: background var(--transition-fast);</w:t>
        <w:br/>
        <w:t>}</w:t>
        <w:br/>
        <w:br/>
        <w:t>.data-table tr:hover td {</w:t>
        <w:br/>
        <w:t xml:space="preserve">  background: var(--glass-bg);</w:t>
        <w:br/>
        <w:t>}</w:t>
        <w:br/>
        <w:br/>
        <w:t>.data-table tr {</w:t>
        <w:br/>
        <w:t xml:space="preserve">  cursor: pointer;</w:t>
        <w:br/>
        <w:t>}</w:t>
        <w:br/>
        <w:br/>
        <w:t>/* --- Command Card --- */</w:t>
        <w:br/>
        <w:t>.command-card {</w:t>
        <w:br/>
        <w:t xml:space="preserve">  background: var(--bg-color);</w:t>
        <w:br/>
        <w:t xml:space="preserve">  border-radius: 12px;</w:t>
        <w:br/>
        <w:t xml:space="preserve">  padding: var(--space-md);</w:t>
        <w:br/>
        <w:t xml:space="preserve">  box-shadow: 6px 6px 12px var(--shadow-dark), -6px -6px 12px var(--shadow-light);</w:t>
        <w:br/>
        <w:t xml:space="preserve">  transition: all var(--transition-fast);</w:t>
        <w:br/>
        <w:t>}</w:t>
        <w:br/>
        <w:br/>
        <w:t>.command-card:hover {</w:t>
        <w:br/>
        <w:t xml:space="preserve">  transform: translateY(-2px);</w:t>
        <w:br/>
        <w:t xml:space="preserve">  box-shadow: 8px 8px 16px var(--shadow-dark), -8px -8px 16px var(--shadow-light);</w:t>
        <w:br/>
        <w:t>}</w:t>
        <w:br/>
        <w:br/>
        <w:t>.command-trigger {</w:t>
        <w:br/>
        <w:t xml:space="preserve">  font-family: 'JetBrains Mono', 'Fira Code', monospace;</w:t>
        <w:br/>
        <w:t xml:space="preserve">  background: var(--glass-bg);</w:t>
        <w:br/>
        <w:t xml:space="preserve">  padding: 4px 8px;</w:t>
        <w:br/>
        <w:t xml:space="preserve">  border-radius: 6px;</w:t>
        <w:br/>
        <w:t xml:space="preserve">  font-size: 13px;</w:t>
        <w:br/>
        <w:t xml:space="preserve">  color: var(--accent);</w:t>
        <w:br/>
        <w:t>}</w:t>
        <w:br/>
        <w:br/>
        <w:t>/* --- Feature Grid --- */</w:t>
        <w:br/>
        <w:t>.feature-grid {</w:t>
        <w:br/>
        <w:t xml:space="preserve">  display: grid;</w:t>
        <w:br/>
        <w:t xml:space="preserve">  grid-template-columns: repeat(auto-fill, minmax(280px, 1fr));</w:t>
        <w:br/>
        <w:t xml:space="preserve">  gap: var(--space-lg);</w:t>
        <w:br/>
        <w:t>}</w:t>
        <w:br/>
        <w:br/>
        <w:t>.feature-card {</w:t>
        <w:br/>
        <w:t xml:space="preserve">  background: var(--bg-color);</w:t>
        <w:br/>
        <w:t xml:space="preserve">  border-radius: var(--border-radius);</w:t>
        <w:br/>
        <w:t xml:space="preserve">  padding: var(--space-lg);</w:t>
        <w:br/>
        <w:t xml:space="preserve">  box-shadow: 6px 6px 12px var(--shadow-dark), -6px -6px 12px var(--shadow-light);</w:t>
        <w:br/>
        <w:t xml:space="preserve">  transition: all var(--transition-normal);</w:t>
        <w:br/>
        <w:t>}</w:t>
        <w:br/>
        <w:br/>
        <w:t>.feature-card:hover {</w:t>
        <w:br/>
        <w:t xml:space="preserve">  transform: translateY(-2px);</w:t>
        <w:br/>
        <w:t>}</w:t>
        <w:br/>
        <w:br/>
        <w:t>.feature-card.active {</w:t>
        <w:br/>
        <w:t xml:space="preserve">  box-shadow: 0 0 0 2px var(--accent), 6px 6px 12px var(--shadow-dark), -6px -6px 12px var(--shadow-light);</w:t>
        <w:br/>
        <w:t>}</w:t>
        <w:br/>
        <w:br/>
        <w:t>/* --- Debug Panel --- */</w:t>
        <w:br/>
        <w:t>.debug-panel {</w:t>
        <w:br/>
        <w:t xml:space="preserve">  background: #1a1b1e;</w:t>
        <w:br/>
        <w:t xml:space="preserve">  border-radius: var(--border-radius);</w:t>
        <w:br/>
        <w:t xml:space="preserve">  font-family: 'JetBrains Mono', 'Fira Code', monospace;</w:t>
        <w:br/>
        <w:t xml:space="preserve">  font-size: 13px;</w:t>
        <w:br/>
        <w:t xml:space="preserve">  overflow: hidden;</w:t>
        <w:br/>
        <w:t>}</w:t>
        <w:br/>
        <w:br/>
        <w:t>.debug-header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var(--space-md);</w:t>
        <w:br/>
        <w:t xml:space="preserve">  background: rgba(0, 0, 0, 0.3);</w:t>
        <w:br/>
        <w:t xml:space="preserve">  cursor: pointer;</w:t>
        <w:br/>
        <w:t>}</w:t>
        <w:br/>
        <w:br/>
        <w:t>.debug-content {</w:t>
        <w:br/>
        <w:t xml:space="preserve">  padding: var(--space-md);</w:t>
        <w:br/>
        <w:t xml:space="preserve">  max-height: 300px;</w:t>
        <w:br/>
        <w:t xml:space="preserve">  overflow-y: auto;</w:t>
        <w:br/>
        <w:t>}</w:t>
        <w:br/>
        <w:br/>
        <w:t>.debug-json {</w:t>
        <w:br/>
        <w:t xml:space="preserve">  color: #a6e3a1;</w:t>
        <w:br/>
        <w:t xml:space="preserve">  white-space: pre-wrap;</w:t>
        <w:br/>
        <w:t xml:space="preserve">  word-break: break-all;</w:t>
        <w:br/>
        <w:t>}</w:t>
        <w:br/>
        <w:br/>
        <w:t>.debug-error {</w:t>
        <w:br/>
        <w:t xml:space="preserve">  color: var(--discord-red);</w:t>
        <w:br/>
        <w:t>}</w:t>
        <w:br/>
        <w:br/>
        <w:t>.debug-warning {</w:t>
        <w:br/>
        <w:t xml:space="preserve">  color: var(--discord-yellow);</w:t>
        <w:br/>
        <w:t>}</w:t>
        <w:br/>
        <w:br/>
        <w:t>/* --- Avatar Upload --- */</w:t>
        <w:br/>
        <w:t>.avatar-upload {</w:t>
        <w:br/>
        <w:t xml:space="preserve">  position: relative;</w:t>
        <w:br/>
        <w:t xml:space="preserve">  width: 120px;</w:t>
        <w:br/>
        <w:t xml:space="preserve">  height: 120px;</w:t>
        <w:br/>
        <w:t>}</w:t>
        <w:br/>
        <w:br/>
        <w:t>.avatar-preview {</w:t>
        <w:br/>
        <w:t xml:space="preserve">  width: 100%;</w:t>
        <w:br/>
        <w:t xml:space="preserve">  height: 100%;</w:t>
        <w:br/>
        <w:t xml:space="preserve">  border-radius: 50%;</w:t>
        <w:br/>
        <w:t xml:space="preserve">  object-fit: cover;</w:t>
        <w:br/>
        <w:t xml:space="preserve">  box-shadow: 8px 8px 16px var(--shadow-dark), -8px -8px 16px var(--shadow-light);</w:t>
        <w:br/>
        <w:t>}</w:t>
        <w:br/>
        <w:br/>
        <w:t>.avatar-upload-overlay {</w:t>
        <w:br/>
        <w:t xml:space="preserve">  position: absolute;</w:t>
        <w:br/>
        <w:t xml:space="preserve">  inset: 0;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background: rgba(0, 0, 0, 0.6);</w:t>
        <w:br/>
        <w:t xml:space="preserve">  border-radius: 50%;</w:t>
        <w:br/>
        <w:t xml:space="preserve">  opacity: 0;</w:t>
        <w:br/>
        <w:t xml:space="preserve">  cursor: pointer;</w:t>
        <w:br/>
        <w:t xml:space="preserve">  transition: opacity var(--transition-fast);</w:t>
        <w:br/>
        <w:t>}</w:t>
        <w:br/>
        <w:br/>
        <w:t>.avatar-upload:hover .avatar-upload-overlay {</w:t>
        <w:br/>
        <w:t xml:space="preserve">  opacity: 1;</w:t>
        <w:br/>
        <w:t>}</w:t>
        <w:br/>
        <w:br/>
        <w:t>/* --- Deploy Bar --- */</w:t>
        <w:br/>
        <w:t>.deploy-bar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var(--space-lg);</w:t>
        <w:br/>
        <w:t xml:space="preserve">  background: var(--bg-color);</w:t>
        <w:br/>
        <w:t xml:space="preserve">  border-radius: var(--border-radius);</w:t>
        <w:br/>
        <w:t xml:space="preserve">  box-shadow: 9px 9px 16px var(--shadow-dark), -9px -9px 16px var(--shadow-light);</w:t>
        <w:br/>
        <w:t xml:space="preserve">  position: sticky;</w:t>
        <w:br/>
        <w:t xml:space="preserve">  bottom: var(--space-lg);</w:t>
        <w:br/>
        <w:t xml:space="preserve">  z-index: 50;</w:t>
        <w:br/>
        <w:t>}</w:t>
        <w:br/>
        <w:br/>
        <w:t>.deploy-status {</w:t>
        <w:br/>
        <w:t xml:space="preserve">  display: flex;</w:t>
        <w:br/>
        <w:t xml:space="preserve">  align-items: center;</w:t>
        <w:br/>
        <w:t xml:space="preserve">  gap: var(--space-sm);</w:t>
        <w:br/>
        <w:t>}</w:t>
        <w:br/>
        <w:br/>
        <w:t>.deploy-actions {</w:t>
        <w:br/>
        <w:t xml:space="preserve">  display: flex;</w:t>
        <w:br/>
        <w:t xml:space="preserve">  gap: var(--space-md);</w:t>
        <w:br/>
        <w:t>}</w:t>
        <w:br/>
        <w:br/>
        <w:t>/* --- Filter Bar --- */</w:t>
        <w:br/>
        <w:t>.filter-bar {</w:t>
        <w:br/>
        <w:t xml:space="preserve">  display: flex;</w:t>
        <w:br/>
        <w:t xml:space="preserve">  flex-wrap: wrap;</w:t>
        <w:br/>
        <w:t xml:space="preserve">  align-items: center;</w:t>
        <w:br/>
        <w:t xml:space="preserve">  gap: var(--space-md);</w:t>
        <w:br/>
        <w:t xml:space="preserve">  padding: var(--space-md);</w:t>
        <w:br/>
        <w:t xml:space="preserve">  background: var(--glass-bg);</w:t>
        <w:br/>
        <w:t xml:space="preserve">  border-radius: var(--border-radius);</w:t>
        <w:br/>
        <w:t xml:space="preserve">  margin-bottom: var(--space-lg);</w:t>
        <w:br/>
        <w:t>}</w:t>
        <w:br/>
        <w:br/>
        <w:t>.search-input {</w:t>
        <w:br/>
        <w:t xml:space="preserve">  flex: 1;</w:t>
        <w:br/>
        <w:t xml:space="preserve">  min-width: 200px;</w:t>
        <w:br/>
        <w:t>}</w:t>
        <w:br/>
        <w:br/>
        <w:t>/* --- Responsive --- */</w:t>
        <w:br/>
        <w:t>@media (max-width: 768px) {</w:t>
        <w:br/>
        <w:t xml:space="preserve">  .feature-grid {</w:t>
        <w:br/>
        <w:t xml:space="preserve">    grid-template-columns: 1fr;</w:t>
        <w:br/>
        <w:t xml:space="preserve">  }</w:t>
        <w:br/>
        <w:t xml:space="preserve">  </w:t>
        <w:br/>
        <w:t xml:space="preserve">  .filter-bar {</w:t>
        <w:br/>
        <w:t xml:space="preserve">    flex-direction: column;</w:t>
        <w:br/>
        <w:t xml:space="preserve">    align-items: stretch;</w:t>
        <w:br/>
        <w:t xml:space="preserve">  }</w:t>
        <w:br/>
        <w:t xml:space="preserve">  </w:t>
        <w:br/>
        <w:t xml:space="preserve">  .deploy-bar {</w:t>
        <w:br/>
        <w:t xml:space="preserve">    flex-direction: column;</w:t>
        <w:br/>
        <w:t xml:space="preserve">    gap: var(--space-md);</w:t>
        <w:br/>
        <w:t xml:space="preserve">  }</w:t>
        <w:br/>
        <w:t xml:space="preserve">  </w:t>
        <w:br/>
        <w:t xml:space="preserve">  .deploy-actions {</w:t>
        <w:br/>
        <w:t xml:space="preserve">    width: 100%;</w:t>
        <w:br/>
        <w:t xml:space="preserve">    justify-content: stretch;</w:t>
        <w:br/>
        <w:t xml:space="preserve">  }</w:t>
        <w:br/>
        <w:t xml:space="preserve">  </w:t>
        <w:br/>
        <w:t xml:space="preserve">  .deploy-actions &gt; * {</w:t>
        <w:br/>
        <w:t xml:space="preserve">    flex: 1;</w:t>
        <w:br/>
        <w:t xml:space="preserve">  }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frontend\src\App.jsx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frontend\src\main.jsx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ReactDOM from 'react-dom/client';</w:t>
        <w:br/>
        <w:t>import { RouterProvider } from 'react-router-dom';</w:t>
        <w:br/>
        <w:t>import { router } from './router';</w:t>
        <w:br/>
        <w:t>import './styles/theme.css';</w:t>
        <w:br/>
        <w:t>import './components/global/components.css';</w:t>
        <w:br/>
        <w:t>import { AuthProvider } from './context/AuthContext';</w:t>
        <w:br/>
        <w:t>import { BotProvider } from './context/BotContext';</w:t>
        <w:br/>
        <w:t>import { ToastProvider } from './components/global/ToastContext';</w:t>
        <w:br/>
        <w:br/>
        <w:t>ReactDOM.createRoot(document.getElementById('root')).render(</w:t>
        <w:br/>
        <w:t xml:space="preserve">  &lt;React.StrictMode&gt;</w:t>
        <w:br/>
        <w:t xml:space="preserve">    &lt;AuthProvider&gt;</w:t>
        <w:br/>
        <w:t xml:space="preserve">      &lt;BotProvider&gt;</w:t>
        <w:br/>
        <w:t xml:space="preserve">        &lt;ToastProvider&gt;</w:t>
        <w:br/>
        <w:t xml:space="preserve">          &lt;RouterProvider router={router} /&gt;</w:t>
        <w:br/>
        <w:t xml:space="preserve">        &lt;/ToastProvider&gt;</w:t>
        <w:br/>
        <w:t xml:space="preserve">      &lt;/BotProvider&gt;</w:t>
        <w:br/>
        <w:t xml:space="preserve">    &lt;/AuthProvider&gt;</w:t>
        <w:br/>
        <w:t xml:space="preserve">  &lt;/React.StrictMode&gt;</w:t>
        <w:br/>
        <w:t>);</w:t>
        <w:br/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frontend\src\router.jsx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 from 'react';</w:t>
        <w:br/>
        <w:t>import { createBrowserRouter, Outlet } from 'react-router-dom';</w:t>
        <w:br/>
        <w:t>import { Sidebar } from './components/global/Sidebar';</w:t>
        <w:br/>
        <w:t>import { Topbar } from './components/global/Topbar';</w:t>
        <w:br/>
        <w:br/>
        <w:t>// Existing Pages</w:t>
        <w:br/>
        <w:t>import Login from './pages/Login';</w:t>
        <w:br/>
        <w:t>import Setup from './pages/Setup';</w:t>
        <w:br/>
        <w:t>import AuthCallback from './pages/AuthCallback';</w:t>
        <w:br/>
        <w:t>import Dashboard from './pages/Dashboard';</w:t>
        <w:br/>
        <w:t>import APIKeys from './pages/APIKeys';</w:t>
        <w:br/>
        <w:t>import Accounts from './pages/Accounts';</w:t>
        <w:br/>
        <w:br/>
        <w:t>import Files from './pages/Files';</w:t>
        <w:br/>
        <w:t>import Contacts from './pages/Contacts';</w:t>
        <w:br/>
        <w:t>import { ProtectedRoute } from './components/global/ProtectedRoute';</w:t>
        <w:br/>
        <w:br/>
        <w:t>// New Bot Management Pages</w:t>
        <w:br/>
        <w:t>import BotSettings from './pages/BotSettings';</w:t>
        <w:br/>
        <w:t>import ChatTesting from './pages/ChatTesting';</w:t>
        <w:br/>
        <w:t>import RequestLogs from './pages/RequestLogs';</w:t>
        <w:br/>
        <w:br/>
        <w:t>const AppLayout = () =&gt; (</w:t>
        <w:br/>
        <w:t xml:space="preserve">  &lt;div style={{ display: 'flex', minHeight: '100vh', background: 'var(--bg-color)' }}&gt;</w:t>
        <w:br/>
        <w:t xml:space="preserve">    &lt;Sidebar /&gt;</w:t>
        <w:br/>
        <w:t xml:space="preserve">    &lt;main style={{ flex: 1, padding: '32px 40px', height: '100vh', overflowY: 'auto' }}&gt;</w:t>
        <w:br/>
        <w:t xml:space="preserve">      &lt;Topbar /&gt;</w:t>
        <w:br/>
        <w:t xml:space="preserve">      &lt;Outlet /&gt;</w:t>
        <w:br/>
        <w:t xml:space="preserve">    &lt;/main&gt;</w:t>
        <w:br/>
        <w:t xml:space="preserve">  &lt;/div&gt;</w:t>
        <w:br/>
        <w:t>);</w:t>
        <w:br/>
        <w:br/>
        <w:t>export const router = createBrowserRouter([</w:t>
        <w:br/>
        <w:t xml:space="preserve">  { path: '/login', element: &lt;Login /&gt; },</w:t>
        <w:br/>
        <w:t xml:space="preserve">  { path: '/setup', element: &lt;Setup /&gt; },</w:t>
        <w:br/>
        <w:t xml:space="preserve">  { path: '/auth/callback', element: &lt;AuthCallback /&gt; },</w:t>
        <w:br/>
        <w:t xml:space="preserve">  {</w:t>
        <w:br/>
        <w:t xml:space="preserve">    path: '/',</w:t>
        <w:br/>
        <w:t xml:space="preserve">    element: &lt;ProtectedRoute /&gt;,</w:t>
        <w:br/>
        <w:t xml:space="preserve">    children: [</w:t>
        <w:br/>
        <w:t xml:space="preserve">      {</w:t>
        <w:br/>
        <w:t xml:space="preserve">        element: &lt;AppLayout /&gt;,</w:t>
        <w:br/>
        <w:t xml:space="preserve">        children: [</w:t>
        <w:br/>
        <w:t xml:space="preserve">          { path: '/', element: &lt;Dashboard /&gt; },</w:t>
        <w:br/>
        <w:t xml:space="preserve">          { path: '/api-keys', element: &lt;APIKeys /&gt; },</w:t>
        <w:br/>
        <w:t xml:space="preserve">          { path: '/accounts', element: &lt;Accounts /&gt; },</w:t>
        <w:br/>
        <w:t xml:space="preserve">          { path: '/files', element: &lt;Files /&gt; },</w:t>
        <w:br/>
        <w:t xml:space="preserve">          { path: '/contacts', element: &lt;Contacts /&gt; },</w:t>
        <w:br/>
        <w:t xml:space="preserve">          // New Bot Management Routes</w:t>
        <w:br/>
        <w:t xml:space="preserve">          { path: '/bot-settings', element: &lt;BotSettings /&gt; },</w:t>
        <w:br/>
        <w:t xml:space="preserve">          { path: '/chat-testing', element: &lt;ChatTesting /&gt; },</w:t>
        <w:br/>
        <w:t xml:space="preserve">          { path: '/request-logs', element: &lt;RequestLogs /&gt; },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]);</w:t>
        <w:br/>
        <w:br/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frontend\index.html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href="/vite.svg" /&gt;</w:t>
        <w:br/>
        <w:t xml:space="preserve">    &lt;meta name="viewport" content="width=device-width, initial-scale=1.0" /&gt;</w:t>
        <w:br/>
        <w:t xml:space="preserve">    &lt;title&gt;Discord Bot Panel&lt;/title&gt;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frontend\package.json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"name": "discord-bot-panel",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"lint": "eslint . --ext js,jsx --report-unused-disable-directives --max-warnings 0",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"axios": "^1.6.2",</w:t>
        <w:br/>
        <w:t xml:space="preserve">    "clsx": "^2.0.0",</w:t>
        <w:br/>
        <w:t xml:space="preserve">    "lucide-react": "^0.292.0",</w:t>
        <w:br/>
        <w:t xml:space="preserve">    "react": "^18.2.0",</w:t>
        <w:br/>
        <w:t xml:space="preserve">    "react-dom": "^18.2.0",</w:t>
        <w:br/>
        <w:t xml:space="preserve">    "react-router-dom": "^6.20.0"</w:t>
        <w:br/>
        <w:t xml:space="preserve">  },</w:t>
        <w:br/>
        <w:t xml:space="preserve">  "devDependencies": {</w:t>
        <w:br/>
        <w:t xml:space="preserve">    "@types/react": "^18.2.37",</w:t>
        <w:br/>
        <w:t xml:space="preserve">    "@types/react-dom": "^18.2.15",</w:t>
        <w:br/>
        <w:t xml:space="preserve">    "@vitejs/plugin-react": "^4.2.0",</w:t>
        <w:br/>
        <w:t xml:space="preserve">    "eslint": "^8.53.0",</w:t>
        <w:br/>
        <w:t xml:space="preserve">    "eslint-plugin-react": "^7.33.2",</w:t>
        <w:br/>
        <w:t xml:space="preserve">    "eslint-plugin-react-hooks": "^4.6.0",</w:t>
        <w:br/>
        <w:t xml:space="preserve">    "eslint-plugin-react-refresh": "^0.4.4",</w:t>
        <w:br/>
        <w:t xml:space="preserve">    "vite": "^5.0.0"</w:t>
        <w:br/>
        <w:t xml:space="preserve">  }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frontend\pnpm-lock.yaml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lockfileVersion: '9.0'</w:t>
        <w:br/>
        <w:br/>
        <w:t>settings:</w:t>
        <w:br/>
        <w:t xml:space="preserve">  autoInstallPeers: true</w:t>
        <w:br/>
        <w:t xml:space="preserve">  excludeLinksFromLockfile: false</w:t>
        <w:br/>
        <w:br/>
        <w:t>importers:</w:t>
        <w:br/>
        <w:br/>
        <w:t xml:space="preserve">  .:</w:t>
        <w:br/>
        <w:t xml:space="preserve">    dependencies:</w:t>
        <w:br/>
        <w:t xml:space="preserve">      axios:</w:t>
        <w:br/>
        <w:t xml:space="preserve">        specifier: ^1.6.2</w:t>
        <w:br/>
        <w:t xml:space="preserve">        version: 1.13.2</w:t>
        <w:br/>
        <w:t xml:space="preserve">      clsx:</w:t>
        <w:br/>
        <w:t xml:space="preserve">        specifier: ^2.0.0</w:t>
        <w:br/>
        <w:t xml:space="preserve">        version: 2.1.1</w:t>
        <w:br/>
        <w:t xml:space="preserve">      lucide-react:</w:t>
        <w:br/>
        <w:t xml:space="preserve">        specifier: ^0.292.0</w:t>
        <w:br/>
        <w:t xml:space="preserve">        version: 0.292.0(react@18.3.1)</w:t>
        <w:br/>
        <w:t xml:space="preserve">      react:</w:t>
        <w:br/>
        <w:t xml:space="preserve">        specifier: ^18.2.0</w:t>
        <w:br/>
        <w:t xml:space="preserve">        version: 18.3.1</w:t>
        <w:br/>
        <w:t xml:space="preserve">      react-dom:</w:t>
        <w:br/>
        <w:t xml:space="preserve">        specifier: ^18.2.0</w:t>
        <w:br/>
        <w:t xml:space="preserve">        version: 18.3.1(react@18.3.1)</w:t>
        <w:br/>
        <w:t xml:space="preserve">      react-router-dom:</w:t>
        <w:br/>
        <w:t xml:space="preserve">        specifier: ^6.20.0</w:t>
        <w:br/>
        <w:t xml:space="preserve">        version: 6.30.2(react-dom@18.3.1(react@18.3.1))(react@18.3.1)</w:t>
        <w:br/>
        <w:t xml:space="preserve">    devDependencies:</w:t>
        <w:br/>
        <w:t xml:space="preserve">      '@types/react':</w:t>
        <w:br/>
        <w:t xml:space="preserve">        specifier: ^18.2.37</w:t>
        <w:br/>
        <w:t xml:space="preserve">        version: 18.3.27</w:t>
        <w:br/>
        <w:t xml:space="preserve">      '@types/react-dom':</w:t>
        <w:br/>
        <w:t xml:space="preserve">        specifier: ^18.2.15</w:t>
        <w:br/>
        <w:t xml:space="preserve">        version: 18.3.7(@types/react@18.3.27)</w:t>
        <w:br/>
        <w:t xml:space="preserve">      '@vitejs/plugin-react':</w:t>
        <w:br/>
        <w:t xml:space="preserve">        specifier: ^4.2.0</w:t>
        <w:br/>
        <w:t xml:space="preserve">        version: 4.7.0(vite@5.4.21)</w:t>
        <w:br/>
        <w:t xml:space="preserve">      eslint:</w:t>
        <w:br/>
        <w:t xml:space="preserve">        specifier: ^8.53.0</w:t>
        <w:br/>
        <w:t xml:space="preserve">        version: 8.57.1</w:t>
        <w:br/>
        <w:t xml:space="preserve">      eslint-plugin-react:</w:t>
        <w:br/>
        <w:t xml:space="preserve">        specifier: ^7.33.2</w:t>
        <w:br/>
        <w:t xml:space="preserve">        version: 7.37.5(eslint@8.57.1)</w:t>
        <w:br/>
        <w:t xml:space="preserve">      eslint-plugin-react-hooks:</w:t>
        <w:br/>
        <w:t xml:space="preserve">        specifier: ^4.6.0</w:t>
        <w:br/>
        <w:t xml:space="preserve">        version: 4.6.2(eslint@8.57.1)</w:t>
        <w:br/>
        <w:t xml:space="preserve">      eslint-plugin-react-refresh:</w:t>
        <w:br/>
        <w:t xml:space="preserve">        specifier: ^0.4.4</w:t>
        <w:br/>
        <w:t xml:space="preserve">        version: 0.4.24(eslint@8.57.1)</w:t>
        <w:br/>
        <w:t xml:space="preserve">      vite:</w:t>
        <w:br/>
        <w:t xml:space="preserve">        specifier: ^5.0.0</w:t>
        <w:br/>
        <w:t xml:space="preserve">        version: 5.4.21</w:t>
        <w:br/>
        <w:br/>
        <w:t>packages:</w:t>
        <w:br/>
        <w:br/>
        <w:t xml:space="preserve">  '@babel/code-frame@7.27.1':</w:t>
        <w:br/>
        <w:t xml:space="preserve">    resolution: {integrity: sha512-cjQ7ZlQ0Mv3b47hABuTevyTuYN4i+loJKGeV9flcCgIK37cCXRh+L1bd3iBHlynerhQ7BhCkn2BPbQUL+rGqFg==}</w:t>
        <w:br/>
        <w:t xml:space="preserve">    engines: {node: '&gt;=6.9.0'}</w:t>
        <w:br/>
        <w:br/>
        <w:t xml:space="preserve">  '@babel/compat-data@7.28.5':</w:t>
        <w:br/>
        <w:t xml:space="preserve">    resolution: {integrity: sha512-6uFXyCayocRbqhZOB+6XcuZbkMNimwfVGFji8CTZnCzOHVGvDqzvitu1re2AU5LROliz7eQPhB8CpAMvnx9EjA==}</w:t>
        <w:br/>
        <w:t xml:space="preserve">    engines: {node: '&gt;=6.9.0'}</w:t>
        <w:br/>
        <w:br/>
        <w:t xml:space="preserve">  '@babel/core@7.28.5':</w:t>
        <w:br/>
        <w:t xml:space="preserve">    resolution: {integrity: sha512-e7jT4DxYvIDLk1ZHmU/m/mB19rex9sv0c2ftBtjSBv+kVM/902eh0fINUzD7UwLLNR+jU585GxUJ8/EBfAM5fw==}</w:t>
        <w:br/>
        <w:t xml:space="preserve">    engines: {node: '&gt;=6.9.0'}</w:t>
        <w:br/>
        <w:br/>
        <w:t xml:space="preserve">  '@babel/generator@7.28.5':</w:t>
        <w:br/>
        <w:t xml:space="preserve">    resolution: {integrity: sha512-3EwLFhZ38J4VyIP6WNtt2kUdW9dokXA9Cr4IVIFHuCpZ3H8/YFOl5JjZHisrn1fATPBmKKqXzDFvh9fUwHz6CQ==}</w:t>
        <w:br/>
        <w:t xml:space="preserve">    engines: {node: '&gt;=6.9.0'}</w:t>
        <w:br/>
        <w:br/>
        <w:t xml:space="preserve">  '@babel/helper-compilation-targets@7.27.2':</w:t>
        <w:br/>
        <w:t xml:space="preserve">    resolution: {integrity: sha512-2+1thGUUWWjLTYTHZWK1n8Yga0ijBz1XAhUXcKy81rd5g6yh7hGqMp45v7cadSbEHc9G3OTv45SyneRN3ps4DQ==}</w:t>
        <w:br/>
        <w:t xml:space="preserve">    engines: {node: '&gt;=6.9.0'}</w:t>
        <w:br/>
        <w:br/>
        <w:t xml:space="preserve">  '@babel/helper-globals@7.28.0':</w:t>
        <w:br/>
        <w:t xml:space="preserve">    resolution: {integrity: sha512-+W6cISkXFa1jXsDEdYA8HeevQT/FULhxzR99pxphltZcVaugps53THCeiWA8SguxxpSp3gKPiuYfSWopkLQ4hw==}</w:t>
        <w:br/>
        <w:t xml:space="preserve">    engines: {node: '&gt;=6.9.0'}</w:t>
        <w:br/>
        <w:br/>
        <w:t xml:space="preserve">  '@babel/helper-module-imports@7.27.1':</w:t>
        <w:br/>
        <w:t xml:space="preserve">    resolution: {integrity: sha512-0gSFWUPNXNopqtIPQvlD5WgXYI5GY2kP2cCvoT8kczjbfcfuIljTbcWrulD1CIPIX2gt1wghbDy08yE1p+/r3w==}</w:t>
        <w:br/>
        <w:t xml:space="preserve">    engines: {node: '&gt;=6.9.0'}</w:t>
        <w:br/>
        <w:br/>
        <w:t xml:space="preserve">  '@babel/helper-module-transforms@7.28.3':</w:t>
        <w:br/>
        <w:t xml:space="preserve">    resolution: {integrity: sha512-gytXUbs8k2sXS9PnQptz5o0QnpLL51SwASIORY6XaBKF88nsOT0Zw9szLqlSGQDP/4TljBAD5y98p2U1fqkdsw==}</w:t>
        <w:br/>
        <w:t xml:space="preserve">    engines: {node: '&gt;=6.9.0'}</w:t>
        <w:br/>
        <w:t xml:space="preserve">    peerDependencies:</w:t>
        <w:br/>
        <w:t xml:space="preserve">      '@babel/core': ^7.0.0</w:t>
        <w:br/>
        <w:br/>
        <w:t xml:space="preserve">  '@babel/helper-plugin-utils@7.27.1':</w:t>
        <w:br/>
        <w:t xml:space="preserve">    resolution: {integrity: sha512-1gn1Up5YXka3YYAHGKpbideQ5Yjf1tDa9qYcgysz+cNCXukyLl6DjPXhD3VRwSb8c0J9tA4b2+rHEZtc6R0tlw==}</w:t>
        <w:br/>
        <w:t xml:space="preserve">    engines: {node: '&gt;=6.9.0'}</w:t>
        <w:br/>
        <w:br/>
        <w:t xml:space="preserve">  '@babel/helper-string-parser@7.27.1':</w:t>
        <w:br/>
        <w:t xml:space="preserve">    resolution: {integrity: sha512-qMlSxKbpRlAridDExk92nSobyDdpPijUq2DW6oDnUqd0iOGxmQjyqhMIihI9+zv4LPyZdRje2cavWPbCbWm3eA==}</w:t>
        <w:br/>
        <w:t xml:space="preserve">    engines: {node: '&gt;=6.9.0'}</w:t>
        <w:br/>
        <w:br/>
        <w:t xml:space="preserve">  '@babel/helper-validator-identifier@7.28.5':</w:t>
        <w:br/>
        <w:t xml:space="preserve">    resolution: {integrity: sha512-qSs4ifwzKJSV39ucNjsvc6WVHs6b7S03sOh2OcHF9UHfVPqWWALUsNUVzhSBiItjRZoLHx7nIarVjqKVusUZ1Q==}</w:t>
        <w:br/>
        <w:t xml:space="preserve">    engines: {node: '&gt;=6.9.0'}</w:t>
        <w:br/>
        <w:br/>
        <w:t xml:space="preserve">  '@babel/helper-validator-option@7.27.1':</w:t>
        <w:br/>
        <w:t xml:space="preserve">    resolution: {integrity: sha512-YvjJow9FxbhFFKDSuFnVCe2WxXk1zWc22fFePVNEaWJEu8IrZVlda6N0uHwzZrUM1il7NC9Mlp4MaJYbYd9JSg==}</w:t>
        <w:br/>
        <w:t xml:space="preserve">    engines: {node: '&gt;=6.9.0'}</w:t>
        <w:br/>
        <w:br/>
        <w:t xml:space="preserve">  '@babel/helpers@7.28.4':</w:t>
        <w:br/>
        <w:t xml:space="preserve">    resolution: {integrity: sha512-HFN59MmQXGHVyYadKLVumYsA9dBFun/ldYxipEjzA4196jpLZd8UjEEBLkbEkvfYreDqJhZxYAWFPtrfhNpj4w==}</w:t>
        <w:br/>
        <w:t xml:space="preserve">    engines: {node: '&gt;=6.9.0'}</w:t>
        <w:br/>
        <w:br/>
        <w:t xml:space="preserve">  '@babel/parser@7.28.5':</w:t>
        <w:br/>
        <w:t xml:space="preserve">    resolution: {integrity: sha512-KKBU1VGYR7ORr3At5HAtUQ+TV3SzRCXmA/8OdDZiLDBIZxVyzXuztPjfLd3BV1PRAQGCMWWSHYhL0F8d5uHBDQ==}</w:t>
        <w:br/>
        <w:t xml:space="preserve">    engines: {node: '&gt;=6.0.0'}</w:t>
        <w:br/>
        <w:t xml:space="preserve">    hasBin: true</w:t>
        <w:br/>
        <w:br/>
        <w:t xml:space="preserve">  '@babel/plugin-transform-react-jsx-self@7.27.1':</w:t>
        <w:br/>
        <w:t xml:space="preserve">    resolution: {integrity: sha512-6UzkCs+ejGdZ5mFFC/OCUrv028ab2fp1znZmCZjAOBKiBK2jXD1O+BPSfX8X2qjJ75fZBMSnQn3Rq2mrBJK2mw==}</w:t>
        <w:br/>
        <w:t xml:space="preserve">    engines: {node: '&gt;=6.9.0'}</w:t>
        <w:br/>
        <w:t xml:space="preserve">    peerDependencies:</w:t>
        <w:br/>
        <w:t xml:space="preserve">      '@babel/core': ^7.0.0-0</w:t>
        <w:br/>
        <w:br/>
        <w:t xml:space="preserve">  '@babel/plugin-transform-react-jsx-source@7.27.1':</w:t>
        <w:br/>
        <w:t xml:space="preserve">    resolution: {integrity: sha512-zbwoTsBruTeKB9hSq73ha66iFeJHuaFkUbwvqElnygoNbj/jHRsSeokowZFN3CZ64IvEqcmmkVe89OPXc7ldAw==}</w:t>
        <w:br/>
        <w:t xml:space="preserve">    engines: {node: '&gt;=6.9.0'}</w:t>
        <w:br/>
        <w:t xml:space="preserve">    peerDependencies:</w:t>
        <w:br/>
        <w:t xml:space="preserve">      '@babel/core': ^7.0.0-0</w:t>
        <w:br/>
        <w:br/>
        <w:t xml:space="preserve">  '@babel/template@7.27.2':</w:t>
        <w:br/>
        <w:t xml:space="preserve">    resolution: {integrity: sha512-LPDZ85aEJyYSd18/DkjNh4/y1ntkE5KwUHWTiqgRxruuZL2F1yuHligVHLvcHY2vMHXttKFpJn6LwfI7cw7ODw==}</w:t>
        <w:br/>
        <w:t xml:space="preserve">    engines: {node: '&gt;=6.9.0'}</w:t>
        <w:br/>
        <w:br/>
        <w:t xml:space="preserve">  '@babel/traverse@7.28.5':</w:t>
        <w:br/>
        <w:t xml:space="preserve">    resolution: {integrity: sha512-TCCj4t55U90khlYkVV/0TfkJkAkUg3jZFA3Neb7unZT8CPok7iiRfaX0F+WnqWqt7OxhOn0uBKXCw4lbL8W0aQ==}</w:t>
        <w:br/>
        <w:t xml:space="preserve">    engines: {node: '&gt;=6.9.0'}</w:t>
        <w:br/>
        <w:br/>
        <w:t xml:space="preserve">  '@babel/types@7.28.5':</w:t>
        <w:br/>
        <w:t xml:space="preserve">    resolution: {integrity: sha512-qQ5m48eI/MFLQ5PxQj4PFaprjyCTLI37ElWMmNs0K8Lk3dVeOdNpB3ks8jc7yM5CDmVC73eMVk/trk3fgmrUpA==}</w:t>
        <w:br/>
        <w:t xml:space="preserve">    engines: {node: '&gt;=6.9.0'}</w:t>
        <w:br/>
        <w:br/>
        <w:t xml:space="preserve">  '@esbuild/aix-ppc64@0.21.5':</w:t>
        <w:br/>
        <w:t xml:space="preserve">    resolution: {integrity: sha512-1SDgH6ZSPTlggy1yI6+Dbkiz8xzpHJEVAlF/AM1tHPLsf5STom9rwtjE4hKAF20FfXXNTFqEYXyJNWh1GiZedQ==}</w:t>
        <w:br/>
        <w:t xml:space="preserve">    engines: {node: '&gt;=12'}</w:t>
        <w:br/>
        <w:t xml:space="preserve">    cpu: [ppc64]</w:t>
        <w:br/>
        <w:t xml:space="preserve">    os: [aix]</w:t>
        <w:br/>
        <w:br/>
        <w:t xml:space="preserve">  '@esbuild/android-arm64@0.21.5':</w:t>
        <w:br/>
        <w:t xml:space="preserve">    resolution: {integrity: sha512-c0uX9VAUBQ7dTDCjq+wdyGLowMdtR/GoC2U5IYk/7D1H1JYC0qseD7+11iMP2mRLN9RcCMRcjC4YMclCzGwS/A==}</w:t>
        <w:br/>
        <w:t xml:space="preserve">    engines: {node: '&gt;=12'}</w:t>
        <w:br/>
        <w:t xml:space="preserve">    cpu: [arm64]</w:t>
        <w:br/>
        <w:t xml:space="preserve">    os: [android]</w:t>
        <w:br/>
        <w:br/>
        <w:t xml:space="preserve">  '@esbuild/android-arm@0.21.5':</w:t>
        <w:br/>
        <w:t xml:space="preserve">    resolution: {integrity: sha512-vCPvzSjpPHEi1siZdlvAlsPxXl7WbOVUBBAowWug4rJHb68Ox8KualB+1ocNvT5fjv6wpkX6o/iEpbDrf68zcg==}</w:t>
        <w:br/>
        <w:t xml:space="preserve">    engines: {node: '&gt;=12'}</w:t>
        <w:br/>
        <w:t xml:space="preserve">    cpu: [arm]</w:t>
        <w:br/>
        <w:t xml:space="preserve">    os: [android]</w:t>
        <w:br/>
        <w:br/>
        <w:t xml:space="preserve">  '@esbuild/android-x64@0.21.5':</w:t>
        <w:br/>
        <w:t xml:space="preserve">    resolution: {integrity: sha512-D7aPRUUNHRBwHxzxRvp856rjUHRFW1SdQATKXH2hqA0kAZb1hKmi02OpYRacl0TxIGz/ZmXWlbZgjwWYaCakTA==}</w:t>
        <w:br/>
        <w:t xml:space="preserve">    engines: {node: '&gt;=12'}</w:t>
        <w:br/>
        <w:t xml:space="preserve">    cpu: [x64]</w:t>
        <w:br/>
        <w:t xml:space="preserve">    os: [android]</w:t>
        <w:br/>
        <w:br/>
        <w:t xml:space="preserve">  '@esbuild/darwin-arm64@0.21.5':</w:t>
        <w:br/>
        <w:t xml:space="preserve">    resolution: {integrity: sha512-DwqXqZyuk5AiWWf3UfLiRDJ5EDd49zg6O9wclZ7kUMv2WRFr4HKjXp/5t8JZ11QbQfUS6/cRCKGwYhtNAY88kQ==}</w:t>
        <w:br/>
        <w:t xml:space="preserve">    engines: {node: '&gt;=12'}</w:t>
        <w:br/>
        <w:t xml:space="preserve">    cpu: [arm64]</w:t>
        <w:br/>
        <w:t xml:space="preserve">    os: [darwin]</w:t>
        <w:br/>
        <w:br/>
        <w:t xml:space="preserve">  '@esbuild/darwin-x64@0.21.5':</w:t>
        <w:br/>
        <w:t xml:space="preserve">    resolution: {integrity: sha512-se/JjF8NlmKVG4kNIuyWMV/22ZaerB+qaSi5MdrXtd6R08kvs2qCN4C09miupktDitvh8jRFflwGFBQcxZRjbw==}</w:t>
        <w:br/>
        <w:t xml:space="preserve">    engines: {node: '&gt;=12'}</w:t>
        <w:br/>
        <w:t xml:space="preserve">    cpu: [x64]</w:t>
        <w:br/>
        <w:t xml:space="preserve">    os: [darwin]</w:t>
        <w:br/>
        <w:br/>
        <w:t xml:space="preserve">  '@esbuild/freebsd-arm64@0.21.5':</w:t>
        <w:br/>
        <w:t xml:space="preserve">    resolution: {integrity: sha512-5JcRxxRDUJLX8JXp/wcBCy3pENnCgBR9bN6JsY4OmhfUtIHe3ZW0mawA7+RDAcMLrMIZaf03NlQiX9DGyB8h4g==}</w:t>
        <w:br/>
        <w:t xml:space="preserve">    engines: {node: '&gt;=12'}</w:t>
        <w:br/>
        <w:t xml:space="preserve">    cpu: [arm64]</w:t>
        <w:br/>
        <w:t xml:space="preserve">    os: [freebsd]</w:t>
        <w:br/>
        <w:br/>
        <w:t xml:space="preserve">  '@esbuild/freebsd-x64@0.21.5':</w:t>
        <w:br/>
        <w:t xml:space="preserve">    resolution: {integrity: sha512-J95kNBj1zkbMXtHVH29bBriQygMXqoVQOQYA+ISs0/2l3T9/kj42ow2mpqerRBxDJnmkUDCaQT/dfNXWX/ZZCQ==}</w:t>
        <w:br/>
        <w:t xml:space="preserve">    engines: {node: '&gt;=12'}</w:t>
        <w:br/>
        <w:t xml:space="preserve">    cpu: [x64]</w:t>
        <w:br/>
        <w:t xml:space="preserve">    os: [freebsd]</w:t>
        <w:br/>
        <w:br/>
        <w:t xml:space="preserve">  '@esbuild/linux-arm64@0.21.5':</w:t>
        <w:br/>
        <w:t xml:space="preserve">    resolution: {integrity: sha512-ibKvmyYzKsBeX8d8I7MH/TMfWDXBF3db4qM6sy+7re0YXya+K1cem3on9XgdT2EQGMu4hQyZhan7TeQ8XkGp4Q==}</w:t>
        <w:br/>
        <w:t xml:space="preserve">    engines: {node: '&gt;=12'}</w:t>
        <w:br/>
        <w:t xml:space="preserve">    cpu: [arm64]</w:t>
        <w:br/>
        <w:t xml:space="preserve">    os: [linux]</w:t>
        <w:br/>
        <w:br/>
        <w:t xml:space="preserve">  '@esbuild/linux-arm@0.21.5':</w:t>
        <w:br/>
        <w:t xml:space="preserve">    resolution: {integrity: sha512-bPb5AHZtbeNGjCKVZ9UGqGwo8EUu4cLq68E95A53KlxAPRmUyYv2D6F0uUI65XisGOL1hBP5mTronbgo+0bFcA==}</w:t>
        <w:br/>
        <w:t xml:space="preserve">    engines: {node: '&gt;=12'}</w:t>
        <w:br/>
        <w:t xml:space="preserve">    cpu: [arm]</w:t>
        <w:br/>
        <w:t xml:space="preserve">    os: [linux]</w:t>
        <w:br/>
        <w:br/>
        <w:t xml:space="preserve">  '@esbuild/linux-ia32@0.21.5':</w:t>
        <w:br/>
        <w:t xml:space="preserve">    resolution: {integrity: sha512-YvjXDqLRqPDl2dvRODYmmhz4rPeVKYvppfGYKSNGdyZkA01046pLWyRKKI3ax8fbJoK5QbxblURkwK/MWY18Tg==}</w:t>
        <w:br/>
        <w:t xml:space="preserve">    engines: {node: '&gt;=12'}</w:t>
        <w:br/>
        <w:t xml:space="preserve">    cpu: [ia32]</w:t>
        <w:br/>
        <w:t xml:space="preserve">    os: [linux]</w:t>
        <w:br/>
        <w:br/>
        <w:t xml:space="preserve">  '@esbuild/linux-loong64@0.21.5':</w:t>
        <w:br/>
        <w:t xml:space="preserve">    resolution: {integrity: sha512-uHf1BmMG8qEvzdrzAqg2SIG/02+4/DHB6a9Kbya0XDvwDEKCoC8ZRWI5JJvNdUjtciBGFQ5PuBlpEOXQj+JQSg==}</w:t>
        <w:br/>
        <w:t xml:space="preserve">    engines: {node: '&gt;=12'}</w:t>
        <w:br/>
        <w:t xml:space="preserve">    cpu: [loong64]</w:t>
        <w:br/>
        <w:t xml:space="preserve">    os: [linux]</w:t>
        <w:br/>
        <w:br/>
        <w:t xml:space="preserve">  '@esbuild/linux-mips64el@0.21.5':</w:t>
        <w:br/>
        <w:t xml:space="preserve">    resolution: {integrity: sha512-IajOmO+KJK23bj52dFSNCMsz1QP1DqM6cwLUv3W1QwyxkyIWecfafnI555fvSGqEKwjMXVLokcV5ygHW5b3Jbg==}</w:t>
        <w:br/>
        <w:t xml:space="preserve">    engines: {node: '&gt;=12'}</w:t>
        <w:br/>
        <w:t xml:space="preserve">    cpu: [mips64el]</w:t>
        <w:br/>
        <w:t xml:space="preserve">    os: [linux]</w:t>
        <w:br/>
        <w:br/>
        <w:t xml:space="preserve">  '@esbuild/linux-ppc64@0.21.5':</w:t>
        <w:br/>
        <w:t xml:space="preserve">    resolution: {integrity: sha512-1hHV/Z4OEfMwpLO8rp7CvlhBDnjsC3CttJXIhBi+5Aj5r+MBvy4egg7wCbe//hSsT+RvDAG7s81tAvpL2XAE4w==}</w:t>
        <w:br/>
        <w:t xml:space="preserve">    engines: {node: '&gt;=12'}</w:t>
        <w:br/>
        <w:t xml:space="preserve">    cpu: [ppc64]</w:t>
        <w:br/>
        <w:t xml:space="preserve">    os: [linux]</w:t>
        <w:br/>
        <w:br/>
        <w:t xml:space="preserve">  '@esbuild/linux-riscv64@0.21.5':</w:t>
        <w:br/>
        <w:t xml:space="preserve">    resolution: {integrity: sha512-2HdXDMd9GMgTGrPWnJzP2ALSokE/0O5HhTUvWIbD3YdjME8JwvSCnNGBnTThKGEB91OZhzrJ4qIIxk/SBmyDDA==}</w:t>
        <w:br/>
        <w:t xml:space="preserve">    engines: {node: '&gt;=12'}</w:t>
        <w:br/>
        <w:t xml:space="preserve">    cpu: [riscv64]</w:t>
        <w:br/>
        <w:t xml:space="preserve">    os: [linux]</w:t>
        <w:br/>
        <w:br/>
        <w:t xml:space="preserve">  '@esbuild/linux-s390x@0.21.5':</w:t>
        <w:br/>
        <w:t xml:space="preserve">    resolution: {integrity: sha512-zus5sxzqBJD3eXxwvjN1yQkRepANgxE9lgOW2qLnmr8ikMTphkjgXu1HR01K4FJg8h1kEEDAqDcZQtbrRnB41A==}</w:t>
        <w:br/>
        <w:t xml:space="preserve">    engines: {node: '&gt;=12'}</w:t>
        <w:br/>
        <w:t xml:space="preserve">    cpu: [s390x]</w:t>
        <w:br/>
        <w:t xml:space="preserve">    os: [linux]</w:t>
        <w:br/>
        <w:br/>
        <w:t xml:space="preserve">  '@esbuild/linux-x64@0.21.5':</w:t>
        <w:br/>
        <w:t xml:space="preserve">    resolution: {integrity: sha512-1rYdTpyv03iycF1+BhzrzQJCdOuAOtaqHTWJZCWvijKD2N5Xu0TtVC8/+1faWqcP9iBCWOmjmhoH94dH82BxPQ==}</w:t>
        <w:br/>
        <w:t xml:space="preserve">    engines: {node: '&gt;=12'}</w:t>
        <w:br/>
        <w:t xml:space="preserve">    cpu: [x64]</w:t>
        <w:br/>
        <w:t xml:space="preserve">    os: [linux]</w:t>
        <w:br/>
        <w:br/>
        <w:t xml:space="preserve">  '@esbuild/netbsd-x64@0.21.5':</w:t>
        <w:br/>
        <w:t xml:space="preserve">    resolution: {integrity: sha512-Woi2MXzXjMULccIwMnLciyZH4nCIMpWQAs049KEeMvOcNADVxo0UBIQPfSmxB3CWKedngg7sWZdLvLczpe0tLg==}</w:t>
        <w:br/>
        <w:t xml:space="preserve">    engines: {node: '&gt;=12'}</w:t>
        <w:br/>
        <w:t xml:space="preserve">    cpu: [x64]</w:t>
        <w:br/>
        <w:t xml:space="preserve">    os: [netbsd]</w:t>
        <w:br/>
        <w:br/>
        <w:t xml:space="preserve">  '@esbuild/openbsd-x64@0.21.5':</w:t>
        <w:br/>
        <w:t xml:space="preserve">    resolution: {integrity: sha512-HLNNw99xsvx12lFBUwoT8EVCsSvRNDVxNpjZ7bPn947b8gJPzeHWyNVhFsaerc0n3TsbOINvRP2byTZ5LKezow==}</w:t>
        <w:br/>
        <w:t xml:space="preserve">    engines: {node: '&gt;=12'}</w:t>
        <w:br/>
        <w:t xml:space="preserve">    cpu: [x64]</w:t>
        <w:br/>
        <w:t xml:space="preserve">    os: [openbsd]</w:t>
        <w:br/>
        <w:br/>
        <w:t xml:space="preserve">  '@esbuild/sunos-x64@0.21.5':</w:t>
        <w:br/>
        <w:t xml:space="preserve">    resolution: {integrity: sha512-6+gjmFpfy0BHU5Tpptkuh8+uw3mnrvgs+dSPQXQOv3ekbordwnzTVEb4qnIvQcYXq6gzkyTnoZ9dZG+D4garKg==}</w:t>
        <w:br/>
        <w:t xml:space="preserve">    engines: {node: '&gt;=12'}</w:t>
        <w:br/>
        <w:t xml:space="preserve">    cpu: [x64]</w:t>
        <w:br/>
        <w:t xml:space="preserve">    os: [sunos]</w:t>
        <w:br/>
        <w:br/>
        <w:t xml:space="preserve">  '@esbuild/win32-arm64@0.21.5':</w:t>
        <w:br/>
        <w:t xml:space="preserve">    resolution: {integrity: sha512-Z0gOTd75VvXqyq7nsl93zwahcTROgqvuAcYDUr+vOv8uHhNSKROyU961kgtCD1e95IqPKSQKH7tBTslnS3tA8A==}</w:t>
        <w:br/>
        <w:t xml:space="preserve">    engines: {node: '&gt;=12'}</w:t>
        <w:br/>
        <w:t xml:space="preserve">    cpu: [arm64]</w:t>
        <w:br/>
        <w:t xml:space="preserve">    os: [win32]</w:t>
        <w:br/>
        <w:br/>
        <w:t xml:space="preserve">  '@esbuild/win32-ia32@0.21.5':</w:t>
        <w:br/>
        <w:t xml:space="preserve">    resolution: {integrity: sha512-SWXFF1CL2RVNMaVs+BBClwtfZSvDgtL//G/smwAc5oVK/UPu2Gu9tIaRgFmYFFKrmg3SyAjSrElf0TiJ1v8fYA==}</w:t>
        <w:br/>
        <w:t xml:space="preserve">    engines: {node: '&gt;=12'}</w:t>
        <w:br/>
        <w:t xml:space="preserve">    cpu: [ia32]</w:t>
        <w:br/>
        <w:t xml:space="preserve">    os: [win32]</w:t>
        <w:br/>
        <w:br/>
        <w:t xml:space="preserve">  '@esbuild/win32-x64@0.21.5':</w:t>
        <w:br/>
        <w:t xml:space="preserve">    resolution: {integrity: sha512-tQd/1efJuzPC6rCFwEvLtci/xNFcTZknmXs98FYDfGE4wP9ClFV98nyKrzJKVPMhdDnjzLhdUyMX4PsQAPjwIw==}</w:t>
        <w:br/>
        <w:t xml:space="preserve">    engines: {node: '&gt;=12'}</w:t>
        <w:br/>
        <w:t xml:space="preserve">    cpu: [x64]</w:t>
        <w:br/>
        <w:t xml:space="preserve">    os: [win32]</w:t>
        <w:br/>
        <w:br/>
        <w:t xml:space="preserve">  '@eslint-community/eslint-utils@4.9.0':</w:t>
        <w:br/>
        <w:t xml:space="preserve">    resolution: {integrity: sha512-ayVFHdtZ+hsq1t2Dy24wCmGXGe4q9Gu3smhLYALJrr473ZH27MsnSL+LKUlimp4BWJqMDMLmPpx/Q9R3OAlL4g==}</w:t>
        <w:br/>
        <w:t xml:space="preserve">    engines: {node: ^12.22.0 || ^14.17.0 || &gt;=16.0.0}</w:t>
        <w:br/>
        <w:t xml:space="preserve">    peerDependencies:</w:t>
        <w:br/>
        <w:t xml:space="preserve">      eslint: ^6.0.0 || ^7.0.0 || &gt;=8.0.0</w:t>
        <w:br/>
        <w:br/>
        <w:t xml:space="preserve">  '@eslint-community/regexpp@4.12.2':</w:t>
        <w:br/>
        <w:t xml:space="preserve">    resolution: {integrity: sha512-EriSTlt5OC9/7SXkRSCAhfSxxoSUgBm33OH+IkwbdpgoqsSsUg7y3uh+IICI/Qg4BBWr3U2i39RpmycbxMq4ew==}</w:t>
        <w:br/>
        <w:t xml:space="preserve">    engines: {node: ^12.0.0 || ^14.0.0 || &gt;=16.0.0}</w:t>
        <w:br/>
        <w:br/>
        <w:t xml:space="preserve">  '@eslint/eslintrc@2.1.4':</w:t>
        <w:br/>
        <w:t xml:space="preserve">    resolution: {integrity: sha512-269Z39MS6wVJtsoUl10L60WdkhJVdPG24Q4eZTH3nnF6lpvSShEK3wQjDX9JRWAUPvPh7COouPpU9IrqaZFvtQ==}</w:t>
        <w:br/>
        <w:t xml:space="preserve">    engines: {node: ^12.22.0 || ^14.17.0 || &gt;=16.0.0}</w:t>
        <w:br/>
        <w:br/>
        <w:t xml:space="preserve">  '@eslint/js@8.57.1':</w:t>
        <w:br/>
        <w:t xml:space="preserve">    resolution: {integrity: sha512-d9zaMRSTIKDLhctzH12MtXvJKSSUhaHcjV+2Z+GK+EEY7XKpP5yR4x+N3TAcHTcu963nIr+TMcCb4DBCYX1z6Q==}</w:t>
        <w:br/>
        <w:t xml:space="preserve">    engines: {node: ^12.22.0 || ^14.17.0 || &gt;=16.0.0}</w:t>
        <w:br/>
        <w:br/>
        <w:t xml:space="preserve">  '@humanwhocodes/config-array@0.13.0':</w:t>
        <w:br/>
        <w:t xml:space="preserve">    resolution: {integrity: sha512-DZLEEqFWQFiyK6h5YIeynKx7JlvCYWL0cImfSRXZ9l4Sg2efkFGTuFf6vzXjK1cq6IYkU+Eg/JizXw+TD2vRNw==}</w:t>
        <w:br/>
        <w:t xml:space="preserve">    engines: {node: '&gt;=10.10.0'}</w:t>
        <w:br/>
        <w:t xml:space="preserve">    deprecated: Use @eslint/config-array instead</w:t>
        <w:br/>
        <w:br/>
        <w:t xml:space="preserve">  '@humanwhocodes/module-importer@1.0.1':</w:t>
        <w:br/>
        <w:t xml:space="preserve">    resolution: {integrity: sha512-bxveV4V8v5Yb4ncFTT3rPSgZBOpCkjfK0y4oVVVJwIuDVBRMDXrPyXRL988i5ap9m9bnyEEjWfm5WkBmtffLfA==}</w:t>
        <w:br/>
        <w:t xml:space="preserve">    engines: {node: '&gt;=12.22'}</w:t>
        <w:br/>
        <w:br/>
        <w:t xml:space="preserve">  '@humanwhocodes/object-schema@2.0.3':</w:t>
        <w:br/>
        <w:t xml:space="preserve">    resolution: {integrity: sha512-93zYdMES/c1D69yZiKDBj0V24vqNzB/koF26KPaagAfd3P/4gUlh3Dys5ogAK+Exi9QyzlD8x/08Zt7wIKcDcA==}</w:t>
        <w:br/>
        <w:t xml:space="preserve">    deprecated: Use @eslint/object-schema instead</w:t>
        <w:br/>
        <w:br/>
        <w:t xml:space="preserve">  '@jridgewell/gen-mapping@0.3.13':</w:t>
        <w:br/>
        <w:t xml:space="preserve">    resolution: {integrity: sha512-2kkt/7niJ6MgEPxF0bYdQ6etZaA+fQvDcLKckhy1yIQOzaoKjBBjSj63/aLVjYE3qhRt5dvM+uUyfCg6UKCBbA==}</w:t>
        <w:br/>
        <w:br/>
        <w:t xml:space="preserve">  '@jridgewell/remapping@2.3.5':</w:t>
        <w:br/>
        <w:t xml:space="preserve">    resolution: {integrity: sha512-LI9u/+laYG4Ds1TDKSJW2YPrIlcVYOwi2fUC6xB43lueCjgxV4lffOCZCtYFiH6TNOX+tQKXx97T4IKHbhyHEQ==}</w:t>
        <w:br/>
        <w:br/>
        <w:t xml:space="preserve">  '@jridgewell/resolve-uri@3.1.2':</w:t>
        <w:br/>
        <w:t xml:space="preserve">    resolution: {integrity: sha512-bRISgCIjP20/tbWSPWMEi54QVPRZExkuD9lJL+UIxUKtwVJA8wW1Trb1jMs1RFXo1CBTNZ/5hpC9QvmKWdopKw==}</w:t>
        <w:br/>
        <w:t xml:space="preserve">    engines: {node: '&gt;=6.0.0'}</w:t>
        <w:br/>
        <w:br/>
        <w:t xml:space="preserve">  '@jridgewell/sourcemap-codec@1.5.5':</w:t>
        <w:br/>
        <w:t xml:space="preserve">    resolution: {integrity: sha512-cYQ9310grqxueWbl+WuIUIaiUaDcj7WOq5fVhEljNVgRfOUhY9fy2zTvfoqWsnebh8Sl70VScFbICvJnLKB0Og==}</w:t>
        <w:br/>
        <w:br/>
        <w:t xml:space="preserve">  '@jridgewell/trace-mapping@0.3.31':</w:t>
        <w:br/>
        <w:t xml:space="preserve">    resolution: {integrity: sha512-zzNR+SdQSDJzc8joaeP8QQoCQr8NuYx2dIIytl1QeBEZHJ9uW6hebsrYgbz8hJwUQao3TWCMtmfV8Nu1twOLAw==}</w:t>
        <w:br/>
        <w:br/>
        <w:t xml:space="preserve">  '@nodelib/fs.scandir@2.1.5':</w:t>
        <w:br/>
        <w:t xml:space="preserve">    resolution: {integrity: sha512-vq24Bq3ym5HEQm2NKCr3yXDwjc7vTsEThRDnkp2DK9p1uqLR+DHurm/NOTo0KG7HYHU7eppKZj3MyqYuMBf62g==}</w:t>
        <w:br/>
        <w:t xml:space="preserve">    engines: {node: '&gt;= 8'}</w:t>
        <w:br/>
        <w:br/>
        <w:t xml:space="preserve">  '@nodelib/fs.stat@2.0.5':</w:t>
        <w:br/>
        <w:t xml:space="preserve">    resolution: {integrity: sha512-RkhPPp2zrqDAQA/2jNhnztcPAlv64XdhIp7a7454A5ovI7Bukxgt7MX7udwAu3zg1DcpPU0rz3VV1SeaqvY4+A==}</w:t>
        <w:br/>
        <w:t xml:space="preserve">    engines: {node: '&gt;= 8'}</w:t>
        <w:br/>
        <w:br/>
        <w:t xml:space="preserve">  '@nodelib/fs.walk@1.2.8':</w:t>
        <w:br/>
        <w:t xml:space="preserve">    resolution: {integrity: sha512-oGB+UxlgWcgQkgwo8GcEGwemoTFt3FIO9ababBmaGwXIoBKZ+GTy0pP185beGg7Llih/NSHSV2XAs1lnznocSg==}</w:t>
        <w:br/>
        <w:t xml:space="preserve">    engines: {node: '&gt;= 8'}</w:t>
        <w:br/>
        <w:br/>
        <w:t xml:space="preserve">  '@remix-run/router@1.23.1':</w:t>
        <w:br/>
        <w:t xml:space="preserve">    resolution: {integrity: sha512-vDbaOzF7yT2Qs4vO6XV1MHcJv+3dgR1sT+l3B8xxOVhUC336prMvqrvsLL/9Dnw2xr6Qhz4J0dmS0llNAbnUmQ==}</w:t>
        <w:br/>
        <w:t xml:space="preserve">    engines: {node: '&gt;=14.0.0'}</w:t>
        <w:br/>
        <w:br/>
        <w:t xml:space="preserve">  '@rolldown/pluginutils@1.0.0-beta.27':</w:t>
        <w:br/>
        <w:t xml:space="preserve">    resolution: {integrity: sha512-+d0F4MKMCbeVUJwG96uQ4SgAznZNSq93I3V+9NHA4OpvqG8mRCpGdKmK8l/dl02h2CCDHwW2FqilnTyDcAnqjA==}</w:t>
        <w:br/>
        <w:br/>
        <w:t xml:space="preserve">  '@rollup/rollup-android-arm-eabi@4.53.3':</w:t>
        <w:br/>
        <w:t xml:space="preserve">    resolution: {integrity: sha512-mRSi+4cBjrRLoaal2PnqH82Wqyb+d3HsPUN/W+WslCXsZsyHa9ZeQQX/pQsZaVIWDkPcpV6jJ+3KLbTbgnwv8w==}</w:t>
        <w:br/>
        <w:t xml:space="preserve">    cpu: [arm]</w:t>
        <w:br/>
        <w:t xml:space="preserve">    os: [android]</w:t>
        <w:br/>
        <w:br/>
        <w:t xml:space="preserve">  '@rollup/rollup-android-arm64@4.53.3':</w:t>
        <w:br/>
        <w:t xml:space="preserve">    resolution: {integrity: sha512-CbDGaMpdE9sh7sCmTrTUyllhrg65t6SwhjlMJsLr+J8YjFuPmCEjbBSx4Z/e4SmDyH3aB5hGaJUP2ltV/vcs4w==}</w:t>
        <w:br/>
        <w:t xml:space="preserve">    cpu: [arm64]</w:t>
        <w:br/>
        <w:t xml:space="preserve">    os: [android]</w:t>
        <w:br/>
        <w:br/>
        <w:t xml:space="preserve">  '@rollup/rollup-darwin-arm64@4.53.3':</w:t>
        <w:br/>
        <w:t xml:space="preserve">    resolution: {integrity: sha512-Nr7SlQeqIBpOV6BHHGZgYBuSdanCXuw09hon14MGOLGmXAFYjx1wNvquVPmpZnl0tLjg25dEdr4IQ6GgyToCUA==}</w:t>
        <w:br/>
        <w:t xml:space="preserve">    cpu: [arm64]</w:t>
        <w:br/>
        <w:t xml:space="preserve">    os: [darwin]</w:t>
        <w:br/>
        <w:br/>
        <w:t xml:space="preserve">  '@rollup/rollup-darwin-x64@4.53.3':</w:t>
        <w:br/>
        <w:t xml:space="preserve">    resolution: {integrity: sha512-DZ8N4CSNfl965CmPktJ8oBnfYr3F8dTTNBQkRlffnUarJ2ohudQD17sZBa097J8xhQ26AwhHJ5mvUyQW8ddTsQ==}</w:t>
        <w:br/>
        <w:t xml:space="preserve">    cpu: [x64]</w:t>
        <w:br/>
        <w:t xml:space="preserve">    os: [darwin]</w:t>
        <w:br/>
        <w:br/>
        <w:t xml:space="preserve">  '@rollup/rollup-freebsd-arm64@4.53.3':</w:t>
        <w:br/>
        <w:t xml:space="preserve">    resolution: {integrity: sha512-yMTrCrK92aGyi7GuDNtGn2sNW+Gdb4vErx4t3Gv/Tr+1zRb8ax4z8GWVRfr3Jw8zJWvpGHNpss3vVlbF58DZ4w==}</w:t>
        <w:br/>
        <w:t xml:space="preserve">    cpu: [arm64]</w:t>
        <w:br/>
        <w:t xml:space="preserve">    os: [freebsd]</w:t>
        <w:br/>
        <w:br/>
        <w:t xml:space="preserve">  '@rollup/rollup-freebsd-x64@4.53.3':</w:t>
        <w:br/>
        <w:t xml:space="preserve">    resolution: {integrity: sha512-lMfF8X7QhdQzseM6XaX0vbno2m3hlyZFhwcndRMw8fbAGUGL3WFMBdK0hbUBIUYcEcMhVLr1SIamDeuLBnXS+Q==}</w:t>
        <w:br/>
        <w:t xml:space="preserve">    cpu: [x64]</w:t>
        <w:br/>
        <w:t xml:space="preserve">    os: [freebsd]</w:t>
        <w:br/>
        <w:br/>
        <w:t xml:space="preserve">  '@rollup/rollup-linux-arm-gnueabihf@4.53.3':</w:t>
        <w:br/>
        <w:t xml:space="preserve">    resolution: {integrity: sha512-k9oD15soC/Ln6d2Wv/JOFPzZXIAIFLp6B+i14KhxAfnq76ajt0EhYc5YPeX6W1xJkAdItcVT+JhKl1QZh44/qw==}</w:t>
        <w:br/>
        <w:t xml:space="preserve">    cpu: [arm]</w:t>
        <w:br/>
        <w:t xml:space="preserve">    os: [linux]</w:t>
        <w:br/>
        <w:br/>
        <w:t xml:space="preserve">  '@rollup/rollup-linux-arm-musleabihf@4.53.3':</w:t>
        <w:br/>
        <w:t xml:space="preserve">    resolution: {integrity: sha512-vTNlKq+N6CK/8UktsrFuc+/7NlEYVxgaEgRXVUVK258Z5ymho29skzW1sutgYjqNnquGwVUObAaxae8rZ6YMhg==}</w:t>
        <w:br/>
        <w:t xml:space="preserve">    cpu: [arm]</w:t>
        <w:br/>
        <w:t xml:space="preserve">    os: [linux]</w:t>
        <w:br/>
        <w:br/>
        <w:t xml:space="preserve">  '@rollup/rollup-linux-arm64-gnu@4.53.3':</w:t>
        <w:br/>
        <w:t xml:space="preserve">    resolution: {integrity: sha512-RGrFLWgMhSxRs/EWJMIFM1O5Mzuz3Xy3/mnxJp/5cVhZ2XoCAxJnmNsEyeMJtpK+wu0FJFWz+QF4mjCA7AUQ3w==}</w:t>
        <w:br/>
        <w:t xml:space="preserve">    cpu: [arm64]</w:t>
        <w:br/>
        <w:t xml:space="preserve">    os: [linux]</w:t>
        <w:br/>
        <w:br/>
        <w:t xml:space="preserve">  '@rollup/rollup-linux-arm64-musl@4.53.3':</w:t>
        <w:br/>
        <w:t xml:space="preserve">    resolution: {integrity: sha512-kASyvfBEWYPEwe0Qv4nfu6pNkITLTb32p4yTgzFCocHnJLAHs+9LjUu9ONIhvfT/5lv4YS5muBHyuV84epBo/A==}</w:t>
        <w:br/>
        <w:t xml:space="preserve">    cpu: [arm64]</w:t>
        <w:br/>
        <w:t xml:space="preserve">    os: [linux]</w:t>
        <w:br/>
        <w:br/>
        <w:t xml:space="preserve">  '@rollup/rollup-linux-loong64-gnu@4.53.3':</w:t>
        <w:br/>
        <w:t xml:space="preserve">    resolution: {integrity: sha512-JiuKcp2teLJwQ7vkJ95EwESWkNRFJD7TQgYmCnrPtlu50b4XvT5MOmurWNrCj3IFdyjBQ5p9vnrX4JM6I8OE7g==}</w:t>
        <w:br/>
        <w:t xml:space="preserve">    cpu: [loong64]</w:t>
        <w:br/>
        <w:t xml:space="preserve">    os: [linux]</w:t>
        <w:br/>
        <w:br/>
        <w:t xml:space="preserve">  '@rollup/rollup-linux-ppc64-gnu@4.53.3':</w:t>
        <w:br/>
        <w:t xml:space="preserve">    resolution: {integrity: sha512-EoGSa8nd6d3T7zLuqdojxC20oBfNT8nexBbB/rkxgKj5T5vhpAQKKnD+h3UkoMuTyXkP5jTjK/ccNRmQrPNDuw==}</w:t>
        <w:br/>
        <w:t xml:space="preserve">    cpu: [ppc64]</w:t>
        <w:br/>
        <w:t xml:space="preserve">    os: [linux]</w:t>
        <w:br/>
        <w:br/>
        <w:t xml:space="preserve">  '@rollup/rollup-linux-riscv64-gnu@4.53.3':</w:t>
        <w:br/>
        <w:t xml:space="preserve">    resolution: {integrity: sha512-4s+Wped2IHXHPnAEbIB0YWBv7SDohqxobiiPA1FIWZpX+w9o2i4LezzH/NkFUl8LRci/8udci6cLq+jJQlh+0g==}</w:t>
        <w:br/>
        <w:t xml:space="preserve">    cpu: [riscv64]</w:t>
        <w:br/>
        <w:t xml:space="preserve">    os: [linux]</w:t>
        <w:br/>
        <w:br/>
        <w:t xml:space="preserve">  '@rollup/rollup-linux-riscv64-musl@4.53.3':</w:t>
        <w:br/>
        <w:t xml:space="preserve">    resolution: {integrity: sha512-68k2g7+0vs2u9CxDt5ktXTngsxOQkSEV/xBbwlqYcUrAVh6P9EgMZvFsnHy4SEiUl46Xf0IObWVbMvPrr2gw8A==}</w:t>
        <w:br/>
        <w:t xml:space="preserve">    cpu: [riscv64]</w:t>
        <w:br/>
        <w:t xml:space="preserve">    os: [linux]</w:t>
        <w:br/>
        <w:br/>
        <w:t xml:space="preserve">  '@rollup/rollup-linux-s390x-gnu@4.53.3':</w:t>
        <w:br/>
        <w:t xml:space="preserve">    resolution: {integrity: sha512-VYsFMpULAz87ZW6BVYw3I6sWesGpsP9OPcyKe8ofdg9LHxSbRMd7zrVrr5xi/3kMZtpWL/wC+UIJWJYVX5uTKg==}</w:t>
        <w:br/>
        <w:t xml:space="preserve">    cpu: [s390x]</w:t>
        <w:br/>
        <w:t xml:space="preserve">    os: [linux]</w:t>
        <w:br/>
        <w:br/>
        <w:t xml:space="preserve">  '@rollup/rollup-linux-x64-gnu@4.53.3':</w:t>
        <w:br/>
        <w:t xml:space="preserve">    resolution: {integrity: sha512-3EhFi1FU6YL8HTUJZ51imGJWEX//ajQPfqWLI3BQq4TlvHy4X0MOr5q3D2Zof/ka0d5FNdPwZXm3Yyib/UEd+w==}</w:t>
        <w:br/>
        <w:t xml:space="preserve">    cpu: [x64]</w:t>
        <w:br/>
        <w:t xml:space="preserve">    os: [linux]</w:t>
        <w:br/>
        <w:br/>
        <w:t xml:space="preserve">  '@rollup/rollup-linux-x64-musl@4.53.3':</w:t>
        <w:br/>
        <w:t xml:space="preserve">    resolution: {integrity: sha512-eoROhjcc6HbZCJr+tvVT8X4fW3/5g/WkGvvmwz/88sDtSJzO7r/blvoBDgISDiCjDRZmHpwud7h+6Q9JxFwq1Q==}</w:t>
        <w:br/>
        <w:t xml:space="preserve">    cpu: [x64]</w:t>
        <w:br/>
        <w:t xml:space="preserve">    os: [linux]</w:t>
        <w:br/>
        <w:br/>
        <w:t xml:space="preserve">  '@rollup/rollup-openharmony-arm64@4.53.3':</w:t>
        <w:br/>
        <w:t xml:space="preserve">    resolution: {integrity: sha512-OueLAWgrNSPGAdUdIjSWXw+u/02BRTcnfw9PN41D2vq/JSEPnJnVuBgw18VkN8wcd4fjUs+jFHVM4t9+kBSNLw==}</w:t>
        <w:br/>
        <w:t xml:space="preserve">    cpu: [arm64]</w:t>
        <w:br/>
        <w:t xml:space="preserve">    os: [openharmony]</w:t>
        <w:br/>
        <w:br/>
        <w:t xml:space="preserve">  '@rollup/rollup-win32-arm64-msvc@4.53.3':</w:t>
        <w:br/>
        <w:t xml:space="preserve">    resolution: {integrity: sha512-GOFuKpsxR/whszbF/bzydebLiXIHSgsEUp6M0JI8dWvi+fFa1TD6YQa4aSZHtpmh2/uAlj/Dy+nmby3TJ3pkTw==}</w:t>
        <w:br/>
        <w:t xml:space="preserve">    cpu: [arm64]</w:t>
        <w:br/>
        <w:t xml:space="preserve">    os: [win32]</w:t>
        <w:br/>
        <w:br/>
        <w:t xml:space="preserve">  '@rollup/rollup-win32-ia32-msvc@4.53.3':</w:t>
        <w:br/>
        <w:t xml:space="preserve">    resolution: {integrity: sha512-iah+THLcBJdpfZ1TstDFbKNznlzoxa8fmnFYK4V67HvmuNYkVdAywJSoteUszvBQ9/HqN2+9AZghbajMsFT+oA==}</w:t>
        <w:br/>
        <w:t xml:space="preserve">    cpu: [ia32]</w:t>
        <w:br/>
        <w:t xml:space="preserve">    os: [win32]</w:t>
        <w:br/>
        <w:br/>
        <w:t xml:space="preserve">  '@rollup/rollup-win32-x64-gnu@4.53.3':</w:t>
        <w:br/>
        <w:t xml:space="preserve">    resolution: {integrity: sha512-J9QDiOIZlZLdcot5NXEepDkstocktoVjkaKUtqzgzpt2yWjGlbYiKyp05rWwk4nypbYUNoFAztEgixoLaSETkg==}</w:t>
        <w:br/>
        <w:t xml:space="preserve">    cpu: [x64]</w:t>
        <w:br/>
        <w:t xml:space="preserve">    os: [win32]</w:t>
        <w:br/>
        <w:br/>
        <w:t xml:space="preserve">  '@rollup/rollup-win32-x64-msvc@4.53.3':</w:t>
        <w:br/>
        <w:t xml:space="preserve">    resolution: {integrity: sha512-UhTd8u31dXadv0MopwGgNOBpUVROFKWVQgAg5N1ESyCz8AuBcMqm4AuTjrwgQKGDfoFuz02EuMRHQIw/frmYKQ==}</w:t>
        <w:br/>
        <w:t xml:space="preserve">    cpu: [x64]</w:t>
        <w:br/>
        <w:t xml:space="preserve">    os: [win32]</w:t>
        <w:br/>
        <w:br/>
        <w:t xml:space="preserve">  '@types/babel__core@7.20.5':</w:t>
        <w:br/>
        <w:t xml:space="preserve">    resolution: {integrity: sha512-qoQprZvz5wQFJwMDqeseRXWv3rqMvhgpbXFfVyWhbx9X47POIA6i/+dXefEmZKoAgOaTdaIgNSMqMIU61yRyzA==}</w:t>
        <w:br/>
        <w:br/>
        <w:t xml:space="preserve">  '@types/babel__generator@7.27.0':</w:t>
        <w:br/>
        <w:t xml:space="preserve">    resolution: {integrity: sha512-ufFd2Xi92OAVPYsy+P4n7/U7e68fex0+Ee8gSG9KX7eo084CWiQ4sdxktvdl0bOPupXtVJPY19zk6EwWqUQ8lg==}</w:t>
        <w:br/>
        <w:br/>
        <w:t xml:space="preserve">  '@types/babel__template@7.4.4':</w:t>
        <w:br/>
        <w:t xml:space="preserve">    resolution: {integrity: sha512-h/NUaSyG5EyxBIp8YRxo4RMe2/qQgvyowRwVMzhYhBCONbW8PUsg4lkFMrhgZhUe5z3L3MiLDuvyJ/CaPa2A8A==}</w:t>
        <w:br/>
        <w:br/>
        <w:t xml:space="preserve">  '@types/babel__traverse@7.28.0':</w:t>
        <w:br/>
        <w:t xml:space="preserve">    resolution: {integrity: sha512-8PvcXf70gTDZBgt9ptxJ8elBeBjcLOAcOtoO/mPJjtji1+CdGbHgm77om1GrsPxsiE+uXIpNSK64UYaIwQXd4Q==}</w:t>
        <w:br/>
        <w:br/>
        <w:t xml:space="preserve">  '@types/estree@1.0.8':</w:t>
        <w:br/>
        <w:t xml:space="preserve">    resolution: {integrity: sha512-dWHzHa2WqEXI/O1E9OjrocMTKJl2mSrEolh1Iomrv6U+JuNwaHXsXx9bLu5gG7BUWFIN0skIQJQ/L1rIex4X6w==}</w:t>
        <w:br/>
        <w:br/>
        <w:t xml:space="preserve">  '@types/prop-types@15.7.15':</w:t>
        <w:br/>
        <w:t xml:space="preserve">    resolution: {integrity: sha512-F6bEyamV9jKGAFBEmlQnesRPGOQqS2+Uwi0Em15xenOxHaf2hv6L8YCVn3rPdPJOiJfPiCnLIRyvwVaqMY3MIw==}</w:t>
        <w:br/>
        <w:br/>
        <w:t xml:space="preserve">  '@types/react-dom@18.3.7':</w:t>
        <w:br/>
        <w:t xml:space="preserve">    resolution: {integrity: sha512-MEe3UeoENYVFXzoXEWsvcpg6ZvlrFNlOQ7EOsvhI3CfAXwzPfO8Qwuxd40nepsYKqyyVQnTdEfv68q91yLcKrQ==}</w:t>
        <w:br/>
        <w:t xml:space="preserve">    peerDependencies:</w:t>
        <w:br/>
        <w:t xml:space="preserve">      '@types/react': ^18.0.0</w:t>
        <w:br/>
        <w:br/>
        <w:t xml:space="preserve">  '@types/react@18.3.27':</w:t>
        <w:br/>
        <w:t xml:space="preserve">    resolution: {integrity: sha512-cisd7gxkzjBKU2GgdYrTdtQx1SORymWyaAFhaxQPK9bYO9ot3Y5OikQRvY0VYQtvwjeQnizCINJAenh/V7MK2w==}</w:t>
        <w:br/>
        <w:br/>
        <w:t xml:space="preserve">  '@ungap/structured-clone@1.3.0':</w:t>
        <w:br/>
        <w:t xml:space="preserve">    resolution: {integrity: sha512-WmoN8qaIAo7WTYWbAZuG8PYEhn5fkz7dZrqTBZ7dtt//lL2Gwms1IcnQ5yHqjDfX8Ft5j4YzDM23f87zBfDe9g==}</w:t>
        <w:br/>
        <w:br/>
        <w:t xml:space="preserve">  '@vitejs/plugin-react@4.7.0':</w:t>
        <w:br/>
        <w:t xml:space="preserve">    resolution: {integrity: sha512-gUu9hwfWvvEDBBmgtAowQCojwZmJ5mcLn3aufeCsitijs3+f2NsrPtlAWIR6OPiqljl96GVCUbLe0HyqIpVaoA==}</w:t>
        <w:br/>
        <w:t xml:space="preserve">    engines: {node: ^14.18.0 || &gt;=16.0.0}</w:t>
        <w:br/>
        <w:t xml:space="preserve">    peerDependencies:</w:t>
        <w:br/>
        <w:t xml:space="preserve">      vite: ^4.2.0 || ^5.0.0 || ^6.0.0 || ^7.0.0</w:t>
        <w:br/>
        <w:br/>
        <w:t xml:space="preserve">  acorn-jsx@5.3.2:</w:t>
        <w:br/>
        <w:t xml:space="preserve">    resolution: {integrity: sha512-rq9s+JNhf0IChjtDXxllJ7g41oZk5SlXtp0LHwyA5cejwn7vKmKp4pPri6YEePv2PU65sAsegbXtIinmDFDXgQ==}</w:t>
        <w:br/>
        <w:t xml:space="preserve">    peerDependencies:</w:t>
        <w:br/>
        <w:t xml:space="preserve">      acorn: ^6.0.0 || ^7.0.0 || ^8.0.0</w:t>
        <w:br/>
        <w:br/>
        <w:t xml:space="preserve">  acorn@8.15.0:</w:t>
        <w:br/>
        <w:t xml:space="preserve">    resolution: {integrity: sha512-NZyJarBfL7nWwIq+FDL6Zp/yHEhePMNnnJ0y3qfieCrmNvYct8uvtiV41UvlSe6apAfk0fY1FbWx+NwfmpvtTg==}</w:t>
        <w:br/>
        <w:t xml:space="preserve">    engines: {node: '&gt;=0.4.0'}</w:t>
        <w:br/>
        <w:t xml:space="preserve">    hasBin: true</w:t>
        <w:br/>
        <w:br/>
        <w:t xml:space="preserve">  ajv@6.12.6:</w:t>
        <w:br/>
        <w:t xml:space="preserve">    resolution: {integrity: sha512-j3fVLgvTo527anyYyJOGTYJbG+vnnQYvE0m5mmkc1TK+nxAppkCLMIL0aZ4dblVCNoGShhm+kzE4ZUykBoMg4g==}</w:t>
        <w:br/>
        <w:br/>
        <w:t xml:space="preserve">  ansi-regex@5.0.1:</w:t>
        <w:br/>
        <w:t xml:space="preserve">    resolution: {integrity: sha512-quJQXlTSUGL2LH9SUXo8VwsY4soanhgo6LNSm84E1LBcE8s3O0wpdiRzyR9z/ZZJMlMWv37qOOb9pdJlMUEKFQ==}</w:t>
        <w:br/>
        <w:t xml:space="preserve">    engines: {node: '&gt;=8'}</w:t>
        <w:br/>
        <w:br/>
        <w:t xml:space="preserve">  ansi-styles@4.3.0:</w:t>
        <w:br/>
        <w:t xml:space="preserve">    resolution: {integrity: sha512-zbB9rCJAT1rbjiVDb2hqKFHNYLxgtk8NURxZ3IZwD3F6NtxbXZQCnnSi1Lkx+IDohdPlFp222wVALIheZJQSEg==}</w:t>
        <w:br/>
        <w:t xml:space="preserve">    engines: {node: '&gt;=8'}</w:t>
        <w:br/>
        <w:br/>
        <w:t xml:space="preserve">  argparse@2.0.1:</w:t>
        <w:br/>
        <w:t xml:space="preserve">    resolution: {integrity: sha512-8+9WqebbFzpX9OR+Wa6O29asIogeRMzcGtAINdpMHHyAg10f05aSFVBbcEqGf/PXw1EjAZ+q2/bEBg3DvurK3Q==}</w:t>
        <w:br/>
        <w:br/>
        <w:t xml:space="preserve">  array-buffer-byte-length@1.0.2:</w:t>
        <w:br/>
        <w:t xml:space="preserve">    resolution: {integrity: sha512-LHE+8BuR7RYGDKvnrmcuSq3tDcKv9OFEXQt/HpbZhY7V6h0zlUXutnAD82GiFx9rdieCMjkvtcsPqBwgUl1Iiw==}</w:t>
        <w:br/>
        <w:t xml:space="preserve">    engines: {node: '&gt;= 0.4'}</w:t>
        <w:br/>
        <w:br/>
        <w:t xml:space="preserve">  array-includes@3.1.9:</w:t>
        <w:br/>
        <w:t xml:space="preserve">    resolution: {integrity: sha512-FmeCCAenzH0KH381SPT5FZmiA/TmpndpcaShhfgEN9eCVjnFBqq3l1xrI42y8+PPLI6hypzou4GXw00WHmPBLQ==}</w:t>
        <w:br/>
        <w:t xml:space="preserve">    engines: {node: '&gt;= 0.4'}</w:t>
        <w:br/>
        <w:br/>
        <w:t xml:space="preserve">  array.prototype.findlast@1.2.5:</w:t>
        <w:br/>
        <w:t xml:space="preserve">    resolution: {integrity: sha512-CVvd6FHg1Z3POpBLxO6E6zr+rSKEQ9L6rZHAaY7lLfhKsWYUBBOuMs0e9o24oopj6H+geRCX0YJ+TJLBK2eHyQ==}</w:t>
        <w:br/>
        <w:t xml:space="preserve">    engines: {node: '&gt;= 0.4'}</w:t>
        <w:br/>
        <w:br/>
        <w:t xml:space="preserve">  array.prototype.flat@1.3.3:</w:t>
        <w:br/>
        <w:t xml:space="preserve">    resolution: {integrity: sha512-rwG/ja1neyLqCuGZ5YYrznA62D4mZXg0i1cIskIUKSiqF3Cje9/wXAls9B9s1Wa2fomMsIv8czB8jZcPmxCXFg==}</w:t>
        <w:br/>
        <w:t xml:space="preserve">    engines: {node: '&gt;= 0.4'}</w:t>
        <w:br/>
        <w:br/>
        <w:t xml:space="preserve">  array.prototype.flatmap@1.3.3:</w:t>
        <w:br/>
        <w:t xml:space="preserve">    resolution: {integrity: sha512-Y7Wt51eKJSyi80hFrJCePGGNo5ktJCslFuboqJsbf57CCPcm5zztluPlc4/aD8sWsKvlwatezpV4U1efk8kpjg==}</w:t>
        <w:br/>
        <w:t xml:space="preserve">    engines: {node: '&gt;= 0.4'}</w:t>
        <w:br/>
        <w:br/>
        <w:t xml:space="preserve">  array.prototype.tosorted@1.1.4:</w:t>
        <w:br/>
        <w:t xml:space="preserve">    resolution: {integrity: sha512-p6Fx8B7b7ZhL/gmUsAy0D15WhvDccw3mnGNbZpi3pmeJdxtWsj2jEaI4Y6oo3XiHfzuSgPwKc04MYt6KgvC/wA==}</w:t>
        <w:br/>
        <w:t xml:space="preserve">    engines: {node: '&gt;= 0.4'}</w:t>
        <w:br/>
        <w:br/>
        <w:t xml:space="preserve">  arraybuffer.prototype.slice@1.0.4:</w:t>
        <w:br/>
        <w:t xml:space="preserve">    resolution: {integrity: sha512-BNoCY6SXXPQ7gF2opIP4GBE+Xw7U+pHMYKuzjgCN3GwiaIR09UUeKfheyIry77QtrCBlC0KK0q5/TER/tYh3PQ==}</w:t>
        <w:br/>
        <w:t xml:space="preserve">    engines: {node: '&gt;= 0.4'}</w:t>
        <w:br/>
        <w:br/>
        <w:t xml:space="preserve">  async-function@1.0.0:</w:t>
        <w:br/>
        <w:t xml:space="preserve">    resolution: {integrity: sha512-hsU18Ae8CDTR6Kgu9DYf0EbCr/a5iGL0rytQDobUcdpYOKokk8LEjVphnXkDkgpi0wYVsqrXuP0bZxJaTqdgoA==}</w:t>
        <w:br/>
        <w:t xml:space="preserve">    engines: {node: '&gt;= 0.4'}</w:t>
        <w:br/>
        <w:br/>
        <w:t xml:space="preserve">  asynckit@0.4.0:</w:t>
        <w:br/>
        <w:t xml:space="preserve">    resolution: {integrity: sha512-Oei9OH4tRh0YqU3GxhX79dM/mwVgvbZJaSNaRk+bshkj0S5cfHcgYakreBjrHwatXKbz+IoIdYLxrKim2MjW0Q==}</w:t>
        <w:br/>
        <w:br/>
        <w:t xml:space="preserve">  available-typed-arrays@1.0.7:</w:t>
        <w:br/>
        <w:t xml:space="preserve">    resolution: {integrity: sha512-wvUjBtSGN7+7SjNpq/9M2Tg350UZD3q62IFZLbRAR1bSMlCo1ZaeW+BJ+D090e4hIIZLBcTDWe4Mh4jvUDajzQ==}</w:t>
        <w:br/>
        <w:t xml:space="preserve">    engines: {node: '&gt;= 0.4'}</w:t>
        <w:br/>
        <w:br/>
        <w:t xml:space="preserve">  axios@1.13.2:</w:t>
        <w:br/>
        <w:t xml:space="preserve">    resolution: {integrity: sha512-VPk9ebNqPcy5lRGuSlKx752IlDatOjT9paPlm8A7yOuW2Fbvp4X3JznJtT4f0GzGLLiWE9W8onz51SqLYwzGaA==}</w:t>
        <w:br/>
        <w:br/>
        <w:t xml:space="preserve">  balanced-match@1.0.2:</w:t>
        <w:br/>
        <w:t xml:space="preserve">    resolution: {integrity: sha512-3oSeUO0TMV67hN1AmbXsK4yaqU7tjiHlbxRDZOpH0KW9+CeX4bRAaX0Anxt0tx2MrpRpWwQaPwIlISEJhYU5Pw==}</w:t>
        <w:br/>
        <w:br/>
        <w:t xml:space="preserve">  baseline-browser-mapping@2.8.30:</w:t>
        <w:br/>
        <w:t xml:space="preserve">    resolution: {integrity: sha512-aTUKW4ptQhS64+v2d6IkPzymEzzhw+G0bA1g3uBRV3+ntkH+svttKseW5IOR4Ed6NUVKqnY7qT3dKvzQ7io4AA==}</w:t>
        <w:br/>
        <w:t xml:space="preserve">    hasBin: true</w:t>
        <w:br/>
        <w:br/>
        <w:t xml:space="preserve">  brace-expansion@1.1.12:</w:t>
        <w:br/>
        <w:t xml:space="preserve">    resolution: {integrity: sha512-9T9UjW3r0UW5c1Q7GTwllptXwhvYmEzFhzMfZ9H7FQWt+uZePjZPjBP/W1ZEyZ1twGWom5/56TF4lPcqjnDHcg==}</w:t>
        <w:br/>
        <w:br/>
        <w:t xml:space="preserve">  browserslist@4.28.0:</w:t>
        <w:br/>
        <w:t xml:space="preserve">    resolution: {integrity: sha512-tbydkR/CxfMwelN0vwdP/pLkDwyAASZ+VfWm4EOwlB6SWhx1sYnWLqo8N5j0rAzPfzfRaxt0mM/4wPU/Su84RQ==}</w:t>
        <w:br/>
        <w:t xml:space="preserve">    engines: {node: ^6 || ^7 || ^8 || ^9 || ^10 || ^11 || ^12 || &gt;=13.7}</w:t>
        <w:br/>
        <w:t xml:space="preserve">    hasBin: true</w:t>
        <w:br/>
        <w:br/>
        <w:t xml:space="preserve">  call-bind-apply-helpers@1.0.2:</w:t>
        <w:br/>
        <w:t xml:space="preserve">    resolution: {integrity: sha512-Sp1ablJ0ivDkSzjcaJdxEunN5/XvksFJ2sMBFfq6x0ryhQV/2b/KwFe21cMpmHtPOSij8K99/wSfoEuTObmuMQ==}</w:t>
        <w:br/>
        <w:t xml:space="preserve">    engines: {node: '&gt;= 0.4'}</w:t>
        <w:br/>
        <w:br/>
        <w:t xml:space="preserve">  call-bind@1.0.8:</w:t>
        <w:br/>
        <w:t xml:space="preserve">    resolution: {integrity: sha512-oKlSFMcMwpUg2ednkhQ454wfWiU/ul3CkJe/PEHcTKuiX6RpbehUiFMXu13HalGZxfUwCQzZG747YXBn1im9ww==}</w:t>
        <w:br/>
        <w:t xml:space="preserve">    engines: {node: '&gt;= 0.4'}</w:t>
        <w:br/>
        <w:br/>
        <w:t xml:space="preserve">  call-bound@1.0.4:</w:t>
        <w:br/>
        <w:t xml:space="preserve">    resolution: {integrity: sha512-+ys997U96po4Kx/ABpBCqhA9EuxJaQWDQg7295H4hBphv3IZg0boBKuwYpt4YXp6MZ5AmZQnU/tyMTlRpaSejg==}</w:t>
        <w:br/>
        <w:t xml:space="preserve">    engines: {node: '&gt;= 0.4'}</w:t>
        <w:br/>
        <w:br/>
        <w:t xml:space="preserve">  callsites@3.1.0:</w:t>
        <w:br/>
        <w:t xml:space="preserve">    resolution: {integrity: sha512-P8BjAsXvZS+VIDUI11hHCQEv74YT67YUi5JJFNWIqL235sBmjX4+qx9Muvls5ivyNENctx46xQLQ3aTuE7ssaQ==}</w:t>
        <w:br/>
        <w:t xml:space="preserve">    engines: {node: '&gt;=6'}</w:t>
        <w:br/>
        <w:br/>
        <w:t xml:space="preserve">  caniuse-lite@1.0.30001756:</w:t>
        <w:br/>
        <w:t xml:space="preserve">    resolution: {integrity: sha512-4HnCNKbMLkLdhJz3TToeVWHSnfJvPaq6vu/eRP0Ahub/07n484XHhBF5AJoSGHdVrS8tKFauUQz8Bp9P7LVx7A==}</w:t>
        <w:br/>
        <w:br/>
        <w:t xml:space="preserve">  chalk@4.1.2:</w:t>
        <w:br/>
        <w:t xml:space="preserve">    resolution: {integrity: sha512-oKnbhFyRIXpUuez8iBMmyEa4nbj4IOQyuhc/wy9kY7/WVPcwIO9VA668Pu8RkO7+0G76SLROeyw9CpQ061i4mA==}</w:t>
        <w:br/>
        <w:t xml:space="preserve">    engines: {node: '&gt;=10'}</w:t>
        <w:br/>
        <w:br/>
        <w:t xml:space="preserve">  clsx@2.1.1:</w:t>
        <w:br/>
        <w:t xml:space="preserve">    resolution: {integrity: sha512-eYm0QWBtUrBWZWG0d386OGAw16Z995PiOVo2B7bjWSbHedGl5e0ZWaq65kOGgUSNesEIDkB9ISbTg/JK9dhCZA==}</w:t>
        <w:br/>
        <w:t xml:space="preserve">    engines: {node: '&gt;=6'}</w:t>
        <w:br/>
        <w:br/>
        <w:t xml:space="preserve">  color-convert@2.0.1:</w:t>
        <w:br/>
        <w:t xml:space="preserve">    resolution: {integrity: sha512-RRECPsj7iu/xb5oKYcsFHSppFNnsj/52OVTRKb4zP5onXwVF3zVmmToNcOfGC+CRDpfK/U584fMg38ZHCaElKQ==}</w:t>
        <w:br/>
        <w:t xml:space="preserve">    engines: {node: '&gt;=7.0.0'}</w:t>
        <w:br/>
        <w:br/>
        <w:t xml:space="preserve">  color-name@1.1.4:</w:t>
        <w:br/>
        <w:t xml:space="preserve">    resolution: {integrity: sha512-dOy+3AuW3a2wNbZHIuMZpTcgjGuLU/uBL/ubcZF9OXbDo8ff4O8yVp5Bf0efS8uEoYo5q4Fx7dY9OgQGXgAsQA==}</w:t>
        <w:br/>
        <w:br/>
        <w:t xml:space="preserve">  combined-stream@1.0.8:</w:t>
        <w:br/>
        <w:t xml:space="preserve">    resolution: {integrity: sha512-FQN4MRfuJeHf7cBbBMJFXhKSDq+2kAArBlmRBvcvFE5BB1HZKXtSFASDhdlz9zOYwxh8lDdnvmMOe/+5cdoEdg==}</w:t>
        <w:br/>
        <w:t xml:space="preserve">    engines: {node: '&gt;= 0.8'}</w:t>
        <w:br/>
        <w:br/>
        <w:t xml:space="preserve">  concat-map@0.0.1:</w:t>
        <w:br/>
        <w:t xml:space="preserve">    resolution: {integrity: sha512-/Srv4dswyQNBfohGpz9o6Yb3Gz3SrUDqBH5rTuhGR7ahtlbYKnVxw2bCFMRljaA7EXHaXZ8wsHdodFvbkhKmqg==}</w:t>
        <w:br/>
        <w:br/>
        <w:t xml:space="preserve">  convert-source-map@2.0.0:</w:t>
        <w:br/>
        <w:t xml:space="preserve">    resolution: {integrity: sha512-Kvp459HrV2FEJ1CAsi1Ku+MY3kasH19TFykTz2xWmMeq6bk2NU3XXvfJ+Q61m0xktWwt+1HSYf3JZsTms3aRJg==}</w:t>
        <w:br/>
        <w:br/>
        <w:t xml:space="preserve">  cross-spawn@7.0.6:</w:t>
        <w:br/>
        <w:t xml:space="preserve">    resolution: {integrity: sha512-uV2QOWP2nWzsy2aMp8aRibhi9dlzF5Hgh5SHaB9OiTGEyDTiJJyx0uy51QXdyWbtAHNua4XJzUKca3OzKUd3vA==}</w:t>
        <w:br/>
        <w:t xml:space="preserve">    engines: {node: '&gt;= 8'}</w:t>
        <w:br/>
        <w:br/>
        <w:t xml:space="preserve">  csstype@3.2.3:</w:t>
        <w:br/>
        <w:t xml:space="preserve">    resolution: {integrity: sha512-z1HGKcYy2xA8AGQfwrn0PAy+PB7X/GSj3UVJW9qKyn43xWa+gl5nXmU4qqLMRzWVLFC8KusUX8T/0kCiOYpAIQ==}</w:t>
        <w:br/>
        <w:br/>
        <w:t xml:space="preserve">  data-view-buffer@1.0.2:</w:t>
        <w:br/>
        <w:t xml:space="preserve">    resolution: {integrity: sha512-EmKO5V3OLXh1rtK2wgXRansaK1/mtVdTUEiEI0W8RkvgT05kfxaH29PliLnpLP73yYO6142Q72QNa8Wx/A5CqQ==}</w:t>
        <w:br/>
        <w:t xml:space="preserve">    engines: {node: '&gt;= 0.4'}</w:t>
        <w:br/>
        <w:br/>
        <w:t xml:space="preserve">  data-view-byte-length@1.0.2:</w:t>
        <w:br/>
        <w:t xml:space="preserve">    resolution: {integrity: sha512-tuhGbE6CfTM9+5ANGf+oQb72Ky/0+s3xKUpHvShfiz2RxMFgFPjsXuRLBVMtvMs15awe45SRb83D6wH4ew6wlQ==}</w:t>
        <w:br/>
        <w:t xml:space="preserve">    engines: {node: '&gt;= 0.4'}</w:t>
        <w:br/>
        <w:br/>
        <w:t xml:space="preserve">  data-view-byte-offset@1.0.1:</w:t>
        <w:br/>
        <w:t xml:space="preserve">    resolution: {integrity: sha512-BS8PfmtDGnrgYdOonGZQdLZslWIeCGFP9tpan0hi1Co2Zr2NKADsvGYA8XxuG/4UWgJ6Cjtv+YJnB6MM69QGlQ==}</w:t>
        <w:br/>
        <w:t xml:space="preserve">    engines: {node: '&gt;= 0.4'}</w:t>
        <w:br/>
        <w:br/>
        <w:t xml:space="preserve">  debug@4.4.3:</w:t>
        <w:br/>
        <w:t xml:space="preserve">    resolution: {integrity: sha512-RGwwWnwQvkVfavKVt22FGLw+xYSdzARwm0ru6DhTVA3umU5hZc28V3kO4stgYryrTlLpuvgI9GiijltAjNbcqA==}</w:t>
        <w:br/>
        <w:t xml:space="preserve">    engines: {node: '&gt;=6.0'}</w:t>
        <w:br/>
        <w:t xml:space="preserve">    peerDependencies:</w:t>
        <w:br/>
        <w:t xml:space="preserve">      supports-color: '*'</w:t>
        <w:br/>
        <w:t xml:space="preserve">    peerDependenciesMeta:</w:t>
        <w:br/>
        <w:t xml:space="preserve">      supports-color:</w:t>
        <w:br/>
        <w:t xml:space="preserve">        optional: true</w:t>
        <w:br/>
        <w:br/>
        <w:t xml:space="preserve">  deep-is@0.1.4:</w:t>
        <w:br/>
        <w:t xml:space="preserve">    resolution: {integrity: sha512-oIPzksmTg4/MriiaYGO+okXDT7ztn/w3Eptv/+gSIdMdKsJo0u4CfYNFJPy+4SKMuCqGw2wxnA+URMg3t8a/bQ==}</w:t>
        <w:br/>
        <w:br/>
        <w:t xml:space="preserve">  define-data-property@1.1.4:</w:t>
        <w:br/>
        <w:t xml:space="preserve">    resolution: {integrity: sha512-rBMvIzlpA8v6E+SJZoo++HAYqsLrkg7MSfIinMPFhmkorw7X+dOXVJQs+QT69zGkzMyfDnIMN2Wid1+NbL3T+A==}</w:t>
        <w:br/>
        <w:t xml:space="preserve">    engines: {node: '&gt;= 0.4'}</w:t>
        <w:br/>
        <w:br/>
        <w:t xml:space="preserve">  define-properties@1.2.1:</w:t>
        <w:br/>
        <w:t xml:space="preserve">    resolution: {integrity: sha512-8QmQKqEASLd5nx0U1B1okLElbUuuttJ/AnYmRXbbbGDWh6uS208EjD4Xqq/I9wK7u0v6O08XhTWnt5XtEbR6Dg==}</w:t>
        <w:br/>
        <w:t xml:space="preserve">    engines: {node: '&gt;= 0.4'}</w:t>
        <w:br/>
        <w:br/>
        <w:t xml:space="preserve">  delayed-stream@1.0.0:</w:t>
        <w:br/>
        <w:t xml:space="preserve">    resolution: {integrity: sha512-ZySD7Nf91aLB0RxL4KGrKHBXl7Eds1DAmEdcoVawXnLD7SDhpNgtuII2aAkg7a7QS41jxPSZ17p4VdGnMHk3MQ==}</w:t>
        <w:br/>
        <w:t xml:space="preserve">    engines: {node: '&gt;=0.4.0'}</w:t>
        <w:br/>
        <w:br/>
        <w:t xml:space="preserve">  doctrine@2.1.0:</w:t>
        <w:br/>
        <w:t xml:space="preserve">    resolution: {integrity: sha512-35mSku4ZXK0vfCuHEDAwt55dg2jNajHZ1odvF+8SSr82EsZY4QmXfuWso8oEd8zRhVObSN18aM0CjSdoBX7zIw==}</w:t>
        <w:br/>
        <w:t xml:space="preserve">    engines: {node: '&gt;=0.10.0'}</w:t>
        <w:br/>
        <w:br/>
        <w:t xml:space="preserve">  doctrine@3.0.0:</w:t>
        <w:br/>
        <w:t xml:space="preserve">    resolution: {integrity: sha512-yS+Q5i3hBf7GBkd4KG8a7eBNNWNGLTaEwwYWUijIYM7zrlYDM0BFXHjjPWlWZ1Rg7UaddZeIDmi9jF3HmqiQ2w==}</w:t>
        <w:br/>
        <w:t xml:space="preserve">    engines: {node: '&gt;=6.0.0'}</w:t>
        <w:br/>
        <w:br/>
        <w:t xml:space="preserve">  dunder-proto@1.0.1:</w:t>
        <w:br/>
        <w:t xml:space="preserve">    resolution: {integrity: sha512-KIN/nDJBQRcXw0MLVhZE9iQHmG68qAVIBg9CqmUYjmQIhgij9U5MFvrqkUL5FbtyyzZuOeOt0zdeRe4UY7ct+A==}</w:t>
        <w:br/>
        <w:t xml:space="preserve">    engines: {node: '&gt;= 0.4'}</w:t>
        <w:br/>
        <w:br/>
        <w:t xml:space="preserve">  electron-to-chromium@1.5.259:</w:t>
        <w:br/>
        <w:t xml:space="preserve">    resolution: {integrity: sha512-I+oLXgpEJzD6Cwuwt1gYjxsDmu/S/Kd41mmLA3O+/uH2pFRO/DvOjUyGozL8j3KeLV6WyZ7ssPwELMsXCcsJAQ==}</w:t>
        <w:br/>
        <w:br/>
        <w:t xml:space="preserve">  es-abstract@1.24.0:</w:t>
        <w:br/>
        <w:t xml:space="preserve">    resolution: {integrity: sha512-WSzPgsdLtTcQwm4CROfS5ju2Wa1QQcVeT37jFjYzdFz1r9ahadC8B8/a4qxJxM+09F18iumCdRmlr96ZYkQvEg==}</w:t>
        <w:br/>
        <w:t xml:space="preserve">    engines: {node: '&gt;= 0.4'}</w:t>
        <w:br/>
        <w:br/>
        <w:t xml:space="preserve">  es-define-property@1.0.1:</w:t>
        <w:br/>
        <w:t xml:space="preserve">    resolution: {integrity: sha512-e3nRfgfUZ4rNGL232gUgX06QNyyez04KdjFrF+LTRoOXmrOgFKDg4BCdsjW8EnT69eqdYGmRpJwiPVYNrCaW3g==}</w:t>
        <w:br/>
        <w:t xml:space="preserve">    engines: {node: '&gt;= 0.4'}</w:t>
        <w:br/>
        <w:br/>
        <w:t xml:space="preserve">  es-errors@1.3.0:</w:t>
        <w:br/>
        <w:t xml:space="preserve">    resolution: {integrity: sha512-Zf5H2Kxt2xjTvbJvP2ZWLEICxA6j+hAmMzIlypy4xcBg1vKVnx89Wy0GbS+kf5cwCVFFzdCFh2XSCFNULS6csw==}</w:t>
        <w:br/>
        <w:t xml:space="preserve">    engines: {node: '&gt;= 0.4'}</w:t>
        <w:br/>
        <w:br/>
        <w:t xml:space="preserve">  es-iterator-helpers@1.2.1:</w:t>
        <w:br/>
        <w:t xml:space="preserve">    resolution: {integrity: sha512-uDn+FE1yrDzyC0pCo961B2IHbdM8y/ACZsKD4dG6WqrjV53BADjwa7D+1aom2rsNVfLyDgU/eigvlJGJ08OQ4w==}</w:t>
        <w:br/>
        <w:t xml:space="preserve">    engines: {node: '&gt;= 0.4'}</w:t>
        <w:br/>
        <w:br/>
        <w:t xml:space="preserve">  es-object-atoms@1.1.1:</w:t>
        <w:br/>
        <w:t xml:space="preserve">    resolution: {integrity: sha512-FGgH2h8zKNim9ljj7dankFPcICIK9Cp5bm+c2gQSYePhpaG5+esrLODihIorn+Pe6FGJzWhXQotPv73jTaldXA==}</w:t>
        <w:br/>
        <w:t xml:space="preserve">    engines: {node: '&gt;= 0.4'}</w:t>
        <w:br/>
        <w:br/>
        <w:t xml:space="preserve">  es-set-tostringtag@2.1.0:</w:t>
        <w:br/>
        <w:t xml:space="preserve">    resolution: {integrity: sha512-j6vWzfrGVfyXxge+O0x5sh6cvxAog0a/4Rdd2K36zCMV5eJ+/+tOAngRO8cODMNWbVRdVlmGZQL2YS3yR8bIUA==}</w:t>
        <w:br/>
        <w:t xml:space="preserve">    engines: {node: '&gt;= 0.4'}</w:t>
        <w:br/>
        <w:br/>
        <w:t xml:space="preserve">  es-shim-unscopables@1.1.0:</w:t>
        <w:br/>
        <w:t xml:space="preserve">    resolution: {integrity: sha512-d9T8ucsEhh8Bi1woXCf+TIKDIROLG5WCkxg8geBCbvk22kzwC5G2OnXVMO6FUsvQlgUUXQ2itephWDLqDzbeCw==}</w:t>
        <w:br/>
        <w:t xml:space="preserve">    engines: {node: '&gt;= 0.4'}</w:t>
        <w:br/>
        <w:br/>
        <w:t xml:space="preserve">  es-to-primitive@1.3.0:</w:t>
        <w:br/>
        <w:t xml:space="preserve">    resolution: {integrity: sha512-w+5mJ3GuFL+NjVtJlvydShqE1eN3h3PbI7/5LAsYJP/2qtuMXjfL2LpHSRqo4b4eSF5K/DH1JXKUAHSB2UW50g==}</w:t>
        <w:br/>
        <w:t xml:space="preserve">    engines: {node: '&gt;= 0.4'}</w:t>
        <w:br/>
        <w:br/>
        <w:t xml:space="preserve">  esbuild@0.21.5:</w:t>
        <w:br/>
        <w:t xml:space="preserve">    resolution: {integrity: sha512-mg3OPMV4hXywwpoDxu3Qda5xCKQi+vCTZq8S9J/EpkhB2HzKXq4SNFZE3+NK93JYxc8VMSep+lOUSC/RVKaBqw==}</w:t>
        <w:br/>
        <w:t xml:space="preserve">    engines: {node: '&gt;=12'}</w:t>
        <w:br/>
        <w:t xml:space="preserve">    hasBin: true</w:t>
        <w:br/>
        <w:br/>
        <w:t xml:space="preserve">  escalade@3.2.0:</w:t>
        <w:br/>
        <w:t xml:space="preserve">    resolution: {integrity: sha512-WUj2qlxaQtO4g6Pq5c29GTcWGDyd8itL8zTlipgECz3JesAiiOKotd8JU6otB3PACgG6xkJUyVhboMS+bje/jA==}</w:t>
        <w:br/>
        <w:t xml:space="preserve">    engines: {node: '&gt;=6'}</w:t>
        <w:br/>
        <w:br/>
        <w:t xml:space="preserve">  escape-string-regexp@4.0.0:</w:t>
        <w:br/>
        <w:t xml:space="preserve">    resolution: {integrity: sha512-TtpcNJ3XAzx3Gq8sWRzJaVajRs0uVxA2YAkdb1jm2YkPz4G6egUFAyA3n5vtEIZefPk5Wa4UXbKuS5fKkJWdgA==}</w:t>
        <w:br/>
        <w:t xml:space="preserve">    engines: {node: '&gt;=10'}</w:t>
        <w:br/>
        <w:br/>
        <w:t xml:space="preserve">  eslint-plugin-react-hooks@4.6.2:</w:t>
        <w:br/>
        <w:t xml:space="preserve">    resolution: {integrity: sha512-QzliNJq4GinDBcD8gPB5v0wh6g8q3SUi6EFF0x8N/BL9PoVs0atuGc47ozMRyOWAKdwaZ5OnbOEa3WR+dSGKuQ==}</w:t>
        <w:br/>
        <w:t xml:space="preserve">    engines: {node: '&gt;=10'}</w:t>
        <w:br/>
        <w:t xml:space="preserve">    peerDependencies:</w:t>
        <w:br/>
        <w:t xml:space="preserve">      eslint: ^3.0.0 || ^4.0.0 || ^5.0.0 || ^6.0.0 || ^7.0.0 || ^8.0.0-0</w:t>
        <w:br/>
        <w:br/>
        <w:t xml:space="preserve">  eslint-plugin-react-refresh@0.4.24:</w:t>
        <w:br/>
        <w:t xml:space="preserve">    resolution: {integrity: sha512-nLHIW7TEq3aLrEYWpVaJ1dRgFR+wLDPN8e8FpYAql/bMV2oBEfC37K0gLEGgv9fy66juNShSMV8OkTqzltcG/w==}</w:t>
        <w:br/>
        <w:t xml:space="preserve">    peerDependencies:</w:t>
        <w:br/>
        <w:t xml:space="preserve">      eslint: '&gt;=8.40'</w:t>
        <w:br/>
        <w:br/>
        <w:t xml:space="preserve">  eslint-plugin-react@7.37.5:</w:t>
        <w:br/>
        <w:t xml:space="preserve">    resolution: {integrity: sha512-Qteup0SqU15kdocexFNAJMvCJEfa2xUKNV4CC1xsVMrIIqEy3SQ/rqyxCWNzfrd3/ldy6HMlD2e0JDVpDg2qIA==}</w:t>
        <w:br/>
        <w:t xml:space="preserve">    engines: {node: '&gt;=4'}</w:t>
        <w:br/>
        <w:t xml:space="preserve">    peerDependencies:</w:t>
        <w:br/>
        <w:t xml:space="preserve">      eslint: ^3 || ^4 || ^5 || ^6 || ^7 || ^8 || ^9.7</w:t>
        <w:br/>
        <w:br/>
        <w:t xml:space="preserve">  eslint-scope@7.2.2:</w:t>
        <w:br/>
        <w:t xml:space="preserve">    resolution: {integrity: sha512-dOt21O7lTMhDM+X9mB4GX+DZrZtCUJPL/wlcTqxyrx5IvO0IYtILdtrQGQp+8n5S0gwSVmOf9NQrjMOgfQZlIg==}</w:t>
        <w:br/>
        <w:t xml:space="preserve">    engines: {node: ^12.22.0 || ^14.17.0 || &gt;=16.0.0}</w:t>
        <w:br/>
        <w:br/>
        <w:t xml:space="preserve">  eslint-visitor-keys@3.4.3:</w:t>
        <w:br/>
        <w:t xml:space="preserve">    resolution: {integrity: sha512-wpc+LXeiyiisxPlEkUzU6svyS1frIO3Mgxj1fdy7Pm8Ygzguax2N3Fa/D/ag1WqbOprdI+uY6wMUl8/a2G+iag==}</w:t>
        <w:br/>
        <w:t xml:space="preserve">    engines: {node: ^12.22.0 || ^14.17.0 || &gt;=16.0.0}</w:t>
        <w:br/>
        <w:br/>
        <w:t xml:space="preserve">  eslint@8.57.1:</w:t>
        <w:br/>
        <w:t xml:space="preserve">    resolution: {integrity: sha512-ypowyDxpVSYpkXr9WPv2PAZCtNip1Mv5KTW0SCurXv/9iOpcrH9PaqUElksqEB6pChqHGDRCFTyrZlGhnLNGiA==}</w:t>
        <w:br/>
        <w:t xml:space="preserve">    engines: {node: ^12.22.0 || ^14.17.0 || &gt;=16.0.0}</w:t>
        <w:br/>
        <w:t xml:space="preserve">    deprecated: This version is no longer supported. Please see https://eslint.org/version-support for other options.</w:t>
        <w:br/>
        <w:t xml:space="preserve">    hasBin: true</w:t>
        <w:br/>
        <w:br/>
        <w:t xml:space="preserve">  espree@9.6.1:</w:t>
        <w:br/>
        <w:t xml:space="preserve">    resolution: {integrity: sha512-oruZaFkjorTpF32kDSI5/75ViwGeZginGGy2NoOSg3Q9bnwlnmDm4HLnkl0RE3n+njDXR037aY1+x58Z/zFdwQ==}</w:t>
        <w:br/>
        <w:t xml:space="preserve">    engines: {node: ^12.22.0 || ^14.17.0 || &gt;=16.0.0}</w:t>
        <w:br/>
        <w:br/>
        <w:t xml:space="preserve">  esquery@1.6.0:</w:t>
        <w:br/>
        <w:t xml:space="preserve">    resolution: {integrity: sha512-ca9pw9fomFcKPvFLXhBKUK90ZvGibiGOvRJNbjljY7s7uq/5YO4BOzcYtJqExdx99rF6aAcnRxHmcUHcz6sQsg==}</w:t>
        <w:br/>
        <w:t xml:space="preserve">    engines: {node: '&gt;=0.10'}</w:t>
        <w:br/>
        <w:br/>
        <w:t xml:space="preserve">  esrecurse@4.3.0:</w:t>
        <w:br/>
        <w:t xml:space="preserve">    resolution: {integrity: sha512-KmfKL3b6G+RXvP8N1vr3Tq1kL/oCFgn2NYXEtqP8/L3pKapUA4G8cFVaoF3SU323CD4XypR/ffioHmkti6/Tag==}</w:t>
        <w:br/>
        <w:t xml:space="preserve">    engines: {node: '&gt;=4.0'}</w:t>
        <w:br/>
        <w:br/>
        <w:t xml:space="preserve">  estraverse@5.3.0:</w:t>
        <w:br/>
        <w:t xml:space="preserve">    resolution: {integrity: sha512-MMdARuVEQziNTeJD8DgMqmhwR11BRQ/cBP+pLtYdSTnf3MIO8fFeiINEbX36ZdNlfU/7A9f3gUw49B3oQsvwBA==}</w:t>
        <w:br/>
        <w:t xml:space="preserve">    engines: {node: '&gt;=4.0'}</w:t>
        <w:br/>
        <w:br/>
        <w:t xml:space="preserve">  esutils@2.0.3:</w:t>
        <w:br/>
        <w:t xml:space="preserve">    resolution: {integrity: sha512-kVscqXk4OCp68SZ0dkgEKVi6/8ij300KBWTJq32P/dYeWTSwK41WyTxalN1eRmA5Z9UU/LX9D7FWSmV9SAYx6g==}</w:t>
        <w:br/>
        <w:t xml:space="preserve">    engines: {node: '&gt;=0.10.0'}</w:t>
        <w:br/>
        <w:br/>
        <w:t xml:space="preserve">  fast-deep-equal@3.1.3:</w:t>
        <w:br/>
        <w:t xml:space="preserve">    resolution: {integrity: sha512-f3qQ9oQy9j2AhBe/H9VC91wLmKBCCU/gDOnKNAYG5hswO7BLKj09Hc5HYNz9cGI++xlpDCIgDaitVs03ATR84Q==}</w:t>
        <w:br/>
        <w:br/>
        <w:t xml:space="preserve">  fast-json-stable-stringify@2.1.0:</w:t>
        <w:br/>
        <w:t xml:space="preserve">    resolution: {integrity: sha512-lhd/wF+Lk98HZoTCtlVraHtfh5XYijIjalXck7saUtuanSDyLMxnHhSXEDJqHxD7msR8D0uCmqlkwjCV8xvwHw==}</w:t>
        <w:br/>
        <w:br/>
        <w:t xml:space="preserve">  fast-levenshtein@2.0.6:</w:t>
        <w:br/>
        <w:t xml:space="preserve">    resolution: {integrity: sha512-DCXu6Ifhqcks7TZKY3Hxp3y6qphY5SJZmrWMDrKcERSOXWQdMhU9Ig/PYrzyw/ul9jOIyh0N4M0tbC5hodg8dw==}</w:t>
        <w:br/>
        <w:br/>
        <w:t xml:space="preserve">  fastq@1.19.1:</w:t>
        <w:br/>
        <w:t xml:space="preserve">    resolution: {integrity: sha512-GwLTyxkCXjXbxqIhTsMI2Nui8huMPtnxg7krajPJAjnEG/iiOS7i+zCtWGZR9G0NBKbXKh6X9m9UIsYX/N6vvQ==}</w:t>
        <w:br/>
        <w:br/>
        <w:t xml:space="preserve">  file-entry-cache@6.0.1:</w:t>
        <w:br/>
        <w:t xml:space="preserve">    resolution: {integrity: sha512-7Gps/XWymbLk2QLYK4NzpMOrYjMhdIxXuIvy2QBsLE6ljuodKvdkWs/cpyJJ3CVIVpH0Oi1Hvg1ovbMzLdFBBg==}</w:t>
        <w:br/>
        <w:t xml:space="preserve">    engines: {node: ^10.12.0 || &gt;=12.0.0}</w:t>
        <w:br/>
        <w:br/>
        <w:t xml:space="preserve">  find-up@5.0.0:</w:t>
        <w:br/>
        <w:t xml:space="preserve">    resolution: {integrity: sha512-78/PXT1wlLLDgTzDs7sjq9hzz0vXD+zn+7wypEe4fXQxCmdmqfGsEPQxmiCSQI3ajFV91bVSsvNtrJRiW6nGng==}</w:t>
        <w:br/>
        <w:t xml:space="preserve">    engines: {node: '&gt;=10'}</w:t>
        <w:br/>
        <w:br/>
        <w:t xml:space="preserve">  flat-cache@3.2.0:</w:t>
        <w:br/>
        <w:t xml:space="preserve">    resolution: {integrity: sha512-CYcENa+FtcUKLmhhqyctpclsq7QF38pKjZHsGNiSQF5r4FtoKDWabFDl3hzaEQMvT1LHEysw5twgLvpYYb4vbw==}</w:t>
        <w:br/>
        <w:t xml:space="preserve">    engines: {node: ^10.12.0 || &gt;=12.0.0}</w:t>
        <w:br/>
        <w:br/>
        <w:t xml:space="preserve">  flatted@3.3.3:</w:t>
        <w:br/>
        <w:t xml:space="preserve">    resolution: {integrity: sha512-GX+ysw4PBCz0PzosHDepZGANEuFCMLrnRTiEy9McGjmkCQYwRq4A/X786G/fjM/+OjsWSU1ZrY5qyARZmO/uwg==}</w:t>
        <w:br/>
        <w:br/>
        <w:t xml:space="preserve">  follow-redirects@1.15.11:</w:t>
        <w:br/>
        <w:t xml:space="preserve">    resolution: {integrity: sha512-deG2P0JfjrTxl50XGCDyfI97ZGVCxIpfKYmfyrQ54n5FO/0gfIES8C/Psl6kWVDolizcaaxZJnTS0QSMxvnsBQ==}</w:t>
        <w:br/>
        <w:t xml:space="preserve">    engines: {node: '&gt;=4.0'}</w:t>
        <w:br/>
        <w:t xml:space="preserve">    peerDependencies:</w:t>
        <w:br/>
        <w:t xml:space="preserve">      debug: '*'</w:t>
        <w:br/>
        <w:t xml:space="preserve">    peerDependenciesMeta:</w:t>
        <w:br/>
        <w:t xml:space="preserve">      debug:</w:t>
        <w:br/>
        <w:t xml:space="preserve">        optional: true</w:t>
        <w:br/>
        <w:br/>
        <w:t xml:space="preserve">  for-each@0.3.5:</w:t>
        <w:br/>
        <w:t xml:space="preserve">    resolution: {integrity: sha512-dKx12eRCVIzqCxFGplyFKJMPvLEWgmNtUrpTiJIR5u97zEhRG8ySrtboPHZXx7daLxQVrl643cTzbab2tkQjxg==}</w:t>
        <w:br/>
        <w:t xml:space="preserve">    engines: {node: '&gt;= 0.4'}</w:t>
        <w:br/>
        <w:br/>
        <w:t xml:space="preserve">  form-data@4.0.5:</w:t>
        <w:br/>
        <w:t xml:space="preserve">    resolution: {integrity: sha512-8RipRLol37bNs2bhoV67fiTEvdTrbMUYcFTiy3+wuuOnUog2QBHCZWXDRijWQfAkhBj2Uf5UnVaiWwA5vdd82w==}</w:t>
        <w:br/>
        <w:t xml:space="preserve">    engines: {node: '&gt;= 6'}</w:t>
        <w:br/>
        <w:br/>
        <w:t xml:space="preserve">  fs.realpath@1.0.0:</w:t>
        <w:br/>
        <w:t xml:space="preserve">    resolution: {integrity: sha512-OO0pH2lK6a0hZnAdau5ItzHPI6pUlvI7jMVnxUQRtw4owF2wk8lOSabtGDCTP4Ggrg2MbGnWO9X8K1t4+fGMDw==}</w:t>
        <w:br/>
        <w:br/>
        <w:t xml:space="preserve">  fsevents@2.3.3:</w:t>
        <w:br/>
        <w:t xml:space="preserve">    resolution: {integrity: sha512-5xoDfX+fL7faATnagmWPpbFtwh/R77WmMMqqHGS65C3vvB0YHrgF+B1YmZ3441tMj5n63k0212XNoJwzlhffQw==}</w:t>
        <w:br/>
        <w:t xml:space="preserve">    engines: {node: ^8.16.0 || ^10.6.0 || &gt;=11.0.0}</w:t>
        <w:br/>
        <w:t xml:space="preserve">    os: [darwin]</w:t>
        <w:br/>
        <w:br/>
        <w:t xml:space="preserve">  function-bind@1.1.2:</w:t>
        <w:br/>
        <w:t xml:space="preserve">    resolution: {integrity: sha512-7XHNxH7qX9xG5mIwxkhumTox/MIRNcOgDrxWsMt2pAr23WHp6MrRlN7FBSFpCpr+oVO0F744iUgR82nJMfG2SA==}</w:t>
        <w:br/>
        <w:br/>
        <w:t xml:space="preserve">  function.prototype.name@1.1.8:</w:t>
        <w:br/>
        <w:t xml:space="preserve">    resolution: {integrity: sha512-e5iwyodOHhbMr/yNrc7fDYG4qlbIvI5gajyzPnb5TCwyhjApznQh1BMFou9b30SevY43gCJKXycoCBjMbsuW0Q==}</w:t>
        <w:br/>
        <w:t xml:space="preserve">    engines: {node: '&gt;= 0.4'}</w:t>
        <w:br/>
        <w:br/>
        <w:t xml:space="preserve">  functions-have-names@1.2.3:</w:t>
        <w:br/>
        <w:t xml:space="preserve">    resolution: {integrity: sha512-xckBUXyTIqT97tq2x2AMb+g163b5JFysYk0x4qxNFwbfQkmNZoiRHb6sPzI9/QV33WeuvVYBUIiD4NzNIyqaRQ==}</w:t>
        <w:br/>
        <w:br/>
        <w:t xml:space="preserve">  generator-function@2.0.1:</w:t>
        <w:br/>
        <w:t xml:space="preserve">    resolution: {integrity: sha512-SFdFmIJi+ybC0vjlHN0ZGVGHc3lgE0DxPAT0djjVg+kjOnSqclqmj0KQ7ykTOLP6YxoqOvuAODGdcHJn+43q3g==}</w:t>
        <w:br/>
        <w:t xml:space="preserve">    engines: {node: '&gt;= 0.4'}</w:t>
        <w:br/>
        <w:br/>
        <w:t xml:space="preserve">  gensync@1.0.0-beta.2:</w:t>
        <w:br/>
        <w:t xml:space="preserve">    resolution: {integrity: sha512-3hN7NaskYvMDLQY55gnW3NQ+mesEAepTqlg+VEbj7zzqEMBVNhzcGYYeqFo/TlYz6eQiFcp1HcsCZO+nGgS8zg==}</w:t>
        <w:br/>
        <w:t xml:space="preserve">    engines: {node: '&gt;=6.9.0'}</w:t>
        <w:br/>
        <w:br/>
        <w:t xml:space="preserve">  get-intrinsic@1.3.0:</w:t>
        <w:br/>
        <w:t xml:space="preserve">    resolution: {integrity: sha512-9fSjSaos/fRIVIp+xSJlE6lfwhES7LNtKaCBIamHsjr2na1BiABJPo0mOjjz8GJDURarmCPGqaiVg5mfjb98CQ==}</w:t>
        <w:br/>
        <w:t xml:space="preserve">    engines: {node: '&gt;= 0.4'}</w:t>
        <w:br/>
        <w:br/>
        <w:t xml:space="preserve">  get-proto@1.0.1:</w:t>
        <w:br/>
        <w:t xml:space="preserve">    resolution: {integrity: sha512-sTSfBjoXBp89JvIKIefqw7U2CCebsc74kiY6awiGogKtoSGbgjYE/G/+l9sF3MWFPNc9IcoOC4ODfKHfxFmp0g==}</w:t>
        <w:br/>
        <w:t xml:space="preserve">    engines: {node: '&gt;= 0.4'}</w:t>
        <w:br/>
        <w:br/>
        <w:t xml:space="preserve">  get-symbol-description@1.1.0:</w:t>
        <w:br/>
        <w:t xml:space="preserve">    resolution: {integrity: sha512-w9UMqWwJxHNOvoNzSJ2oPF5wvYcvP7jUvYzhp67yEhTi17ZDBBC1z9pTdGuzjD+EFIqLSYRweZjqfiPzQ06Ebg==}</w:t>
        <w:br/>
        <w:t xml:space="preserve">    engines: {node: '&gt;= 0.4'}</w:t>
        <w:br/>
        <w:br/>
        <w:t xml:space="preserve">  glob-parent@6.0.2:</w:t>
        <w:br/>
        <w:t xml:space="preserve">    resolution: {integrity: sha512-XxwI8EOhVQgWp6iDL+3b0r86f4d6AX6zSU55HfB4ydCEuXLXc5FcYeOu+nnGftS4TEju/11rt4KJPTMgbfmv4A==}</w:t>
        <w:br/>
        <w:t xml:space="preserve">    engines: {node: '&gt;=10.13.0'}</w:t>
        <w:br/>
        <w:br/>
        <w:t xml:space="preserve">  glob@7.2.3:</w:t>
        <w:br/>
        <w:t xml:space="preserve">    resolution: {integrity: sha512-nFR0zLpU2YCaRxwoCJvL6UvCH2JFyFVIvwTLsIf21AuHlMskA1hhTdk+LlYJtOlYt9v6dvszD2BGRqBL+iQK9Q==}</w:t>
        <w:br/>
        <w:t xml:space="preserve">    deprecated: Glob versions prior to v9 are no longer supported</w:t>
        <w:br/>
        <w:br/>
        <w:t xml:space="preserve">  globals@13.24.0:</w:t>
        <w:br/>
        <w:t xml:space="preserve">    resolution: {integrity: sha512-AhO5QUcj8llrbG09iWhPU2B204J1xnPeL8kQmVorSsy+Sjj1sk8gIyh6cUocGmH4L0UuhAJy+hJMRA4mgA4mFQ==}</w:t>
        <w:br/>
        <w:t xml:space="preserve">    engines: {node: '&gt;=8'}</w:t>
        <w:br/>
        <w:br/>
        <w:t xml:space="preserve">  globalthis@1.0.4:</w:t>
        <w:br/>
        <w:t xml:space="preserve">    resolution: {integrity: sha512-DpLKbNU4WylpxJykQujfCcwYWiV/Jhm50Goo0wrVILAv5jOr9d+H+UR3PhSCD2rCCEIg0uc+G+muBTwD54JhDQ==}</w:t>
        <w:br/>
        <w:t xml:space="preserve">    engines: {node: '&gt;= 0.4'}</w:t>
        <w:br/>
        <w:br/>
        <w:t xml:space="preserve">  gopd@1.2.0:</w:t>
        <w:br/>
        <w:t xml:space="preserve">    resolution: {integrity: sha512-ZUKRh6/kUFoAiTAtTYPZJ3hw9wNxx+BIBOijnlG9PnrJsCcSjs1wyyD6vJpaYtgnzDrKYRSqf3OO6Rfa93xsRg==}</w:t>
        <w:br/>
        <w:t xml:space="preserve">    engines: {node: '&gt;= 0.4'}</w:t>
        <w:br/>
        <w:br/>
        <w:t xml:space="preserve">  graphemer@1.4.0:</w:t>
        <w:br/>
        <w:t xml:space="preserve">    resolution: {integrity: sha512-EtKwoO6kxCL9WO5xipiHTZlSzBm7WLT627TqC/uVRd0HKmq8NXyebnNYxDoBi7wt8eTWrUrKXCOVaFq9x1kgag==}</w:t>
        <w:br/>
        <w:br/>
        <w:t xml:space="preserve">  has-bigints@1.1.0:</w:t>
        <w:br/>
        <w:t xml:space="preserve">    resolution: {integrity: sha512-R3pbpkcIqv2Pm3dUwgjclDRVmWpTJW2DcMzcIhEXEx1oh/CEMObMm3KLmRJOdvhM7o4uQBnwr8pzRK2sJWIqfg==}</w:t>
        <w:br/>
        <w:t xml:space="preserve">    engines: {node: '&gt;= 0.4'}</w:t>
        <w:br/>
        <w:br/>
        <w:t xml:space="preserve">  has-flag@4.0.0:</w:t>
        <w:br/>
        <w:t xml:space="preserve">    resolution: {integrity: sha512-EykJT/Q1KjTWctppgIAgfSO0tKVuZUjhgMr17kqTumMl6Afv3EISleU7qZUzoXDFTAHTDC4NOoG/ZxU3EvlMPQ==}</w:t>
        <w:br/>
        <w:t xml:space="preserve">    engines: {node: '&gt;=8'}</w:t>
        <w:br/>
        <w:br/>
        <w:t xml:space="preserve">  has-property-descriptors@1.0.2:</w:t>
        <w:br/>
        <w:t xml:space="preserve">    resolution: {integrity: sha512-55JNKuIW+vq4Ke1BjOTjM2YctQIvCT7GFzHwmfZPGo5wnrgkid0YQtnAleFSqumZm4az3n2BS+erby5ipJdgrg==}</w:t>
        <w:br/>
        <w:br/>
        <w:t xml:space="preserve">  has-proto@1.2.0:</w:t>
        <w:br/>
        <w:t xml:space="preserve">    resolution: {integrity: sha512-KIL7eQPfHQRC8+XluaIw7BHUwwqL19bQn4hzNgdr+1wXoU0KKj6rufu47lhY7KbJR2C6T6+PfyN0Ea7wkSS+qQ==}</w:t>
        <w:br/>
        <w:t xml:space="preserve">    engines: {node: '&gt;= 0.4'}</w:t>
        <w:br/>
        <w:br/>
        <w:t xml:space="preserve">  has-symbols@1.1.0:</w:t>
        <w:br/>
        <w:t xml:space="preserve">    resolution: {integrity: sha512-1cDNdwJ2Jaohmb3sg4OmKaMBwuC48sYni5HUw2DvsC8LjGTLK9h+eb1X6RyuOHe4hT0ULCW68iomhjUoKUqlPQ==}</w:t>
        <w:br/>
        <w:t xml:space="preserve">    engines: {node: '&gt;= 0.4'}</w:t>
        <w:br/>
        <w:br/>
        <w:t xml:space="preserve">  has-tostringtag@1.0.2:</w:t>
        <w:br/>
        <w:t xml:space="preserve">    resolution: {integrity: sha512-NqADB8VjPFLM2V0VvHUewwwsw0ZWBaIdgo+ieHtK3hasLz4qeCRjYcqfB6AQrBggRKppKF8L52/VqdVsO47Dlw==}</w:t>
        <w:br/>
        <w:t xml:space="preserve">    engines: {node: '&gt;= 0.4'}</w:t>
        <w:br/>
        <w:br/>
        <w:t xml:space="preserve">  hasown@2.0.2:</w:t>
        <w:br/>
        <w:t xml:space="preserve">    resolution: {integrity: sha512-0hJU9SCPvmMzIBdZFqNPXWa6dqh7WdH0cII9y+CyS8rG3nL48Bclra9HmKhVVUHyPWNH5Y7xDwAB7bfgSjkUMQ==}</w:t>
        <w:br/>
        <w:t xml:space="preserve">    engines: {node: '&gt;= 0.4'}</w:t>
        <w:br/>
        <w:br/>
        <w:t xml:space="preserve">  ignore@5.3.2:</w:t>
        <w:br/>
        <w:t xml:space="preserve">    resolution: {integrity: sha512-hsBTNUqQTDwkWtcdYI2i06Y/nUBEsNEDJKjWdigLvegy8kDuJAS8uRlpkkcQpyEXL0Z/pjDy5HBmMjRCJ2gq+g==}</w:t>
        <w:br/>
        <w:t xml:space="preserve">    engines: {node: '&gt;= 4'}</w:t>
        <w:br/>
        <w:br/>
        <w:t xml:space="preserve">  import-fresh@3.3.1:</w:t>
        <w:br/>
        <w:t xml:space="preserve">    resolution: {integrity: sha512-TR3KfrTZTYLPB6jUjfx6MF9WcWrHL9su5TObK4ZkYgBdWKPOFoSoQIdEuTuR82pmtxH2spWG9h6etwfr1pLBqQ==}</w:t>
        <w:br/>
        <w:t xml:space="preserve">    engines: {node: '&gt;=6'}</w:t>
        <w:br/>
        <w:br/>
        <w:t xml:space="preserve">  imurmurhash@0.1.4:</w:t>
        <w:br/>
        <w:t xml:space="preserve">    resolution: {integrity: sha512-JmXMZ6wuvDmLiHEml9ykzqO6lwFbof0GG4IkcGaENdCRDDmMVnny7s5HsIgHCbaq0w2MyPhDqkhTUgS2LU2PHA==}</w:t>
        <w:br/>
        <w:t xml:space="preserve">    engines: {node: '&gt;=0.8.19'}</w:t>
        <w:br/>
        <w:br/>
        <w:t xml:space="preserve">  inflight@1.0.6:</w:t>
        <w:br/>
        <w:t xml:space="preserve">    resolution: {integrity: sha512-k92I/b08q4wvFscXCLvqfsHCrjrF7yiXsQuIVvVE7N82W3+aqpzuUdBbfhWcy/FZR3/4IgflMgKLOsvPDrGCJA==}</w:t>
        <w:br/>
        <w:t xml:space="preserve">    deprecated: This module is not supported, and leaks memory. Do not use it. Check out lru-cache if you want a good and tested way to coalesce async requests by a key value, which is much more comprehensive and powerful.</w:t>
        <w:br/>
        <w:br/>
        <w:t xml:space="preserve">  inherits@2.0.4:</w:t>
        <w:br/>
        <w:t xml:space="preserve">    resolution: {integrity: sha512-k/vGaX4/Yla3WzyMCvTQOXYeIHvqOKtnqBduzTHpzpQZzAskKMhZ2K+EnBiSM9zGSoIFeMpXKxa4dYeZIQqewQ==}</w:t>
        <w:br/>
        <w:br/>
        <w:t xml:space="preserve">  internal-slot@1.1.0:</w:t>
        <w:br/>
        <w:t xml:space="preserve">    resolution: {integrity: sha512-4gd7VpWNQNB4UKKCFFVcp1AVv+FMOgs9NKzjHKusc8jTMhd5eL1NqQqOpE0KzMds804/yHlglp3uxgluOqAPLw==}</w:t>
        <w:br/>
        <w:t xml:space="preserve">    engines: {node: '&gt;= 0.4'}</w:t>
        <w:br/>
        <w:br/>
        <w:t xml:space="preserve">  is-array-buffer@3.0.5:</w:t>
        <w:br/>
        <w:t xml:space="preserve">    resolution: {integrity: sha512-DDfANUiiG2wC1qawP66qlTugJeL5HyzMpfr8lLK+jMQirGzNod0B12cFB/9q838Ru27sBwfw78/rdoU7RERz6A==}</w:t>
        <w:br/>
        <w:t xml:space="preserve">    engines: {node: '&gt;= 0.4'}</w:t>
        <w:br/>
        <w:br/>
        <w:t xml:space="preserve">  is-async-function@2.1.1:</w:t>
        <w:br/>
        <w:t xml:space="preserve">    resolution: {integrity: sha512-9dgM/cZBnNvjzaMYHVoxxfPj2QXt22Ev7SuuPrs+xav0ukGB0S6d4ydZdEiM48kLx5kDV+QBPrpVnFyefL8kkQ==}</w:t>
        <w:br/>
        <w:t xml:space="preserve">    engines: {node: '&gt;= 0.4'}</w:t>
        <w:br/>
        <w:br/>
        <w:t xml:space="preserve">  is-bigint@1.1.0:</w:t>
        <w:br/>
        <w:t xml:space="preserve">    resolution: {integrity: sha512-n4ZT37wG78iz03xPRKJrHTdZbe3IicyucEtdRsV5yglwc3GyUfbAfpSeD0FJ41NbUNSt5wbhqfp1fS+BgnvDFQ==}</w:t>
        <w:br/>
        <w:t xml:space="preserve">    engines: {node: '&gt;= 0.4'}</w:t>
        <w:br/>
        <w:br/>
        <w:t xml:space="preserve">  is-boolean-object@1.2.2:</w:t>
        <w:br/>
        <w:t xml:space="preserve">    resolution: {integrity: sha512-wa56o2/ElJMYqjCjGkXri7it5FbebW5usLw/nPmCMs5DeZ7eziSYZhSmPRn0txqeW4LnAmQQU7FgqLpsEFKM4A==}</w:t>
        <w:br/>
        <w:t xml:space="preserve">    engines: {node: '&gt;= 0.4'}</w:t>
        <w:br/>
        <w:br/>
        <w:t xml:space="preserve">  is-callable@1.2.7:</w:t>
        <w:br/>
        <w:t xml:space="preserve">    resolution: {integrity: sha512-1BC0BVFhS/p0qtw6enp8e+8OD0UrK0oFLztSjNzhcKA3WDuJxxAPXzPuPtKkjEY9UUoEWlX/8fgKeu2S8i9JTA==}</w:t>
        <w:br/>
        <w:t xml:space="preserve">    engines: {node: '&gt;= 0.4'}</w:t>
        <w:br/>
        <w:br/>
        <w:t xml:space="preserve">  is-core-module@2.16.1:</w:t>
        <w:br/>
        <w:t xml:space="preserve">    resolution: {integrity: sha512-UfoeMA6fIJ8wTYFEUjelnaGI67v6+N7qXJEvQuIGa99l4xsCruSYOVSQ0uPANn4dAzm8lkYPaKLrrijLq7x23w==}</w:t>
        <w:br/>
        <w:t xml:space="preserve">    engines: {node: '&gt;= 0.4'}</w:t>
        <w:br/>
        <w:br/>
        <w:t xml:space="preserve">  is-data-view@1.0.2:</w:t>
        <w:br/>
        <w:t xml:space="preserve">    resolution: {integrity: sha512-RKtWF8pGmS87i2D6gqQu/l7EYRlVdfzemCJN/P3UOs//x1QE7mfhvzHIApBTRf7axvT6DMGwSwBXYCT0nfB9xw==}</w:t>
        <w:br/>
        <w:t xml:space="preserve">    engines: {node: '&gt;= 0.4'}</w:t>
        <w:br/>
        <w:br/>
        <w:t xml:space="preserve">  is-date-object@1.1.0:</w:t>
        <w:br/>
        <w:t xml:space="preserve">    resolution: {integrity: sha512-PwwhEakHVKTdRNVOw+/Gyh0+MzlCl4R6qKvkhuvLtPMggI1WAHt9sOwZxQLSGpUaDnrdyDsomoRgNnCfKNSXXg==}</w:t>
        <w:br/>
        <w:t xml:space="preserve">    engines: {node: '&gt;= 0.4'}</w:t>
        <w:br/>
        <w:br/>
        <w:t xml:space="preserve">  is-extglob@2.1.1:</w:t>
        <w:br/>
        <w:t xml:space="preserve">    resolution: {integrity: sha512-SbKbANkN603Vi4jEZv49LeVJMn4yGwsbzZworEoyEiutsN3nJYdbO36zfhGJ6QEDpOZIFkDtnq5JRxmvl3jsoQ==}</w:t>
        <w:br/>
        <w:t xml:space="preserve">    engines: {node: '&gt;=0.10.0'}</w:t>
        <w:br/>
        <w:br/>
        <w:t xml:space="preserve">  is-finalizationregistry@1.1.1:</w:t>
        <w:br/>
        <w:t xml:space="preserve">    resolution: {integrity: sha512-1pC6N8qWJbWoPtEjgcL2xyhQOP491EQjeUo3qTKcmV8YSDDJrOepfG8pcC7h/QgnQHYSv0mJ3Z/ZWxmatVrysg==}</w:t>
        <w:br/>
        <w:t xml:space="preserve">    engines: {node: '&gt;= 0.4'}</w:t>
        <w:br/>
        <w:br/>
        <w:t xml:space="preserve">  is-generator-function@1.1.2:</w:t>
        <w:br/>
        <w:t xml:space="preserve">    resolution: {integrity: sha512-upqt1SkGkODW9tsGNG5mtXTXtECizwtS2kA161M+gJPc1xdb/Ax629af6YrTwcOeQHbewrPNlE5Dx7kzvXTizA==}</w:t>
        <w:br/>
        <w:t xml:space="preserve">    engines: {node: '&gt;= 0.4'}</w:t>
        <w:br/>
        <w:br/>
        <w:t xml:space="preserve">  is-glob@4.0.3:</w:t>
        <w:br/>
        <w:t xml:space="preserve">    resolution: {integrity: sha512-xelSayHH36ZgE7ZWhli7pW34hNbNl8Ojv5KVmkJD4hBdD3th8Tfk9vYasLM+mXWOZhFkgZfxhLSnrwRr4elSSg==}</w:t>
        <w:br/>
        <w:t xml:space="preserve">    engines: {node: '&gt;=0.10.0'}</w:t>
        <w:br/>
        <w:br/>
        <w:t xml:space="preserve">  is-map@2.0.3:</w:t>
        <w:br/>
        <w:t xml:space="preserve">    resolution: {integrity: sha512-1Qed0/Hr2m+YqxnM09CjA2d/i6YZNfF6R2oRAOj36eUdS6qIV/huPJNSEpKbupewFs+ZsJlxsjjPbc0/afW6Lw==}</w:t>
        <w:br/>
        <w:t xml:space="preserve">    engines: {node: '&gt;= 0.4'}</w:t>
        <w:br/>
        <w:br/>
        <w:t xml:space="preserve">  is-negative-zero@2.0.3:</w:t>
        <w:br/>
        <w:t xml:space="preserve">    resolution: {integrity: sha512-5KoIu2Ngpyek75jXodFvnafB6DJgr3u8uuK0LEZJjrU19DrMD3EVERaR8sjz8CCGgpZvxPl9SuE1GMVPFHx1mw==}</w:t>
        <w:br/>
        <w:t xml:space="preserve">    engines: {node: '&gt;= 0.4'}</w:t>
        <w:br/>
        <w:br/>
        <w:t xml:space="preserve">  is-number-object@1.1.1:</w:t>
        <w:br/>
        <w:t xml:space="preserve">    resolution: {integrity: sha512-lZhclumE1G6VYD8VHe35wFaIif+CTy5SJIi5+3y4psDgWu4wPDoBhF8NxUOinEc7pHgiTsT6MaBb92rKhhD+Xw==}</w:t>
        <w:br/>
        <w:t xml:space="preserve">    engines: {node: '&gt;= 0.4'}</w:t>
        <w:br/>
        <w:br/>
        <w:t xml:space="preserve">  is-path-inside@3.0.3:</w:t>
        <w:br/>
        <w:t xml:space="preserve">    resolution: {integrity: sha512-Fd4gABb+ycGAmKou8eMftCupSir5lRxqf4aD/vd0cD2qc4HL07OjCeuHMr8Ro4CoMaeCKDB0/ECBOVWjTwUvPQ==}</w:t>
        <w:br/>
        <w:t xml:space="preserve">    engines: {node: '&gt;=8'}</w:t>
        <w:br/>
        <w:br/>
        <w:t xml:space="preserve">  is-regex@1.2.1:</w:t>
        <w:br/>
        <w:t xml:space="preserve">    resolution: {integrity: sha512-MjYsKHO5O7mCsmRGxWcLWheFqN9DJ/2TmngvjKXihe6efViPqc274+Fx/4fYj/r03+ESvBdTXK0V6tA3rgez1g==}</w:t>
        <w:br/>
        <w:t xml:space="preserve">    engines: {node: '&gt;= 0.4'}</w:t>
        <w:br/>
        <w:br/>
        <w:t xml:space="preserve">  is-set@2.0.3:</w:t>
        <w:br/>
        <w:t xml:space="preserve">    resolution: {integrity: sha512-iPAjerrse27/ygGLxw+EBR9agv9Y6uLeYVJMu+QNCoouJ1/1ri0mGrcWpfCqFZuzzx3WjtwxG098X+n4OuRkPg==}</w:t>
        <w:br/>
        <w:t xml:space="preserve">    engines: {node: '&gt;= 0.4'}</w:t>
        <w:br/>
        <w:br/>
        <w:t xml:space="preserve">  is-shared-array-buffer@1.0.4:</w:t>
        <w:br/>
        <w:t xml:space="preserve">    resolution: {integrity: sha512-ISWac8drv4ZGfwKl5slpHG9OwPNty4jOWPRIhBpxOoD+hqITiwuipOQ2bNthAzwA3B4fIjO4Nln74N0S9byq8A==}</w:t>
        <w:br/>
        <w:t xml:space="preserve">    engines: {node: '&gt;= 0.4'}</w:t>
        <w:br/>
        <w:br/>
        <w:t xml:space="preserve">  is-string@1.1.1:</w:t>
        <w:br/>
        <w:t xml:space="preserve">    resolution: {integrity: sha512-BtEeSsoaQjlSPBemMQIrY1MY0uM6vnS1g5fmufYOtnxLGUZM2178PKbhsk7Ffv58IX+ZtcvoGwccYsh0PglkAA==}</w:t>
        <w:br/>
        <w:t xml:space="preserve">    engines: {node: '&gt;= 0.4'}</w:t>
        <w:br/>
        <w:br/>
        <w:t xml:space="preserve">  is-symbol@1.1.1:</w:t>
        <w:br/>
        <w:t xml:space="preserve">    resolution: {integrity: sha512-9gGx6GTtCQM73BgmHQXfDmLtfjjTUDSyoxTCbp5WtoixAhfgsDirWIcVQ/IHpvI5Vgd5i/J5F7B9cN/WlVbC/w==}</w:t>
        <w:br/>
        <w:t xml:space="preserve">    engines: {node: '&gt;= 0.4'}</w:t>
        <w:br/>
        <w:br/>
        <w:t xml:space="preserve">  is-typed-array@1.1.15:</w:t>
        <w:br/>
        <w:t xml:space="preserve">    resolution: {integrity: sha512-p3EcsicXjit7SaskXHs1hA91QxgTw46Fv6EFKKGS5DRFLD8yKnohjF3hxoju94b/OcMZoQukzpPpBE9uLVKzgQ==}</w:t>
        <w:br/>
        <w:t xml:space="preserve">    engines: {node: '&gt;= 0.4'}</w:t>
        <w:br/>
        <w:br/>
        <w:t xml:space="preserve">  is-weakmap@2.0.2:</w:t>
        <w:br/>
        <w:t xml:space="preserve">    resolution: {integrity: sha512-K5pXYOm9wqY1RgjpL3YTkF39tni1XajUIkawTLUo9EZEVUFga5gSQJF8nNS7ZwJQ02y+1YCNYcMh+HIf1ZqE+w==}</w:t>
        <w:br/>
        <w:t xml:space="preserve">    engines: {node: '&gt;= 0.4'}</w:t>
        <w:br/>
        <w:br/>
        <w:t xml:space="preserve">  is-weakref@1.1.1:</w:t>
        <w:br/>
        <w:t xml:space="preserve">    resolution: {integrity: sha512-6i9mGWSlqzNMEqpCp93KwRS1uUOodk2OJ6b+sq7ZPDSy2WuI5NFIxp/254TytR8ftefexkWn5xNiHUNpPOfSew==}</w:t>
        <w:br/>
        <w:t xml:space="preserve">    engines: {node: '&gt;= 0.4'}</w:t>
        <w:br/>
        <w:br/>
        <w:t xml:space="preserve">  is-weakset@2.0.4:</w:t>
        <w:br/>
        <w:t xml:space="preserve">    resolution: {integrity: sha512-mfcwb6IzQyOKTs84CQMrOwW4gQcaTOAWJ0zzJCl2WSPDrWk/OzDaImWFH3djXhb24g4eudZfLRozAvPGw4d9hQ==}</w:t>
        <w:br/>
        <w:t xml:space="preserve">    engines: {node: '&gt;= 0.4'}</w:t>
        <w:br/>
        <w:br/>
        <w:t xml:space="preserve">  isarray@2.0.5:</w:t>
        <w:br/>
        <w:t xml:space="preserve">    resolution: {integrity: sha512-xHjhDr3cNBK0BzdUJSPXZntQUx/mwMS5Rw4A7lPJ90XGAO6ISP/ePDNuo0vhqOZU+UD5JoodwCAAoZQd3FeAKw==}</w:t>
        <w:br/>
        <w:br/>
        <w:t xml:space="preserve">  isexe@2.0.0:</w:t>
        <w:br/>
        <w:t xml:space="preserve">    resolution: {integrity: sha512-RHxMLp9lnKHGHRng9QFhRCMbYAcVpn69smSGcq3f36xjgVVWThj4qqLbTLlq7Ssj8B+fIQ1EuCEGI2lKsyQeIw==}</w:t>
        <w:br/>
        <w:br/>
        <w:t xml:space="preserve">  iterator.prototype@1.1.5:</w:t>
        <w:br/>
        <w:t xml:space="preserve">    resolution: {integrity: sha512-H0dkQoCa3b2VEeKQBOxFph+JAbcrQdE7KC0UkqwpLmv2EC4P41QXP+rqo9wYodACiG5/WM5s9oDApTU8utwj9g==}</w:t>
        <w:br/>
        <w:t xml:space="preserve">    engines: {node: '&gt;= 0.4'}</w:t>
        <w:br/>
        <w:br/>
        <w:t xml:space="preserve">  js-tokens@4.0.0:</w:t>
        <w:br/>
        <w:t xml:space="preserve">    resolution: {integrity: sha512-RdJUflcE3cUzKiMqQgsCu06FPu9UdIJO0beYbPhHN4k6apgJtifcoCtT9bcxOpYBtpD2kCM6Sbzg4CausW/PKQ==}</w:t>
        <w:br/>
        <w:br/>
        <w:t xml:space="preserve">  js-yaml@4.1.1:</w:t>
        <w:br/>
        <w:t xml:space="preserve">    resolution: {integrity: sha512-qQKT4zQxXl8lLwBtHMWwaTcGfFOZviOJet3Oy/xmGk2gZH677CJM9EvtfdSkgWcATZhj/55JZ0rmy3myCT5lsA==}</w:t>
        <w:br/>
        <w:t xml:space="preserve">    hasBin: true</w:t>
        <w:br/>
        <w:br/>
        <w:t xml:space="preserve">  jsesc@3.1.0:</w:t>
        <w:br/>
        <w:t xml:space="preserve">    resolution: {integrity: sha512-/sM3dO2FOzXjKQhJuo0Q173wf2KOo8t4I8vHy6lF9poUp7bKT0/NHE8fPX23PwfhnykfqnC2xRxOnVw5XuGIaA==}</w:t>
        <w:br/>
        <w:t xml:space="preserve">    engines: {node: '&gt;=6'}</w:t>
        <w:br/>
        <w:t xml:space="preserve">    hasBin: true</w:t>
        <w:br/>
        <w:br/>
        <w:t xml:space="preserve">  json-buffer@3.0.1:</w:t>
        <w:br/>
        <w:t xml:space="preserve">    resolution: {integrity: sha512-4bV5BfR2mqfQTJm+V5tPPdf+ZpuhiIvTuAB5g8kcrXOZpTT/QwwVRWBywX1ozr6lEuPdbHxwaJlm9G6mI2sfSQ==}</w:t>
        <w:br/>
        <w:br/>
        <w:t xml:space="preserve">  json-schema-traverse@0.4.1:</w:t>
        <w:br/>
        <w:t xml:space="preserve">    resolution: {integrity: sha512-xbbCH5dCYU5T8LcEhhuh7HJ88HXuW3qsI3Y0zOZFKfZEHcpWiHU/Jxzk629Brsab/mMiHQti9wMP+845RPe3Vg==}</w:t>
        <w:br/>
        <w:br/>
        <w:t xml:space="preserve">  json-stable-stringify-without-jsonify@1.0.1:</w:t>
        <w:br/>
        <w:t xml:space="preserve">    resolution: {integrity: sha512-Bdboy+l7tA3OGW6FjyFHWkP5LuByj1Tk33Ljyq0axyzdk9//JSi2u3fP1QSmd1KNwq6VOKYGlAu87CisVir6Pw==}</w:t>
        <w:br/>
        <w:br/>
        <w:t xml:space="preserve">  json5@2.2.3:</w:t>
        <w:br/>
        <w:t xml:space="preserve">    resolution: {integrity: sha512-XmOWe7eyHYH14cLdVPoyg+GOH3rYX++KpzrylJwSW98t3Nk+U8XOl8FWKOgwtzdb8lXGf6zYwDUzeHMWfxasyg==}</w:t>
        <w:br/>
        <w:t xml:space="preserve">    engines: {node: '&gt;=6'}</w:t>
        <w:br/>
        <w:t xml:space="preserve">    hasBin: true</w:t>
        <w:br/>
        <w:br/>
        <w:t xml:space="preserve">  jsx-ast-utils@3.3.5:</w:t>
        <w:br/>
        <w:t xml:space="preserve">    resolution: {integrity: sha512-ZZow9HBI5O6EPgSJLUb8n2NKgmVWTwCvHGwFuJlMjvLFqlGG6pjirPhtdsseaLZjSibD8eegzmYpUZwoIlj2cQ==}</w:t>
        <w:br/>
        <w:t xml:space="preserve">    engines: {node: '&gt;=4.0'}</w:t>
        <w:br/>
        <w:br/>
        <w:t xml:space="preserve">  keyv@4.5.4:</w:t>
        <w:br/>
        <w:t xml:space="preserve">    resolution: {integrity: sha512-oxVHkHR/EJf2CNXnWxRLW6mg7JyCCUcG0DtEGmL2ctUo1PNTin1PUil+r/+4r5MpVgC/fn1kjsx7mjSujKqIpw==}</w:t>
        <w:br/>
        <w:br/>
        <w:t xml:space="preserve">  levn@0.4.1:</w:t>
        <w:br/>
        <w:t xml:space="preserve">    resolution: {integrity: sha512-+bT2uH4E5LGE7h/n3evcS/sQlJXCpIp6ym8OWJ5eV6+67Dsql/LaaT7qJBAt2rzfoa/5QBGBhxDix1dMt2kQKQ==}</w:t>
        <w:br/>
        <w:t xml:space="preserve">    engines: {node: '&gt;= 0.8.0'}</w:t>
        <w:br/>
        <w:br/>
        <w:t xml:space="preserve">  locate-path@6.0.0:</w:t>
        <w:br/>
        <w:t xml:space="preserve">    resolution: {integrity: sha512-iPZK6eYjbxRu3uB4/WZ3EsEIMJFMqAoopl3R+zuq0UjcAm/MO6KCweDgPfP3elTztoKP3KtnVHxTn2NHBSDVUw==}</w:t>
        <w:br/>
        <w:t xml:space="preserve">    engines: {node: '&gt;=10'}</w:t>
        <w:br/>
        <w:br/>
        <w:t xml:space="preserve">  lodash.merge@4.6.2:</w:t>
        <w:br/>
        <w:t xml:space="preserve">    resolution: {integrity: sha512-0KpjqXRVvrYyCsX1swR/XTK0va6VQkQM6MNo7PqW77ByjAhoARA8EfrP1N4+KlKj8YS0ZUCtRT/YUuhyYDujIQ==}</w:t>
        <w:br/>
        <w:br/>
        <w:t xml:space="preserve">  loose-envify@1.4.0:</w:t>
        <w:br/>
        <w:t xml:space="preserve">    resolution: {integrity: sha512-lyuxPGr/Wfhrlem2CL/UcnUc1zcqKAImBDzukY7Y5F/yQiNdko6+fRLevlw1HgMySw7f611UIY408EtxRSoK3Q==}</w:t>
        <w:br/>
        <w:t xml:space="preserve">    hasBin: true</w:t>
        <w:br/>
        <w:br/>
        <w:t xml:space="preserve">  lru-cache@5.1.1:</w:t>
        <w:br/>
        <w:t xml:space="preserve">    resolution: {integrity: sha512-KpNARQA3Iwv+jTA0utUVVbrh+Jlrr1Fv0e56GGzAFOXN7dk/FviaDW8LHmK52DlcH4WP2n6gI8vN1aesBFgo9w==}</w:t>
        <w:br/>
        <w:br/>
        <w:t xml:space="preserve">  lucide-react@0.292.0:</w:t>
        <w:br/>
        <w:t xml:space="preserve">    resolution: {integrity: sha512-rRgUkpEHWpa5VCT66YscInCQmQuPCB1RFRzkkxMxg4b+jaL0V12E3riWWR2Sh5OIiUhCwGW/ZExuEO4Az32E6Q==}</w:t>
        <w:br/>
        <w:t xml:space="preserve">    peerDependencies:</w:t>
        <w:br/>
        <w:t xml:space="preserve">      react: ^16.5.1 || ^17.0.0 || ^18.0.0</w:t>
        <w:br/>
        <w:br/>
        <w:t xml:space="preserve">  math-intrinsics@1.1.0:</w:t>
        <w:br/>
        <w:t xml:space="preserve">    resolution: {integrity: sha512-/IXtbwEk5HTPyEwyKX6hGkYXxM9nbj64B+ilVJnC/R6B0pH5G4V3b0pVbL7DBj4tkhBAppbQUlf6F6Xl9LHu1g==}</w:t>
        <w:br/>
        <w:t xml:space="preserve">    engines: {node: '&gt;= 0.4'}</w:t>
        <w:br/>
        <w:br/>
        <w:t xml:space="preserve">  mime-db@1.52.0:</w:t>
        <w:br/>
        <w:t xml:space="preserve">    resolution: {integrity: sha512-sPU4uV7dYlvtWJxwwxHD0PuihVNiE7TyAbQ5SWxDCB9mUYvOgroQOwYQQOKPJ8CIbE+1ETVlOoK1UC2nU3gYvg==}</w:t>
        <w:br/>
        <w:t xml:space="preserve">    engines: {node: '&gt;= 0.6'}</w:t>
        <w:br/>
        <w:br/>
        <w:t xml:space="preserve">  mime-types@2.1.35:</w:t>
        <w:br/>
        <w:t xml:space="preserve">    resolution: {integrity: sha512-ZDY+bPm5zTTF+YpCrAU9nK0UgICYPT0QtT1NZWFv4s++TNkcgVaT0g6+4R2uI4MjQjzysHB1zxuWL50hzaeXiw==}</w:t>
        <w:br/>
        <w:t xml:space="preserve">    engines: {node: '&gt;= 0.6'}</w:t>
        <w:br/>
        <w:br/>
        <w:t xml:space="preserve">  minimatch@3.1.2:</w:t>
        <w:br/>
        <w:t xml:space="preserve">    resolution: {integrity: sha512-J7p63hRiAjw1NDEww1W7i37+ByIrOWO5XQQAzZ3VOcL0PNybwpfmV/N05zFAzwQ9USyEcX6t3UO+K5aqBQOIHw==}</w:t>
        <w:br/>
        <w:br/>
        <w:t xml:space="preserve">  ms@2.1.3:</w:t>
        <w:br/>
        <w:t xml:space="preserve">    resolution: {integrity: sha512-6FlzubTLZG3J2a/NVCAleEhjzq5oxgHyaCU9yYXvcLsvoVaHJq/s5xXI6/XXP6tz7R9xAOtHnSO/tXtF3WRTlA==}</w:t>
        <w:br/>
        <w:br/>
        <w:t xml:space="preserve">  nanoid@3.3.11:</w:t>
        <w:br/>
        <w:t xml:space="preserve">    resolution: {integrity: sha512-N8SpfPUnUp1bK+PMYW8qSWdl9U+wwNWI4QKxOYDy9JAro3WMX7p2OeVRF9v+347pnakNevPmiHhNmZ2HbFA76w==}</w:t>
        <w:br/>
        <w:t xml:space="preserve">    engines: {node: ^10 || ^12 || ^13.7 || ^14 || &gt;=15.0.1}</w:t>
        <w:br/>
        <w:t xml:space="preserve">    hasBin: true</w:t>
        <w:br/>
        <w:br/>
        <w:t xml:space="preserve">  natural-compare@1.4.0:</w:t>
        <w:br/>
        <w:t xml:space="preserve">    resolution: {integrity: sha512-OWND8ei3VtNC9h7V60qff3SVobHr996CTwgxubgyQYEpg290h9J0buyECNNJexkFm5sOajh5G116RYA1c8ZMSw==}</w:t>
        <w:br/>
        <w:br/>
        <w:t xml:space="preserve">  node-releases@2.0.27:</w:t>
        <w:br/>
        <w:t xml:space="preserve">    resolution: {integrity: sha512-nmh3lCkYZ3grZvqcCH+fjmQ7X+H0OeZgP40OierEaAptX4XofMh5kwNbWh7lBduUzCcV/8kZ+NDLCwm2iorIlA==}</w:t>
        <w:br/>
        <w:br/>
        <w:t xml:space="preserve">  object-assign@4.1.1:</w:t>
        <w:br/>
        <w:t xml:space="preserve">    resolution: {integrity: sha512-rJgTQnkUnH1sFw8yT6VSU3zD3sWmu6sZhIseY8VX+GRu3P6F7Fu+JNDoXfklElbLJSnc3FUQHVe4cU5hj+BcUg==}</w:t>
        <w:br/>
        <w:t xml:space="preserve">    engines: {node: '&gt;=0.10.0'}</w:t>
        <w:br/>
        <w:br/>
        <w:t xml:space="preserve">  object-inspect@1.13.4:</w:t>
        <w:br/>
        <w:t xml:space="preserve">    resolution: {integrity: sha512-W67iLl4J2EXEGTbfeHCffrjDfitvLANg0UlX3wFUUSTx92KXRFegMHUVgSqE+wvhAbi4WqjGg9czysTV2Epbew==}</w:t>
        <w:br/>
        <w:t xml:space="preserve">    engines: {node: '&gt;= 0.4'}</w:t>
        <w:br/>
        <w:br/>
        <w:t xml:space="preserve">  object-keys@1.1.1:</w:t>
        <w:br/>
        <w:t xml:space="preserve">    resolution: {integrity: sha512-NuAESUOUMrlIXOfHKzD6bpPu3tYt3xvjNdRIQ+FeT0lNb4K8WR70CaDxhuNguS2XG+GjkyMwOzsN5ZktImfhLA==}</w:t>
        <w:br/>
        <w:t xml:space="preserve">    engines: {node: '&gt;= 0.4'}</w:t>
        <w:br/>
        <w:br/>
        <w:t xml:space="preserve">  object.assign@4.1.7:</w:t>
        <w:br/>
        <w:t xml:space="preserve">    resolution: {integrity: sha512-nK28WOo+QIjBkDduTINE4JkF/UJJKyf2EJxvJKfblDpyg0Q+pkOHNTL0Qwy6NP6FhE/EnzV73BxxqcJaXY9anw==}</w:t>
        <w:br/>
        <w:t xml:space="preserve">    engines: {node: '&gt;= 0.4'}</w:t>
        <w:br/>
        <w:br/>
        <w:t xml:space="preserve">  object.entries@1.1.9:</w:t>
        <w:br/>
        <w:t xml:space="preserve">    resolution: {integrity: sha512-8u/hfXFRBD1O0hPUjioLhoWFHRmt6tKA4/vZPyckBr18l1KE9uHrFaFaUi8MDRTpi4uak2goyPTSNJLXX2k2Hw==}</w:t>
        <w:br/>
        <w:t xml:space="preserve">    engines: {node: '&gt;= 0.4'}</w:t>
        <w:br/>
        <w:br/>
        <w:t xml:space="preserve">  object.fromentries@2.0.8:</w:t>
        <w:br/>
        <w:t xml:space="preserve">    resolution: {integrity: sha512-k6E21FzySsSK5a21KRADBd/NGneRegFO5pLHfdQLpRDETUNJueLXs3WCzyQ3tFRDYgbq3KHGXfTbi2bs8WQ6rQ==}</w:t>
        <w:br/>
        <w:t xml:space="preserve">    engines: {node: '&gt;= 0.4'}</w:t>
        <w:br/>
        <w:br/>
        <w:t xml:space="preserve">  object.values@1.2.1:</w:t>
        <w:br/>
        <w:t xml:space="preserve">    resolution: {integrity: sha512-gXah6aZrcUxjWg2zR2MwouP2eHlCBzdV4pygudehaKXSGW4v2AsRQUK+lwwXhii6KFZcunEnmSUoYp5CXibxtA==}</w:t>
        <w:br/>
        <w:t xml:space="preserve">    engines: {node: '&gt;= 0.4'}</w:t>
        <w:br/>
        <w:br/>
        <w:t xml:space="preserve">  once@1.4.0:</w:t>
        <w:br/>
        <w:t xml:space="preserve">    resolution: {integrity: sha512-lNaJgI+2Q5URQBkccEKHTQOPaXdUxnZZElQTZY0MFUAuaEqe1E+Nyvgdz/aIyNi6Z9MzO5dv1H8n58/GELp3+w==}</w:t>
        <w:br/>
        <w:br/>
        <w:t xml:space="preserve">  optionator@0.9.4:</w:t>
        <w:br/>
        <w:t xml:space="preserve">    resolution: {integrity: sha512-6IpQ7mKUxRcZNLIObR0hz7lxsapSSIYNZJwXPGeF0mTVqGKFIXj1DQcMoT22S3ROcLyY/rz0PWaWZ9ayWmad9g==}</w:t>
        <w:br/>
        <w:t xml:space="preserve">    engines: {node: '&gt;= 0.8.0'}</w:t>
        <w:br/>
        <w:br/>
        <w:t xml:space="preserve">  own-keys@1.0.1:</w:t>
        <w:br/>
        <w:t xml:space="preserve">    resolution: {integrity: sha512-qFOyK5PjiWZd+QQIh+1jhdb9LpxTF0qs7Pm8o5QHYZ0M3vKqSqzsZaEB6oWlxZ+q2sJBMI/Ktgd2N5ZwQoRHfg==}</w:t>
        <w:br/>
        <w:t xml:space="preserve">    engines: {node: '&gt;= 0.4'}</w:t>
        <w:br/>
        <w:br/>
        <w:t xml:space="preserve">  p-limit@3.1.0:</w:t>
        <w:br/>
        <w:t xml:space="preserve">    resolution: {integrity: sha512-TYOanM3wGwNGsZN2cVTYPArw454xnXj5qmWF1bEoAc4+cU/ol7GVh7odevjp1FNHduHc3KZMcFduxU5Xc6uJRQ==}</w:t>
        <w:br/>
        <w:t xml:space="preserve">    engines: {node: '&gt;=10'}</w:t>
        <w:br/>
        <w:br/>
        <w:t xml:space="preserve">  p-locate@5.0.0:</w:t>
        <w:br/>
        <w:t xml:space="preserve">    resolution: {integrity: sha512-LaNjtRWUBY++zB5nE/NwcaoMylSPk+S+ZHNB1TzdbMJMny6dynpAGt7X/tl/QYq3TIeE6nxHppbo2LGymrG5Pw==}</w:t>
        <w:br/>
        <w:t xml:space="preserve">    engines: {node: '&gt;=10'}</w:t>
        <w:br/>
        <w:br/>
        <w:t xml:space="preserve">  parent-module@1.0.1:</w:t>
        <w:br/>
        <w:t xml:space="preserve">    resolution: {integrity: sha512-GQ2EWRpQV8/o+Aw8YqtfZZPfNRWZYkbidE9k5rpl/hC3vtHHBfGm2Ifi6qWV+coDGkrUKZAxE3Lot5kcsRlh+g==}</w:t>
        <w:br/>
        <w:t xml:space="preserve">    engines: {node: '&gt;=6'}</w:t>
        <w:br/>
        <w:br/>
        <w:t xml:space="preserve">  path-exists@4.0.0:</w:t>
        <w:br/>
        <w:t xml:space="preserve">    resolution: {integrity: sha512-ak9Qy5Q7jYb2Wwcey5Fpvg2KoAc/ZIhLSLOSBmRmygPsGwkVVt0fZa0qrtMz+m6tJTAHfZQ8FnmB4MG4LWy7/w==}</w:t>
        <w:br/>
        <w:t xml:space="preserve">    engines: {node: '&gt;=8'}</w:t>
        <w:br/>
        <w:br/>
        <w:t xml:space="preserve">  path-is-absolute@1.0.1:</w:t>
        <w:br/>
        <w:t xml:space="preserve">    resolution: {integrity: sha512-AVbw3UJ2e9bq64vSaS9Am0fje1Pa8pbGqTTsmXfaIiMpnr5DlDhfJOuLj9Sf95ZPVDAUerDfEk88MPmPe7UCQg==}</w:t>
        <w:br/>
        <w:t xml:space="preserve">    engines: {node: '&gt;=0.10.0'}</w:t>
        <w:br/>
        <w:br/>
        <w:t xml:space="preserve">  path-key@3.1.1:</w:t>
        <w:br/>
        <w:t xml:space="preserve">    resolution: {integrity: sha512-ojmeN0qd+y0jszEtoY48r0Peq5dwMEkIlCOu6Q5f41lfkswXuKtYrhgoTpLnyIcHm24Uhqx+5Tqm2InSwLhE6Q==}</w:t>
        <w:br/>
        <w:t xml:space="preserve">    engines: {node: '&gt;=8'}</w:t>
        <w:br/>
        <w:br/>
        <w:t xml:space="preserve">  path-parse@1.0.7:</w:t>
        <w:br/>
        <w:t xml:space="preserve">    resolution: {integrity: sha512-LDJzPVEEEPR+y48z93A0Ed0yXb8pAByGWo/k5YYdYgpY2/2EsOsksJrq7lOHxryrVOn1ejG6oAp8ahvOIQD8sw==}</w:t>
        <w:br/>
        <w:br/>
        <w:t xml:space="preserve">  picocolors@1.1.1:</w:t>
        <w:br/>
        <w:t xml:space="preserve">    resolution: {integrity: sha512-xceH2snhtb5M9liqDsmEw56le376mTZkEX/jEb/RxNFyegNul7eNslCXP9FDj/Lcu0X8KEyMceP2ntpaHrDEVA==}</w:t>
        <w:br/>
        <w:br/>
        <w:t xml:space="preserve">  possible-typed-array-names@1.1.0:</w:t>
        <w:br/>
        <w:t xml:space="preserve">    resolution: {integrity: sha512-/+5VFTchJDoVj3bhoqi6UeymcD00DAwb1nJwamzPvHEszJ4FpF6SNNbUbOS8yI56qHzdV8eK0qEfOSiodkTdxg==}</w:t>
        <w:br/>
        <w:t xml:space="preserve">    engines: {node: '&gt;= 0.4'}</w:t>
        <w:br/>
        <w:br/>
        <w:t xml:space="preserve">  postcss@8.5.6:</w:t>
        <w:br/>
        <w:t xml:space="preserve">    resolution: {integrity: sha512-3Ybi1tAuwAP9s0r1UQ2J4n5Y0G05bJkpUIO0/bI9MhwmD70S5aTWbXGBwxHrelT+XM1k6dM0pk+SwNkpTRN7Pg==}</w:t>
        <w:br/>
        <w:t xml:space="preserve">    engines: {node: ^10 || ^12 || &gt;=14}</w:t>
        <w:br/>
        <w:br/>
        <w:t xml:space="preserve">  prelude-ls@1.2.1:</w:t>
        <w:br/>
        <w:t xml:space="preserve">    resolution: {integrity: sha512-vkcDPrRZo1QZLbn5RLGPpg/WmIQ65qoWWhcGKf/b5eplkkarX0m9z8ppCat4mlOqUsWpyNuYgO3VRyrYHSzX5g==}</w:t>
        <w:br/>
        <w:t xml:space="preserve">    engines: {node: '&gt;= 0.8.0'}</w:t>
        <w:br/>
        <w:br/>
        <w:t xml:space="preserve">  prop-types@15.8.1:</w:t>
        <w:br/>
        <w:t xml:space="preserve">    resolution: {integrity: sha512-oj87CgZICdulUohogVAR7AjlC0327U4el4L6eAvOqCeudMDVU0NThNaV+b9Df4dXgSP1gXMTnPdhfe/2qDH5cg==}</w:t>
        <w:br/>
        <w:br/>
        <w:t xml:space="preserve">  proxy-from-env@1.1.0:</w:t>
        <w:br/>
        <w:t xml:space="preserve">    resolution: {integrity: sha512-D+zkORCbA9f1tdWRK0RaCR3GPv50cMxcrz4X8k5LTSUD1Dkw47mKJEZQNunItRTkWwgtaUSo1RVFRIG9ZXiFYg==}</w:t>
        <w:br/>
        <w:br/>
        <w:t xml:space="preserve">  punycode@2.3.1:</w:t>
        <w:br/>
        <w:t xml:space="preserve">    resolution: {integrity: sha512-vYt7UD1U9Wg6138shLtLOvdAu+8DsC/ilFtEVHcH+wydcSpNE20AfSOduf6MkRFahL5FY7X1oU7nKVZFtfq8Fg==}</w:t>
        <w:br/>
        <w:t xml:space="preserve">    engines: {node: '&gt;=6'}</w:t>
        <w:br/>
        <w:br/>
        <w:t xml:space="preserve">  queue-microtask@1.2.3:</w:t>
        <w:br/>
        <w:t xml:space="preserve">    resolution: {integrity: sha512-NuaNSa6flKT5JaSYQzJok04JzTL1CA6aGhv5rfLW3PgqA+M2ChpZQnAC8h8i4ZFkBS8X5RqkDBHA7r4hej3K9A==}</w:t>
        <w:br/>
        <w:br/>
        <w:t xml:space="preserve">  react-dom@18.3.1:</w:t>
        <w:br/>
        <w:t xml:space="preserve">    resolution: {integrity: sha512-5m4nQKp+rZRb09LNH59GM4BxTh9251/ylbKIbpe7TpGxfJ+9kv6BLkLBXIjjspbgbnIBNqlI23tRnTWT0snUIw==}</w:t>
        <w:br/>
        <w:t xml:space="preserve">    peerDependencies:</w:t>
        <w:br/>
        <w:t xml:space="preserve">      react: ^18.3.1</w:t>
        <w:br/>
        <w:br/>
        <w:t xml:space="preserve">  react-is@16.13.1:</w:t>
        <w:br/>
        <w:t xml:space="preserve">    resolution: {integrity: sha512-24e6ynE2H+OKt4kqsOvNd8kBpV65zoxbA4BVsEOB3ARVWQki/DHzaUoC5KuON/BiccDaCCTZBuOcfZs70kR8bQ==}</w:t>
        <w:br/>
        <w:br/>
        <w:t xml:space="preserve">  react-refresh@0.17.0:</w:t>
        <w:br/>
        <w:t xml:space="preserve">    resolution: {integrity: sha512-z6F7K9bV85EfseRCp2bzrpyQ0Gkw1uLoCel9XBVWPg/TjRj94SkJzUTGfOa4bs7iJvBWtQG0Wq7wnI0syw3EBQ==}</w:t>
        <w:br/>
        <w:t xml:space="preserve">    engines: {node: '&gt;=0.10.0'}</w:t>
        <w:br/>
        <w:br/>
        <w:t xml:space="preserve">  react-router-dom@6.30.2:</w:t>
        <w:br/>
        <w:t xml:space="preserve">    resolution: {integrity: sha512-l2OwHn3UUnEVUqc6/1VMmR1cvZryZ3j3NzapC2eUXO1dB0sYp5mvwdjiXhpUbRb21eFow3qSxpP8Yv6oAU824Q==}</w:t>
        <w:br/>
        <w:t xml:space="preserve">    engines: {node: '&gt;=14.0.0'}</w:t>
        <w:br/>
        <w:t xml:space="preserve">    peerDependencies:</w:t>
        <w:br/>
        <w:t xml:space="preserve">      react: '&gt;=16.8'</w:t>
        <w:br/>
        <w:t xml:space="preserve">      react-dom: '&gt;=16.8'</w:t>
        <w:br/>
        <w:br/>
        <w:t xml:space="preserve">  react-router@6.30.2:</w:t>
        <w:br/>
        <w:t xml:space="preserve">    resolution: {integrity: sha512-H2Bm38Zu1bm8KUE5NVWRMzuIyAV8p/JrOaBJAwVmp37AXG72+CZJlEBw6pdn9i5TBgLMhNDgijS4ZlblpHyWTA==}</w:t>
        <w:br/>
        <w:t xml:space="preserve">    engines: {node: '&gt;=14.0.0'}</w:t>
        <w:br/>
        <w:t xml:space="preserve">    peerDependencies:</w:t>
        <w:br/>
        <w:t xml:space="preserve">      react: '&gt;=16.8'</w:t>
        <w:br/>
        <w:br/>
        <w:t xml:space="preserve">  react@18.3.1:</w:t>
        <w:br/>
        <w:t xml:space="preserve">    resolution: {integrity: sha512-wS+hAgJShR0KhEvPJArfuPVN1+Hz1t0Y6n5jLrGQbkb4urgPE/0Rve+1kMB1v/oWgHgm4WIcV+i7F2pTVj+2iQ==}</w:t>
        <w:br/>
        <w:t xml:space="preserve">    engines: {node: '&gt;=0.10.0'}</w:t>
        <w:br/>
        <w:br/>
        <w:t xml:space="preserve">  reflect.getprototypeof@1.0.10:</w:t>
        <w:br/>
        <w:t xml:space="preserve">    resolution: {integrity: sha512-00o4I+DVrefhv+nX0ulyi3biSHCPDe+yLv5o/p6d/UVlirijB8E16FtfwSAi4g3tcqrQ4lRAqQSoFEZJehYEcw==}</w:t>
        <w:br/>
        <w:t xml:space="preserve">    engines: {node: '&gt;= 0.4'}</w:t>
        <w:br/>
        <w:br/>
        <w:t xml:space="preserve">  regexp.prototype.flags@1.5.4:</w:t>
        <w:br/>
        <w:t xml:space="preserve">    resolution: {integrity: sha512-dYqgNSZbDwkaJ2ceRd9ojCGjBq+mOm9LmtXnAnEGyHhN/5R7iDW2TRw3h+o/jCFxus3P2LfWIIiwowAjANm7IA==}</w:t>
        <w:br/>
        <w:t xml:space="preserve">    engines: {node: '&gt;= 0.4'}</w:t>
        <w:br/>
        <w:br/>
        <w:t xml:space="preserve">  resolve-from@4.0.0:</w:t>
        <w:br/>
        <w:t xml:space="preserve">    resolution: {integrity: sha512-pb/MYmXstAkysRFx8piNI1tGFNQIFA3vkE3Gq4EuA1dF6gHp/+vgZqsCGJapvy8N3Q+4o7FwvquPJcnZ7RYy4g==}</w:t>
        <w:br/>
        <w:t xml:space="preserve">    engines: {node: '&gt;=4'}</w:t>
        <w:br/>
        <w:br/>
        <w:t xml:space="preserve">  resolve@2.0.0-next.5:</w:t>
        <w:br/>
        <w:t xml:space="preserve">    resolution: {integrity: sha512-U7WjGVG9sH8tvjW5SmGbQuui75FiyjAX72HX15DwBBwF9dNiQZRQAg9nnPhYy+TUnE0+VcrttuvNI8oSxZcocA==}</w:t>
        <w:br/>
        <w:t xml:space="preserve">    hasBin: true</w:t>
        <w:br/>
        <w:br/>
        <w:t xml:space="preserve">  reusify@1.1.0:</w:t>
        <w:br/>
        <w:t xml:space="preserve">    resolution: {integrity: sha512-g6QUff04oZpHs0eG5p83rFLhHeV00ug/Yf9nZM6fLeUrPguBTkTQOdpAWWspMh55TZfVQDPaN3NQJfbVRAxdIw==}</w:t>
        <w:br/>
        <w:t xml:space="preserve">    engines: {iojs: '&gt;=1.0.0', node: '&gt;=0.10.0'}</w:t>
        <w:br/>
        <w:br/>
        <w:t xml:space="preserve">  rimraf@3.0.2:</w:t>
        <w:br/>
        <w:t xml:space="preserve">    resolution: {integrity: sha512-JZkJMZkAGFFPP2YqXZXPbMlMBgsxzE8ILs4lMIX/2o0L9UBw9O/Y3o6wFw/i9YLapcUJWwqbi3kdxIPdC62TIA==}</w:t>
        <w:br/>
        <w:t xml:space="preserve">    deprecated: Rimraf versions prior to v4 are no longer supported</w:t>
        <w:br/>
        <w:t xml:space="preserve">    hasBin: true</w:t>
        <w:br/>
        <w:br/>
        <w:t xml:space="preserve">  rollup@4.53.3:</w:t>
        <w:br/>
        <w:t xml:space="preserve">    resolution: {integrity: sha512-w8GmOxZfBmKknvdXU1sdM9NHcoQejwF/4mNgj2JuEEdRaHwwF12K7e9eXn1nLZ07ad+du76mkVsyeb2rKGllsA==}</w:t>
        <w:br/>
        <w:t xml:space="preserve">    engines: {node: '&gt;=18.0.0', npm: '&gt;=8.0.0'}</w:t>
        <w:br/>
        <w:t xml:space="preserve">    hasBin: true</w:t>
        <w:br/>
        <w:br/>
        <w:t xml:space="preserve">  run-parallel@1.2.0:</w:t>
        <w:br/>
        <w:t xml:space="preserve">    resolution: {integrity: sha512-5l4VyZR86LZ/lDxZTR6jqL8AFE2S0IFLMP26AbjsLVADxHdhB/c0GUsH+y39UfCi3dzz8OlQuPmnaJOMoDHQBA==}</w:t>
        <w:br/>
        <w:br/>
        <w:t xml:space="preserve">  safe-array-concat@1.1.3:</w:t>
        <w:br/>
        <w:t xml:space="preserve">    resolution: {integrity: sha512-AURm5f0jYEOydBj7VQlVvDrjeFgthDdEF5H1dP+6mNpoXOMo1quQqJ4wvJDyRZ9+pO3kGWoOdmV08cSv2aJV6Q==}</w:t>
        <w:br/>
        <w:t xml:space="preserve">    engines: {node: '&gt;=0.4'}</w:t>
        <w:br/>
        <w:br/>
        <w:t xml:space="preserve">  safe-push-apply@1.0.0:</w:t>
        <w:br/>
        <w:t xml:space="preserve">    resolution: {integrity: sha512-iKE9w/Z7xCzUMIZqdBsp6pEQvwuEebH4vdpjcDWnyzaI6yl6O9FHvVpmGelvEHNsoY6wGblkxR6Zty/h00WiSA==}</w:t>
        <w:br/>
        <w:t xml:space="preserve">    engines: {node: '&gt;= 0.4'}</w:t>
        <w:br/>
        <w:br/>
        <w:t xml:space="preserve">  safe-regex-test@1.1.0:</w:t>
        <w:br/>
        <w:t xml:space="preserve">    resolution: {integrity: sha512-x/+Cz4YrimQxQccJf5mKEbIa1NzeCRNI5Ecl/ekmlYaampdNLPalVyIcCZNNH3MvmqBugV5TMYZXv0ljslUlaw==}</w:t>
        <w:br/>
        <w:t xml:space="preserve">    engines: {node: '&gt;= 0.4'}</w:t>
        <w:br/>
        <w:br/>
        <w:t xml:space="preserve">  scheduler@0.23.2:</w:t>
        <w:br/>
        <w:t xml:space="preserve">    resolution: {integrity: sha512-UOShsPwz7NrMUqhR6t0hWjFduvOzbtv7toDH1/hIrfRNIDBnnBWd0CwJTGvTpngVlmwGCdP9/Zl/tVrDqcuYzQ==}</w:t>
        <w:br/>
        <w:br/>
        <w:t xml:space="preserve">  semver@6.3.1:</w:t>
        <w:br/>
        <w:t xml:space="preserve">    resolution: {integrity: sha512-BR7VvDCVHO+q2xBEWskxS6DJE1qRnb7DxzUrogb71CWoSficBxYsiAGd+Kl0mmq/MprG9yArRkyrQxTO6XjMzA==}</w:t>
        <w:br/>
        <w:t xml:space="preserve">    hasBin: true</w:t>
        <w:br/>
        <w:br/>
        <w:t xml:space="preserve">  set-function-length@1.2.2:</w:t>
        <w:br/>
        <w:t xml:space="preserve">    resolution: {integrity: sha512-pgRc4hJ4/sNjWCSS9AmnS40x3bNMDTknHgL5UaMBTMyJnU90EgWh1Rz+MC9eFu4BuN/UwZjKQuY/1v3rM7HMfg==}</w:t>
        <w:br/>
        <w:t xml:space="preserve">    engines: {node: '&gt;= 0.4'}</w:t>
        <w:br/>
        <w:br/>
        <w:t xml:space="preserve">  set-function-name@2.0.2:</w:t>
        <w:br/>
        <w:t xml:space="preserve">    resolution: {integrity: sha512-7PGFlmtwsEADb0WYyvCMa1t+yke6daIG4Wirafur5kcf+MhUnPms1UeR0CKQdTZD81yESwMHbtn+TR+dMviakQ==}</w:t>
        <w:br/>
        <w:t xml:space="preserve">    engines: {node: '&gt;= 0.4'}</w:t>
        <w:br/>
        <w:br/>
        <w:t xml:space="preserve">  set-proto@1.0.0:</w:t>
        <w:br/>
        <w:t xml:space="preserve">    resolution: {integrity: sha512-RJRdvCo6IAnPdsvP/7m6bsQqNnn1FCBX5ZNtFL98MmFF/4xAIJTIg1YbHW5DC2W5SKZanrC6i4HsJqlajw/dZw==}</w:t>
        <w:br/>
        <w:t xml:space="preserve">    engines: {node: '&gt;= 0.4'}</w:t>
        <w:br/>
        <w:br/>
        <w:t xml:space="preserve">  shebang-command@2.0.0:</w:t>
        <w:br/>
        <w:t xml:space="preserve">    resolution: {integrity: sha512-kHxr2zZpYtdmrN1qDjrrX/Z1rR1kG8Dx+gkpK1G4eXmvXswmcE1hTWBWYUzlraYw1/yZp6YuDY77YtvbN0dmDA==}</w:t>
        <w:br/>
        <w:t xml:space="preserve">    engines: {node: '&gt;=8'}</w:t>
        <w:br/>
        <w:br/>
        <w:t xml:space="preserve">  shebang-regex@3.0.0:</w:t>
        <w:br/>
        <w:t xml:space="preserve">    resolution: {integrity: sha512-7++dFhtcx3353uBaq8DDR4NuxBetBzC7ZQOhmTQInHEd6bSrXdiEyzCvG07Z44UYdLShWUyXt5M/yhz8ekcb1A==}</w:t>
        <w:br/>
        <w:t xml:space="preserve">    engines: {node: '&gt;=8'}</w:t>
        <w:br/>
        <w:br/>
        <w:t xml:space="preserve">  side-channel-list@1.0.0:</w:t>
        <w:br/>
        <w:t xml:space="preserve">    resolution: {integrity: sha512-FCLHtRD/gnpCiCHEiJLOwdmFP+wzCmDEkc9y7NsYxeF4u7Btsn1ZuwgwJGxImImHicJArLP4R0yX4c2KCrMrTA==}</w:t>
        <w:br/>
        <w:t xml:space="preserve">    engines: {node: '&gt;= 0.4'}</w:t>
        <w:br/>
        <w:br/>
        <w:t xml:space="preserve">  side-channel-map@1.0.1:</w:t>
        <w:br/>
        <w:t xml:space="preserve">    resolution: {integrity: sha512-VCjCNfgMsby3tTdo02nbjtM/ewra6jPHmpThenkTYh8pG9ucZ/1P8So4u4FGBek/BjpOVsDCMoLA/iuBKIFXRA==}</w:t>
        <w:br/>
        <w:t xml:space="preserve">    engines: {node: '&gt;= 0.4'}</w:t>
        <w:br/>
        <w:br/>
        <w:t xml:space="preserve">  side-channel-weakmap@1.0.2:</w:t>
        <w:br/>
        <w:t xml:space="preserve">    resolution: {integrity: sha512-WPS/HvHQTYnHisLo9McqBHOJk2FkHO/tlpvldyrnem4aeQp4hai3gythswg6p01oSoTl58rcpiFAjF2br2Ak2A==}</w:t>
        <w:br/>
        <w:t xml:space="preserve">    engines: {node: '&gt;= 0.4'}</w:t>
        <w:br/>
        <w:br/>
        <w:t xml:space="preserve">  side-channel@1.1.0:</w:t>
        <w:br/>
        <w:t xml:space="preserve">    resolution: {integrity: sha512-ZX99e6tRweoUXqR+VBrslhda51Nh5MTQwou5tnUDgbtyM0dBgmhEDtWGP/xbKn6hqfPRHujUNwz5fy/wbbhnpw==}</w:t>
        <w:br/>
        <w:t xml:space="preserve">    engines: {node: '&gt;= 0.4'}</w:t>
        <w:br/>
        <w:br/>
        <w:t xml:space="preserve">  source-map-js@1.2.1:</w:t>
        <w:br/>
        <w:t xml:space="preserve">    resolution: {integrity: sha512-UXWMKhLOwVKb728IUtQPXxfYU+usdybtUrK/8uGE8CQMvrhOpwvzDBwj0QhSL7MQc7vIsISBG8VQ8+IDQxpfQA==}</w:t>
        <w:br/>
        <w:t xml:space="preserve">    engines: {node: '&gt;=0.10.0'}</w:t>
        <w:br/>
        <w:br/>
        <w:t xml:space="preserve">  stop-iteration-iterator@1.1.0:</w:t>
        <w:br/>
        <w:t xml:space="preserve">    resolution: {integrity: sha512-eLoXW/DHyl62zxY4SCaIgnRhuMr6ri4juEYARS8E6sCEqzKpOiE521Ucofdx+KnDZl5xmvGYaaKCk5FEOxJCoQ==}</w:t>
        <w:br/>
        <w:t xml:space="preserve">    engines: {node: '&gt;= 0.4'}</w:t>
        <w:br/>
        <w:br/>
        <w:t xml:space="preserve">  string.prototype.matchall@4.0.12:</w:t>
        <w:br/>
        <w:t xml:space="preserve">    resolution: {integrity: sha512-6CC9uyBL+/48dYizRf7H7VAYCMCNTBeM78x/VTUe9bFEaxBepPJDa1Ow99LqI/1yF7kuy7Q3cQsYMrcjGUcskA==}</w:t>
        <w:br/>
        <w:t xml:space="preserve">    engines: {node: '&gt;= 0.4'}</w:t>
        <w:br/>
        <w:br/>
        <w:t xml:space="preserve">  string.prototype.repeat@1.0.0:</w:t>
        <w:br/>
        <w:t xml:space="preserve">    resolution: {integrity: sha512-0u/TldDbKD8bFCQ/4f5+mNRrXwZ8hg2w7ZR8wa16e8z9XpePWl3eGEcUD0OXpEH/VJH/2G3gjUtR3ZOiBe2S/w==}</w:t>
        <w:br/>
        <w:br/>
        <w:t xml:space="preserve">  string.prototype.trim@1.2.10:</w:t>
        <w:br/>
        <w:t xml:space="preserve">    resolution: {integrity: sha512-Rs66F0P/1kedk5lyYyH9uBzuiI/kNRmwJAR9quK6VOtIpZ2G+hMZd+HQbbv25MgCA6gEffoMZYxlTod4WcdrKA==}</w:t>
        <w:br/>
        <w:t xml:space="preserve">    engines: {node: '&gt;= 0.4'}</w:t>
        <w:br/>
        <w:br/>
        <w:t xml:space="preserve">  string.prototype.trimend@1.0.9:</w:t>
        <w:br/>
        <w:t xml:space="preserve">    resolution: {integrity: sha512-G7Ok5C6E/j4SGfyLCloXTrngQIQU3PWtXGst3yM7Bea9FRURf1S42ZHlZZtsNque2FN2PoUhfZXYLNWwEr4dLQ==}</w:t>
        <w:br/>
        <w:t xml:space="preserve">    engines: {node: '&gt;= 0.4'}</w:t>
        <w:br/>
        <w:br/>
        <w:t xml:space="preserve">  string.prototype.trimstart@1.0.8:</w:t>
        <w:br/>
        <w:t xml:space="preserve">    resolution: {integrity: sha512-UXSH262CSZY1tfu3G3Secr6uGLCFVPMhIqHjlgCUtCCcgihYc/xKs9djMTMUOb2j1mVSeU8EU6NWc/iQKU6Gfg==}</w:t>
        <w:br/>
        <w:t xml:space="preserve">    engines: {node: '&gt;= 0.4'}</w:t>
        <w:br/>
        <w:br/>
        <w:t xml:space="preserve">  strip-ansi@6.0.1:</w:t>
        <w:br/>
        <w:t xml:space="preserve">    resolution: {integrity: sha512-Y38VPSHcqkFrCpFnQ9vuSXmquuv5oXOKpGeT6aGrr3o3Gc9AlVa6JBfUSOCnbxGGZF+/0ooI7KrPuUSztUdU5A==}</w:t>
        <w:br/>
        <w:t xml:space="preserve">    engines: {node: '&gt;=8'}</w:t>
        <w:br/>
        <w:br/>
        <w:t xml:space="preserve">  strip-json-comments@3.1.1:</w:t>
        <w:br/>
        <w:t xml:space="preserve">    resolution: {integrity: sha512-6fPc+R4ihwqP6N/aIv2f1gMH8lOVtWQHoqC4yK6oSDVVocumAsfCqjkXnqiYMhmMwS/mEHLp7Vehlt3ql6lEig==}</w:t>
        <w:br/>
        <w:t xml:space="preserve">    engines: {node: '&gt;=8'}</w:t>
        <w:br/>
        <w:br/>
        <w:t xml:space="preserve">  supports-color@7.2.0:</w:t>
        <w:br/>
        <w:t xml:space="preserve">    resolution: {integrity: sha512-qpCAvRl9stuOHveKsn7HncJRvv501qIacKzQlO/+Lwxc9+0q2wLyv4Dfvt80/DPn2pqOBsJdDiogXGR9+OvwRw==}</w:t>
        <w:br/>
        <w:t xml:space="preserve">    engines: {node: '&gt;=8'}</w:t>
        <w:br/>
        <w:br/>
        <w:t xml:space="preserve">  supports-preserve-symlinks-flag@1.0.0:</w:t>
        <w:br/>
        <w:t xml:space="preserve">    resolution: {integrity: sha512-ot0WnXS9fgdkgIcePe6RHNk1WA8+muPa6cSjeR3V8K27q9BB1rTE3R1p7Hv0z1ZyAc8s6Vvv8DIyWf681MAt0w==}</w:t>
        <w:br/>
        <w:t xml:space="preserve">    engines: {node: '&gt;= 0.4'}</w:t>
        <w:br/>
        <w:br/>
        <w:t xml:space="preserve">  text-table@0.2.0:</w:t>
        <w:br/>
        <w:t xml:space="preserve">    resolution: {integrity: sha512-N+8UisAXDGk8PFXP4HAzVR9nbfmVJ3zYLAWiTIoqC5v5isinhr+r5uaO8+7r3BMfuNIufIsA7RdpVgacC2cSpw==}</w:t>
        <w:br/>
        <w:br/>
        <w:t xml:space="preserve">  type-check@0.4.0:</w:t>
        <w:br/>
        <w:t xml:space="preserve">    resolution: {integrity: sha512-XleUoc9uwGXqjWwXaUTZAmzMcFZ5858QA2vvx1Ur5xIcixXIP+8LnFDgRplU30us6teqdlskFfu+ae4K79Ooew==}</w:t>
        <w:br/>
        <w:t xml:space="preserve">    engines: {node: '&gt;= 0.8.0'}</w:t>
        <w:br/>
        <w:br/>
        <w:t xml:space="preserve">  type-fest@0.20.2:</w:t>
        <w:br/>
        <w:t xml:space="preserve">    resolution: {integrity: sha512-Ne+eE4r0/iWnpAxD852z3A+N0Bt5RN//NjJwRd2VFHEmrywxf5vsZlh4R6lixl6B+wz/8d+maTSAkN1FIkI3LQ==}</w:t>
        <w:br/>
        <w:t xml:space="preserve">    engines: {node: '&gt;=10'}</w:t>
        <w:br/>
        <w:br/>
        <w:t xml:space="preserve">  typed-array-buffer@1.0.3:</w:t>
        <w:br/>
        <w:t xml:space="preserve">    resolution: {integrity: sha512-nAYYwfY3qnzX30IkA6AQZjVbtK6duGontcQm1WSG1MD94YLqK0515GNApXkoxKOWMusVssAHWLh9SeaoefYFGw==}</w:t>
        <w:br/>
        <w:t xml:space="preserve">    engines: {node: '&gt;= 0.4'}</w:t>
        <w:br/>
        <w:br/>
        <w:t xml:space="preserve">  typed-array-byte-length@1.0.3:</w:t>
        <w:br/>
        <w:t xml:space="preserve">    resolution: {integrity: sha512-BaXgOuIxz8n8pIq3e7Atg/7s+DpiYrxn4vdot3w9KbnBhcRQq6o3xemQdIfynqSeXeDrF32x+WvfzmOjPiY9lg==}</w:t>
        <w:br/>
        <w:t xml:space="preserve">    engines: {node: '&gt;= 0.4'}</w:t>
        <w:br/>
        <w:br/>
        <w:t xml:space="preserve">  typed-array-byte-offset@1.0.4:</w:t>
        <w:br/>
        <w:t xml:space="preserve">    resolution: {integrity: sha512-bTlAFB/FBYMcuX81gbL4OcpH5PmlFHqlCCpAl8AlEzMz5k53oNDvN8p1PNOWLEmI2x4orp3raOFB51tv9X+MFQ==}</w:t>
        <w:br/>
        <w:t xml:space="preserve">    engines: {node: '&gt;= 0.4'}</w:t>
        <w:br/>
        <w:br/>
        <w:t xml:space="preserve">  typed-array-length@1.0.7:</w:t>
        <w:br/>
        <w:t xml:space="preserve">    resolution: {integrity: sha512-3KS2b+kL7fsuk/eJZ7EQdnEmQoaho/r6KUef7hxvltNA5DR8NAUM+8wJMbJyZ4G9/7i3v5zPBIMN5aybAh2/Jg==}</w:t>
        <w:br/>
        <w:t xml:space="preserve">    engines: {node: '&gt;= 0.4'}</w:t>
        <w:br/>
        <w:br/>
        <w:t xml:space="preserve">  unbox-primitive@1.1.0:</w:t>
        <w:br/>
        <w:t xml:space="preserve">    resolution: {integrity: sha512-nWJ91DjeOkej/TA8pXQ3myruKpKEYgqvpw9lz4OPHj/NWFNluYrjbz9j01CJ8yKQd2g4jFoOkINCTW2I5LEEyw==}</w:t>
        <w:br/>
        <w:t xml:space="preserve">    engines: {node: '&gt;= 0.4'}</w:t>
        <w:br/>
        <w:br/>
        <w:t xml:space="preserve">  update-browserslist-db@1.1.4:</w:t>
        <w:br/>
        <w:t xml:space="preserve">    resolution: {integrity: sha512-q0SPT4xyU84saUX+tomz1WLkxUbuaJnR1xWt17M7fJtEJigJeWUNGUqrauFXsHnqev9y9JTRGwk13tFBuKby4A==}</w:t>
        <w:br/>
        <w:t xml:space="preserve">    hasBin: true</w:t>
        <w:br/>
        <w:t xml:space="preserve">    peerDependencies:</w:t>
        <w:br/>
        <w:t xml:space="preserve">      browserslist: '&gt;= 4.21.0'</w:t>
        <w:br/>
        <w:br/>
        <w:t xml:space="preserve">  uri-js@4.4.1:</w:t>
        <w:br/>
        <w:t xml:space="preserve">    resolution: {integrity: sha512-7rKUyy33Q1yc98pQ1DAmLtwX109F7TIfWlW1Ydo8Wl1ii1SeHieeh0HHfPeL2fMXK6z0s8ecKs9frCuLJvndBg==}</w:t>
        <w:br/>
        <w:br/>
        <w:t xml:space="preserve">  vite@5.4.21:</w:t>
        <w:br/>
        <w:t xml:space="preserve">    resolution: {integrity: sha512-o5a9xKjbtuhY6Bi5S3+HvbRERmouabWbyUcpXXUA1u+GNUKoROi9byOJ8M0nHbHYHkYICiMlqxkg1KkYmm25Sw==}</w:t>
        <w:br/>
        <w:t xml:space="preserve">    engines: {node: ^18.0.0 || &gt;=20.0.0}</w:t>
        <w:br/>
        <w:t xml:space="preserve">    hasBin: true</w:t>
        <w:br/>
        <w:t xml:space="preserve">    peerDependencies:</w:t>
        <w:br/>
        <w:t xml:space="preserve">      '@types/node': ^18.0.0 || &gt;=20.0.0</w:t>
        <w:br/>
        <w:t xml:space="preserve">      less: '*'</w:t>
        <w:br/>
        <w:t xml:space="preserve">      lightningcss: ^1.21.0</w:t>
        <w:br/>
        <w:t xml:space="preserve">      sass: '*'</w:t>
        <w:br/>
        <w:t xml:space="preserve">      sass-embedded: '*'</w:t>
        <w:br/>
        <w:t xml:space="preserve">      stylus: '*'</w:t>
        <w:br/>
        <w:t xml:space="preserve">      sugarss: '*'</w:t>
        <w:br/>
        <w:t xml:space="preserve">      terser: ^5.4.0</w:t>
        <w:br/>
        <w:t xml:space="preserve">    peerDependenciesMeta:</w:t>
        <w:br/>
        <w:t xml:space="preserve">      '@types/node':</w:t>
        <w:br/>
        <w:t xml:space="preserve">        optional: true</w:t>
        <w:br/>
        <w:t xml:space="preserve">      less:</w:t>
        <w:br/>
        <w:t xml:space="preserve">        optional: true</w:t>
        <w:br/>
        <w:t xml:space="preserve">      lightningcss:</w:t>
        <w:br/>
        <w:t xml:space="preserve">        optional: true</w:t>
        <w:br/>
        <w:t xml:space="preserve">      sass:</w:t>
        <w:br/>
        <w:t xml:space="preserve">        optional: true</w:t>
        <w:br/>
        <w:t xml:space="preserve">      sass-embedded:</w:t>
        <w:br/>
        <w:t xml:space="preserve">        optional: true</w:t>
        <w:br/>
        <w:t xml:space="preserve">      stylus:</w:t>
        <w:br/>
        <w:t xml:space="preserve">        optional: true</w:t>
        <w:br/>
        <w:t xml:space="preserve">      sugarss:</w:t>
        <w:br/>
        <w:t xml:space="preserve">        optional: true</w:t>
        <w:br/>
        <w:t xml:space="preserve">      terser:</w:t>
        <w:br/>
        <w:t xml:space="preserve">        optional: true</w:t>
        <w:br/>
        <w:br/>
        <w:t xml:space="preserve">  which-boxed-primitive@1.1.1:</w:t>
        <w:br/>
        <w:t xml:space="preserve">    resolution: {integrity: sha512-TbX3mj8n0odCBFVlY8AxkqcHASw3L60jIuF8jFP78az3C2YhmGvqbHBpAjTRH2/xqYunrJ9g1jSyjCjpoWzIAA==}</w:t>
        <w:br/>
        <w:t xml:space="preserve">    engines: {node: '&gt;= 0.4'}</w:t>
        <w:br/>
        <w:br/>
        <w:t xml:space="preserve">  which-builtin-type@1.2.1:</w:t>
        <w:br/>
        <w:t xml:space="preserve">    resolution: {integrity: sha512-6iBczoX+kDQ7a3+YJBnh3T+KZRxM/iYNPXicqk66/Qfm1b93iu+yOImkg0zHbj5LNOcNv1TEADiZ0xa34B4q6Q==}</w:t>
        <w:br/>
        <w:t xml:space="preserve">    engines: {node: '&gt;= 0.4'}</w:t>
        <w:br/>
        <w:br/>
        <w:t xml:space="preserve">  which-collection@1.0.2:</w:t>
        <w:br/>
        <w:t xml:space="preserve">    resolution: {integrity: sha512-K4jVyjnBdgvc86Y6BkaLZEN933SwYOuBFkdmBu9ZfkcAbdVbpITnDmjvZ/aQjRXQrv5EPkTnD1s39GiiqbngCw==}</w:t>
        <w:br/>
        <w:t xml:space="preserve">    engines: {node: '&gt;= 0.4'}</w:t>
        <w:br/>
        <w:br/>
        <w:t xml:space="preserve">  which-typed-array@1.1.19:</w:t>
        <w:br/>
        <w:t xml:space="preserve">    resolution: {integrity: sha512-rEvr90Bck4WZt9HHFC4DJMsjvu7x+r6bImz0/BrbWb7A2djJ8hnZMrWnHo9F8ssv0OMErasDhftrfROTyqSDrw==}</w:t>
        <w:br/>
        <w:t xml:space="preserve">    engines: {node: '&gt;= 0.4'}</w:t>
        <w:br/>
        <w:br/>
        <w:t xml:space="preserve">  which@2.0.2:</w:t>
        <w:br/>
        <w:t xml:space="preserve">    resolution: {integrity: sha512-BLI3Tl1TW3Pvl70l3yq3Y64i+awpwXqsGBYWkkqMtnbXgrMD+yj7rhW0kuEDxzJaYXGjEW5ogapKNMEKNMjibA==}</w:t>
        <w:br/>
        <w:t xml:space="preserve">    engines: {node: '&gt;= 8'}</w:t>
        <w:br/>
        <w:t xml:space="preserve">    hasBin: true</w:t>
        <w:br/>
        <w:br/>
        <w:t xml:space="preserve">  word-wrap@1.2.5:</w:t>
        <w:br/>
        <w:t xml:space="preserve">    resolution: {integrity: sha512-BN22B5eaMMI9UMtjrGd5g5eCYPpCPDUy0FJXbYsaT5zYxjFOckS53SQDE3pWkVoWpHXVb3BrYcEN4Twa55B5cA==}</w:t>
        <w:br/>
        <w:t xml:space="preserve">    engines: {node: '&gt;=0.10.0'}</w:t>
        <w:br/>
        <w:br/>
        <w:t xml:space="preserve">  wrappy@1.0.2:</w:t>
        <w:br/>
        <w:t xml:space="preserve">    resolution: {integrity: sha512-l4Sp/DRseor9wL6EvV2+TuQn63dMkPjZ/sp9XkghTEbV9KlPS1xUsZ3u7/IQO4wxtcFB4bgpQPRcR3QCvezPcQ==}</w:t>
        <w:br/>
        <w:br/>
        <w:t xml:space="preserve">  yallist@3.1.1:</w:t>
        <w:br/>
        <w:t xml:space="preserve">    resolution: {integrity: sha512-a4UGQaWPH59mOXUYnAG2ewncQS4i4F43Tv3JoAM+s2VDAmS9NsK8GpDMLrCHPksFT7h3K6TOoUNn2pb7RoXx4g==}</w:t>
        <w:br/>
        <w:br/>
        <w:t xml:space="preserve">  yocto-queue@0.1.0:</w:t>
        <w:br/>
        <w:t xml:space="preserve">    resolution: {integrity: sha512-rVksvsnNCdJ/ohGc6xgPwyN8eheCxsiLM8mxuE/t/mOVqJewPuO1miLpTHQiRgTKCLexL4MeAFVagts7HmNZ2Q==}</w:t>
        <w:br/>
        <w:t xml:space="preserve">    engines: {node: '&gt;=10'}</w:t>
        <w:br/>
        <w:br/>
        <w:t>snapshots:</w:t>
        <w:br/>
        <w:br/>
        <w:t xml:space="preserve">  '@babel/code-frame@7.27.1':</w:t>
        <w:br/>
        <w:t xml:space="preserve">    dependencies:</w:t>
        <w:br/>
        <w:t xml:space="preserve">      '@babel/helper-validator-identifier': 7.28.5</w:t>
        <w:br/>
        <w:t xml:space="preserve">      js-tokens: 4.0.0</w:t>
        <w:br/>
        <w:t xml:space="preserve">      picocolors: 1.1.1</w:t>
        <w:br/>
        <w:br/>
        <w:t xml:space="preserve">  '@babel/compat-data@7.28.5': {}</w:t>
        <w:br/>
        <w:br/>
        <w:t xml:space="preserve">  '@babel/core@7.28.5':</w:t>
        <w:br/>
        <w:t xml:space="preserve">    dependencies:</w:t>
        <w:br/>
        <w:t xml:space="preserve">      '@babel/code-frame': 7.27.1</w:t>
        <w:br/>
        <w:t xml:space="preserve">      '@babel/generator': 7.28.5</w:t>
        <w:br/>
        <w:t xml:space="preserve">      '@babel/helper-compilation-targets': 7.27.2</w:t>
        <w:br/>
        <w:t xml:space="preserve">      '@babel/helper-module-transforms': 7.28.3(@babel/core@7.28.5)</w:t>
        <w:br/>
        <w:t xml:space="preserve">      '@babel/helpers': 7.28.4</w:t>
        <w:br/>
        <w:t xml:space="preserve">      '@babel/parser': 7.28.5</w:t>
        <w:br/>
        <w:t xml:space="preserve">      '@babel/template': 7.27.2</w:t>
        <w:br/>
        <w:t xml:space="preserve">      '@babel/traverse': 7.28.5</w:t>
        <w:br/>
        <w:t xml:space="preserve">      '@babel/types': 7.28.5</w:t>
        <w:br/>
        <w:t xml:space="preserve">      '@jridgewell/remapping': 2.3.5</w:t>
        <w:br/>
        <w:t xml:space="preserve">      convert-source-map: 2.0.0</w:t>
        <w:br/>
        <w:t xml:space="preserve">      debug: 4.4.3</w:t>
        <w:br/>
        <w:t xml:space="preserve">      gensync: 1.0.0-beta.2</w:t>
        <w:br/>
        <w:t xml:space="preserve">      json5: 2.2.3</w:t>
        <w:br/>
        <w:t xml:space="preserve">      semver: 6.3.1</w:t>
        <w:br/>
        <w:t xml:space="preserve">    transitivePeerDependencies:</w:t>
        <w:br/>
        <w:t xml:space="preserve">      - supports-color</w:t>
        <w:br/>
        <w:br/>
        <w:t xml:space="preserve">  '@babel/generator@7.28.5':</w:t>
        <w:br/>
        <w:t xml:space="preserve">    dependencies:</w:t>
        <w:br/>
        <w:t xml:space="preserve">      '@babel/parser': 7.28.5</w:t>
        <w:br/>
        <w:t xml:space="preserve">      '@babel/types': 7.28.5</w:t>
        <w:br/>
        <w:t xml:space="preserve">      '@jridgewell/gen-mapping': 0.3.13</w:t>
        <w:br/>
        <w:t xml:space="preserve">      '@jridgewell/trace-mapping': 0.3.31</w:t>
        <w:br/>
        <w:t xml:space="preserve">      jsesc: 3.1.0</w:t>
        <w:br/>
        <w:br/>
        <w:t xml:space="preserve">  '@babel/helper-compilation-targets@7.27.2':</w:t>
        <w:br/>
        <w:t xml:space="preserve">    dependencies:</w:t>
        <w:br/>
        <w:t xml:space="preserve">      '@babel/compat-data': 7.28.5</w:t>
        <w:br/>
        <w:t xml:space="preserve">      '@babel/helper-validator-option': 7.27.1</w:t>
        <w:br/>
        <w:t xml:space="preserve">      browserslist: 4.28.0</w:t>
        <w:br/>
        <w:t xml:space="preserve">      lru-cache: 5.1.1</w:t>
        <w:br/>
        <w:t xml:space="preserve">      semver: 6.3.1</w:t>
        <w:br/>
        <w:br/>
        <w:t xml:space="preserve">  '@babel/helper-globals@7.28.0': {}</w:t>
        <w:br/>
        <w:br/>
        <w:t xml:space="preserve">  '@babel/helper-module-imports@7.27.1':</w:t>
        <w:br/>
        <w:t xml:space="preserve">    dependencies:</w:t>
        <w:br/>
        <w:t xml:space="preserve">      '@babel/traverse': 7.28.5</w:t>
        <w:br/>
        <w:t xml:space="preserve">      '@babel/types': 7.28.5</w:t>
        <w:br/>
        <w:t xml:space="preserve">    transitivePeerDependencies:</w:t>
        <w:br/>
        <w:t xml:space="preserve">      - supports-color</w:t>
        <w:br/>
        <w:br/>
        <w:t xml:space="preserve">  '@babel/helper-module-transforms@7.28.3(@babel/core@7.28.5)':</w:t>
        <w:br/>
        <w:t xml:space="preserve">    dependencies:</w:t>
        <w:br/>
        <w:t xml:space="preserve">      '@babel/core': 7.28.5</w:t>
        <w:br/>
        <w:t xml:space="preserve">      '@babel/helper-module-imports': 7.27.1</w:t>
        <w:br/>
        <w:t xml:space="preserve">      '@babel/helper-validator-identifier': 7.28.5</w:t>
        <w:br/>
        <w:t xml:space="preserve">      '@babel/traverse': 7.28.5</w:t>
        <w:br/>
        <w:t xml:space="preserve">    transitivePeerDependencies:</w:t>
        <w:br/>
        <w:t xml:space="preserve">      - supports-color</w:t>
        <w:br/>
        <w:br/>
        <w:t xml:space="preserve">  '@babel/helper-plugin-utils@7.27.1': {}</w:t>
        <w:br/>
        <w:br/>
        <w:t xml:space="preserve">  '@babel/helper-string-parser@7.27.1': {}</w:t>
        <w:br/>
        <w:br/>
        <w:t xml:space="preserve">  '@babel/helper-validator-identifier@7.28.5': {}</w:t>
        <w:br/>
        <w:br/>
        <w:t xml:space="preserve">  '@babel/helper-validator-option@7.27.1': {}</w:t>
        <w:br/>
        <w:br/>
        <w:t xml:space="preserve">  '@babel/helpers@7.28.4':</w:t>
        <w:br/>
        <w:t xml:space="preserve">    dependencies:</w:t>
        <w:br/>
        <w:t xml:space="preserve">      '@babel/template': 7.27.2</w:t>
        <w:br/>
        <w:t xml:space="preserve">      '@babel/types': 7.28.5</w:t>
        <w:br/>
        <w:br/>
        <w:t xml:space="preserve">  '@babel/parser@7.28.5':</w:t>
        <w:br/>
        <w:t xml:space="preserve">    dependencies:</w:t>
        <w:br/>
        <w:t xml:space="preserve">      '@babel/types': 7.28.5</w:t>
        <w:br/>
        <w:br/>
        <w:t xml:space="preserve">  '@babel/plugin-transform-react-jsx-self@7.27.1(@babel/core@7.28.5)':</w:t>
        <w:br/>
        <w:t xml:space="preserve">    dependencies:</w:t>
        <w:br/>
        <w:t xml:space="preserve">      '@babel/core': 7.28.5</w:t>
        <w:br/>
        <w:t xml:space="preserve">      '@babel/helper-plugin-utils': 7.27.1</w:t>
        <w:br/>
        <w:br/>
        <w:t xml:space="preserve">  '@babel/plugin-transform-react-jsx-source@7.27.1(@babel/core@7.28.5)':</w:t>
        <w:br/>
        <w:t xml:space="preserve">    dependencies:</w:t>
        <w:br/>
        <w:t xml:space="preserve">      '@babel/core': 7.28.5</w:t>
        <w:br/>
        <w:t xml:space="preserve">      '@babel/helper-plugin-utils': 7.27.1</w:t>
        <w:br/>
        <w:br/>
        <w:t xml:space="preserve">  '@babel/template@7.27.2':</w:t>
        <w:br/>
        <w:t xml:space="preserve">    dependencies:</w:t>
        <w:br/>
        <w:t xml:space="preserve">      '@babel/code-frame': 7.27.1</w:t>
        <w:br/>
        <w:t xml:space="preserve">      '@babel/parser': 7.28.5</w:t>
        <w:br/>
        <w:t xml:space="preserve">      '@babel/types': 7.28.5</w:t>
        <w:br/>
        <w:br/>
        <w:t xml:space="preserve">  '@babel/traverse@7.28.5':</w:t>
        <w:br/>
        <w:t xml:space="preserve">    dependencies:</w:t>
        <w:br/>
        <w:t xml:space="preserve">      '@babel/code-frame': 7.27.1</w:t>
        <w:br/>
        <w:t xml:space="preserve">      '@babel/generator': 7.28.5</w:t>
        <w:br/>
        <w:t xml:space="preserve">      '@babel/helper-globals': 7.28.0</w:t>
        <w:br/>
        <w:t xml:space="preserve">      '@babel/parser': 7.28.5</w:t>
        <w:br/>
        <w:t xml:space="preserve">      '@babel/template': 7.27.2</w:t>
        <w:br/>
        <w:t xml:space="preserve">      '@babel/types': 7.28.5</w:t>
        <w:br/>
        <w:t xml:space="preserve">      debug: 4.4.3</w:t>
        <w:br/>
        <w:t xml:space="preserve">    transitivePeerDependencies:</w:t>
        <w:br/>
        <w:t xml:space="preserve">      - supports-color</w:t>
        <w:br/>
        <w:br/>
        <w:t xml:space="preserve">  '@babel/types@7.28.5':</w:t>
        <w:br/>
        <w:t xml:space="preserve">    dependencies:</w:t>
        <w:br/>
        <w:t xml:space="preserve">      '@babel/helper-string-parser': 7.27.1</w:t>
        <w:br/>
        <w:t xml:space="preserve">      '@babel/helper-validator-identifier': 7.28.5</w:t>
        <w:br/>
        <w:br/>
        <w:t xml:space="preserve">  '@esbuild/aix-ppc64@0.21.5':</w:t>
        <w:br/>
        <w:t xml:space="preserve">    optional: true</w:t>
        <w:br/>
        <w:br/>
        <w:t xml:space="preserve">  '@esbuild/android-arm64@0.21.5':</w:t>
        <w:br/>
        <w:t xml:space="preserve">    optional: true</w:t>
        <w:br/>
        <w:br/>
        <w:t xml:space="preserve">  '@esbuild/android-arm@0.21.5':</w:t>
        <w:br/>
        <w:t xml:space="preserve">    optional: true</w:t>
        <w:br/>
        <w:br/>
        <w:t xml:space="preserve">  '@esbuild/android-x64@0.21.5':</w:t>
        <w:br/>
        <w:t xml:space="preserve">    optional: true</w:t>
        <w:br/>
        <w:br/>
        <w:t xml:space="preserve">  '@esbuild/darwin-arm64@0.21.5':</w:t>
        <w:br/>
        <w:t xml:space="preserve">    optional: true</w:t>
        <w:br/>
        <w:br/>
        <w:t xml:space="preserve">  '@esbuild/darwin-x64@0.21.5':</w:t>
        <w:br/>
        <w:t xml:space="preserve">    optional: true</w:t>
        <w:br/>
        <w:br/>
        <w:t xml:space="preserve">  '@esbuild/freebsd-arm64@0.21.5':</w:t>
        <w:br/>
        <w:t xml:space="preserve">    optional: true</w:t>
        <w:br/>
        <w:br/>
        <w:t xml:space="preserve">  '@esbuild/freebsd-x64@0.21.5':</w:t>
        <w:br/>
        <w:t xml:space="preserve">    optional: true</w:t>
        <w:br/>
        <w:br/>
        <w:t xml:space="preserve">  '@esbuild/linux-arm64@0.21.5':</w:t>
        <w:br/>
        <w:t xml:space="preserve">    optional: true</w:t>
        <w:br/>
        <w:br/>
        <w:t xml:space="preserve">  '@esbuild/linux-arm@0.21.5':</w:t>
        <w:br/>
        <w:t xml:space="preserve">    optional: true</w:t>
        <w:br/>
        <w:br/>
        <w:t xml:space="preserve">  '@esbuild/linux-ia32@0.21.5':</w:t>
        <w:br/>
        <w:t xml:space="preserve">    optional: true</w:t>
        <w:br/>
        <w:br/>
        <w:t xml:space="preserve">  '@esbuild/linux-loong64@0.21.5':</w:t>
        <w:br/>
        <w:t xml:space="preserve">    optional: true</w:t>
        <w:br/>
        <w:br/>
        <w:t xml:space="preserve">  '@esbuild/linux-mips64el@0.21.5':</w:t>
        <w:br/>
        <w:t xml:space="preserve">    optional: true</w:t>
        <w:br/>
        <w:br/>
        <w:t xml:space="preserve">  '@esbuild/linux-ppc64@0.21.5':</w:t>
        <w:br/>
        <w:t xml:space="preserve">    optional: true</w:t>
        <w:br/>
        <w:br/>
        <w:t xml:space="preserve">  '@esbuild/linux-riscv64@0.21.5':</w:t>
        <w:br/>
        <w:t xml:space="preserve">    optional: true</w:t>
        <w:br/>
        <w:br/>
        <w:t xml:space="preserve">  '@esbuild/linux-s390x@0.21.5':</w:t>
        <w:br/>
        <w:t xml:space="preserve">    optional: true</w:t>
        <w:br/>
        <w:br/>
        <w:t xml:space="preserve">  '@esbuild/linux-x64@0.21.5':</w:t>
        <w:br/>
        <w:t xml:space="preserve">    optional: true</w:t>
        <w:br/>
        <w:br/>
        <w:t xml:space="preserve">  '@esbuild/netbsd-x64@0.21.5':</w:t>
        <w:br/>
        <w:t xml:space="preserve">    optional: true</w:t>
        <w:br/>
        <w:br/>
        <w:t xml:space="preserve">  '@esbuild/openbsd-x64@0.21.5':</w:t>
        <w:br/>
        <w:t xml:space="preserve">    optional: true</w:t>
        <w:br/>
        <w:br/>
        <w:t xml:space="preserve">  '@esbuild/sunos-x64@0.21.5':</w:t>
        <w:br/>
        <w:t xml:space="preserve">    optional: true</w:t>
        <w:br/>
        <w:br/>
        <w:t xml:space="preserve">  '@esbuild/win32-arm64@0.21.5':</w:t>
        <w:br/>
        <w:t xml:space="preserve">    optional: true</w:t>
        <w:br/>
        <w:br/>
        <w:t xml:space="preserve">  '@esbuild/win32-ia32@0.21.5':</w:t>
        <w:br/>
        <w:t xml:space="preserve">    optional: true</w:t>
        <w:br/>
        <w:br/>
        <w:t xml:space="preserve">  '@esbuild/win32-x64@0.21.5':</w:t>
        <w:br/>
        <w:t xml:space="preserve">    optional: true</w:t>
        <w:br/>
        <w:br/>
        <w:t xml:space="preserve">  '@eslint-community/eslint-utils@4.9.0(eslint@8.57.1)':</w:t>
        <w:br/>
        <w:t xml:space="preserve">    dependencies:</w:t>
        <w:br/>
        <w:t xml:space="preserve">      eslint: 8.57.1</w:t>
        <w:br/>
        <w:t xml:space="preserve">      eslint-visitor-keys: 3.4.3</w:t>
        <w:br/>
        <w:br/>
        <w:t xml:space="preserve">  '@eslint-community/regexpp@4.12.2': {}</w:t>
        <w:br/>
        <w:br/>
        <w:t xml:space="preserve">  '@eslint/eslintrc@2.1.4':</w:t>
        <w:br/>
        <w:t xml:space="preserve">    dependencies:</w:t>
        <w:br/>
        <w:t xml:space="preserve">      ajv: 6.12.6</w:t>
        <w:br/>
        <w:t xml:space="preserve">      debug: 4.4.3</w:t>
        <w:br/>
        <w:t xml:space="preserve">      espree: 9.6.1</w:t>
        <w:br/>
        <w:t xml:space="preserve">      globals: 13.24.0</w:t>
        <w:br/>
        <w:t xml:space="preserve">      ignore: 5.3.2</w:t>
        <w:br/>
        <w:t xml:space="preserve">      import-fresh: 3.3.1</w:t>
        <w:br/>
        <w:t xml:space="preserve">      js-yaml: 4.1.1</w:t>
        <w:br/>
        <w:t xml:space="preserve">      minimatch: 3.1.2</w:t>
        <w:br/>
        <w:t xml:space="preserve">      strip-json-comments: 3.1.1</w:t>
        <w:br/>
        <w:t xml:space="preserve">    transitivePeerDependencies:</w:t>
        <w:br/>
        <w:t xml:space="preserve">      - supports-color</w:t>
        <w:br/>
        <w:br/>
        <w:t xml:space="preserve">  '@eslint/js@8.57.1': {}</w:t>
        <w:br/>
        <w:br/>
        <w:t xml:space="preserve">  '@humanwhocodes/config-array@0.13.0':</w:t>
        <w:br/>
        <w:t xml:space="preserve">    dependencies:</w:t>
        <w:br/>
        <w:t xml:space="preserve">      '@humanwhocodes/object-schema': 2.0.3</w:t>
        <w:br/>
        <w:t xml:space="preserve">      debug: 4.4.3</w:t>
        <w:br/>
        <w:t xml:space="preserve">      minimatch: 3.1.2</w:t>
        <w:br/>
        <w:t xml:space="preserve">    transitivePeerDependencies:</w:t>
        <w:br/>
        <w:t xml:space="preserve">      - supports-color</w:t>
        <w:br/>
        <w:br/>
        <w:t xml:space="preserve">  '@humanwhocodes/module-importer@1.0.1': {}</w:t>
        <w:br/>
        <w:br/>
        <w:t xml:space="preserve">  '@humanwhocodes/object-schema@2.0.3': {}</w:t>
        <w:br/>
        <w:br/>
        <w:t xml:space="preserve">  '@jridgewell/gen-mapping@0.3.13':</w:t>
        <w:br/>
        <w:t xml:space="preserve">    dependencies:</w:t>
        <w:br/>
        <w:t xml:space="preserve">      '@jridgewell/sourcemap-codec': 1.5.5</w:t>
        <w:br/>
        <w:t xml:space="preserve">      '@jridgewell/trace-mapping': 0.3.31</w:t>
        <w:br/>
        <w:br/>
        <w:t xml:space="preserve">  '@jridgewell/remapping@2.3.5':</w:t>
        <w:br/>
        <w:t xml:space="preserve">    dependencies:</w:t>
        <w:br/>
        <w:t xml:space="preserve">      '@jridgewell/gen-mapping': 0.3.13</w:t>
        <w:br/>
        <w:t xml:space="preserve">      '@jridgewell/trace-mapping': 0.3.31</w:t>
        <w:br/>
        <w:br/>
        <w:t xml:space="preserve">  '@jridgewell/resolve-uri@3.1.2': {}</w:t>
        <w:br/>
        <w:br/>
        <w:t xml:space="preserve">  '@jridgewell/sourcemap-codec@1.5.5': {}</w:t>
        <w:br/>
        <w:br/>
        <w:t xml:space="preserve">  '@jridgewell/trace-mapping@0.3.31':</w:t>
        <w:br/>
        <w:t xml:space="preserve">    dependencies:</w:t>
        <w:br/>
        <w:t xml:space="preserve">      '@jridgewell/resolve-uri': 3.1.2</w:t>
        <w:br/>
        <w:t xml:space="preserve">      '@jridgewell/sourcemap-codec': 1.5.5</w:t>
        <w:br/>
        <w:br/>
        <w:t xml:space="preserve">  '@nodelib/fs.scandir@2.1.5':</w:t>
        <w:br/>
        <w:t xml:space="preserve">    dependencies:</w:t>
        <w:br/>
        <w:t xml:space="preserve">      '@nodelib/fs.stat': 2.0.5</w:t>
        <w:br/>
        <w:t xml:space="preserve">      run-parallel: 1.2.0</w:t>
        <w:br/>
        <w:br/>
        <w:t xml:space="preserve">  '@nodelib/fs.stat@2.0.5': {}</w:t>
        <w:br/>
        <w:br/>
        <w:t xml:space="preserve">  '@nodelib/fs.walk@1.2.8':</w:t>
        <w:br/>
        <w:t xml:space="preserve">    dependencies:</w:t>
        <w:br/>
        <w:t xml:space="preserve">      '@nodelib/fs.scandir': 2.1.5</w:t>
        <w:br/>
        <w:t xml:space="preserve">      fastq: 1.19.1</w:t>
        <w:br/>
        <w:br/>
        <w:t xml:space="preserve">  '@remix-run/router@1.23.1': {}</w:t>
        <w:br/>
        <w:br/>
        <w:t xml:space="preserve">  '@rolldown/pluginutils@1.0.0-beta.27': {}</w:t>
        <w:br/>
        <w:br/>
        <w:t xml:space="preserve">  '@rollup/rollup-android-arm-eabi@4.53.3':</w:t>
        <w:br/>
        <w:t xml:space="preserve">    optional: true</w:t>
        <w:br/>
        <w:br/>
        <w:t xml:space="preserve">  '@rollup/rollup-android-arm64@4.53.3':</w:t>
        <w:br/>
        <w:t xml:space="preserve">    optional: true</w:t>
        <w:br/>
        <w:br/>
        <w:t xml:space="preserve">  '@rollup/rollup-darwin-arm64@4.53.3':</w:t>
        <w:br/>
        <w:t xml:space="preserve">    optional: true</w:t>
        <w:br/>
        <w:br/>
        <w:t xml:space="preserve">  '@rollup/rollup-darwin-x64@4.53.3':</w:t>
        <w:br/>
        <w:t xml:space="preserve">    optional: true</w:t>
        <w:br/>
        <w:br/>
        <w:t xml:space="preserve">  '@rollup/rollup-freebsd-arm64@4.53.3':</w:t>
        <w:br/>
        <w:t xml:space="preserve">    optional: true</w:t>
        <w:br/>
        <w:br/>
        <w:t xml:space="preserve">  '@rollup/rollup-freebsd-x64@4.53.3':</w:t>
        <w:br/>
        <w:t xml:space="preserve">    optional: true</w:t>
        <w:br/>
        <w:br/>
        <w:t xml:space="preserve">  '@rollup/rollup-linux-arm-gnueabihf@4.53.3':</w:t>
        <w:br/>
        <w:t xml:space="preserve">    optional: true</w:t>
        <w:br/>
        <w:br/>
        <w:t xml:space="preserve">  '@rollup/rollup-linux-arm-musleabihf@4.53.3':</w:t>
        <w:br/>
        <w:t xml:space="preserve">    optional: true</w:t>
        <w:br/>
        <w:br/>
        <w:t xml:space="preserve">  '@rollup/rollup-linux-arm64-gnu@4.53.3':</w:t>
        <w:br/>
        <w:t xml:space="preserve">    optional: true</w:t>
        <w:br/>
        <w:br/>
        <w:t xml:space="preserve">  '@rollup/rollup-linux-arm64-musl@4.53.3':</w:t>
        <w:br/>
        <w:t xml:space="preserve">    optional: true</w:t>
        <w:br/>
        <w:br/>
        <w:t xml:space="preserve">  '@rollup/rollup-linux-loong64-gnu@4.53.3':</w:t>
        <w:br/>
        <w:t xml:space="preserve">    optional: true</w:t>
        <w:br/>
        <w:br/>
        <w:t xml:space="preserve">  '@rollup/rollup-linux-ppc64-gnu@4.53.3':</w:t>
        <w:br/>
        <w:t xml:space="preserve">    optional: true</w:t>
        <w:br/>
        <w:br/>
        <w:t xml:space="preserve">  '@rollup/rollup-linux-riscv64-gnu@4.53.3':</w:t>
        <w:br/>
        <w:t xml:space="preserve">    optional: true</w:t>
        <w:br/>
        <w:br/>
        <w:t xml:space="preserve">  '@rollup/rollup-linux-riscv64-musl@4.53.3':</w:t>
        <w:br/>
        <w:t xml:space="preserve">    optional: true</w:t>
        <w:br/>
        <w:br/>
        <w:t xml:space="preserve">  '@rollup/rollup-linux-s390x-gnu@4.53.3':</w:t>
        <w:br/>
        <w:t xml:space="preserve">    optional: true</w:t>
        <w:br/>
        <w:br/>
        <w:t xml:space="preserve">  '@rollup/rollup-linux-x64-gnu@4.53.3':</w:t>
        <w:br/>
        <w:t xml:space="preserve">    optional: true</w:t>
        <w:br/>
        <w:br/>
        <w:t xml:space="preserve">  '@rollup/rollup-linux-x64-musl@4.53.3':</w:t>
        <w:br/>
        <w:t xml:space="preserve">    optional: true</w:t>
        <w:br/>
        <w:br/>
        <w:t xml:space="preserve">  '@rollup/rollup-openharmony-arm64@4.53.3':</w:t>
        <w:br/>
        <w:t xml:space="preserve">    optional: true</w:t>
        <w:br/>
        <w:br/>
        <w:t xml:space="preserve">  '@rollup/rollup-win32-arm64-msvc@4.53.3':</w:t>
        <w:br/>
        <w:t xml:space="preserve">    optional: true</w:t>
        <w:br/>
        <w:br/>
        <w:t xml:space="preserve">  '@rollup/rollup-win32-ia32-msvc@4.53.3':</w:t>
        <w:br/>
        <w:t xml:space="preserve">    optional: true</w:t>
        <w:br/>
        <w:br/>
        <w:t xml:space="preserve">  '@rollup/rollup-win32-x64-gnu@4.53.3':</w:t>
        <w:br/>
        <w:t xml:space="preserve">    optional: true</w:t>
        <w:br/>
        <w:br/>
        <w:t xml:space="preserve">  '@rollup/rollup-win32-x64-msvc@4.53.3':</w:t>
        <w:br/>
        <w:t xml:space="preserve">    optional: true</w:t>
        <w:br/>
        <w:br/>
        <w:t xml:space="preserve">  '@types/babel__core@7.20.5':</w:t>
        <w:br/>
        <w:t xml:space="preserve">    dependencies:</w:t>
        <w:br/>
        <w:t xml:space="preserve">      '@babel/parser': 7.28.5</w:t>
        <w:br/>
        <w:t xml:space="preserve">      '@babel/types': 7.28.5</w:t>
        <w:br/>
        <w:t xml:space="preserve">      '@types/babel__generator': 7.27.0</w:t>
        <w:br/>
        <w:t xml:space="preserve">      '@types/babel__template': 7.4.4</w:t>
        <w:br/>
        <w:t xml:space="preserve">      '@types/babel__traverse': 7.28.0</w:t>
        <w:br/>
        <w:br/>
        <w:t xml:space="preserve">  '@types/babel__generator@7.27.0':</w:t>
        <w:br/>
        <w:t xml:space="preserve">    dependencies:</w:t>
        <w:br/>
        <w:t xml:space="preserve">      '@babel/types': 7.28.5</w:t>
        <w:br/>
        <w:br/>
        <w:t xml:space="preserve">  '@types/babel__template@7.4.4':</w:t>
        <w:br/>
        <w:t xml:space="preserve">    dependencies:</w:t>
        <w:br/>
        <w:t xml:space="preserve">      '@babel/parser': 7.28.5</w:t>
        <w:br/>
        <w:t xml:space="preserve">      '@babel/types': 7.28.5</w:t>
        <w:br/>
        <w:br/>
        <w:t xml:space="preserve">  '@types/babel__traverse@7.28.0':</w:t>
        <w:br/>
        <w:t xml:space="preserve">    dependencies:</w:t>
        <w:br/>
        <w:t xml:space="preserve">      '@babel/types': 7.28.5</w:t>
        <w:br/>
        <w:br/>
        <w:t xml:space="preserve">  '@types/estree@1.0.8': {}</w:t>
        <w:br/>
        <w:br/>
        <w:t xml:space="preserve">  '@types/prop-types@15.7.15': {}</w:t>
        <w:br/>
        <w:br/>
        <w:t xml:space="preserve">  '@types/react-dom@18.3.7(@types/react@18.3.27)':</w:t>
        <w:br/>
        <w:t xml:space="preserve">    dependencies:</w:t>
        <w:br/>
        <w:t xml:space="preserve">      '@types/react': 18.3.27</w:t>
        <w:br/>
        <w:br/>
        <w:t xml:space="preserve">  '@types/react@18.3.27':</w:t>
        <w:br/>
        <w:t xml:space="preserve">    dependencies:</w:t>
        <w:br/>
        <w:t xml:space="preserve">      '@types/prop-types': 15.7.15</w:t>
        <w:br/>
        <w:t xml:space="preserve">      csstype: 3.2.3</w:t>
        <w:br/>
        <w:br/>
        <w:t xml:space="preserve">  '@ungap/structured-clone@1.3.0': {}</w:t>
        <w:br/>
        <w:br/>
        <w:t xml:space="preserve">  '@vitejs/plugin-react@4.7.0(vite@5.4.21)':</w:t>
        <w:br/>
        <w:t xml:space="preserve">    dependencies:</w:t>
        <w:br/>
        <w:t xml:space="preserve">      '@babel/core': 7.28.5</w:t>
        <w:br/>
        <w:t xml:space="preserve">      '@babel/plugin-transform-react-jsx-self': 7.27.1(@babel/core@7.28.5)</w:t>
        <w:br/>
        <w:t xml:space="preserve">      '@babel/plugin-transform-react-jsx-source': 7.27.1(@babel/core@7.28.5)</w:t>
        <w:br/>
        <w:t xml:space="preserve">      '@rolldown/pluginutils': 1.0.0-beta.27</w:t>
        <w:br/>
        <w:t xml:space="preserve">      '@types/babel__core': 7.20.5</w:t>
        <w:br/>
        <w:t xml:space="preserve">      react-refresh: 0.17.0</w:t>
        <w:br/>
        <w:t xml:space="preserve">      vite: 5.4.21</w:t>
        <w:br/>
        <w:t xml:space="preserve">    transitivePeerDependencies:</w:t>
        <w:br/>
        <w:t xml:space="preserve">      - supports-color</w:t>
        <w:br/>
        <w:br/>
        <w:t xml:space="preserve">  acorn-jsx@5.3.2(acorn@8.15.0):</w:t>
        <w:br/>
        <w:t xml:space="preserve">    dependencies:</w:t>
        <w:br/>
        <w:t xml:space="preserve">      acorn: 8.15.0</w:t>
        <w:br/>
        <w:br/>
        <w:t xml:space="preserve">  acorn@8.15.0: {}</w:t>
        <w:br/>
        <w:br/>
        <w:t xml:space="preserve">  ajv@6.12.6:</w:t>
        <w:br/>
        <w:t xml:space="preserve">    dependencies:</w:t>
        <w:br/>
        <w:t xml:space="preserve">      fast-deep-equal: 3.1.3</w:t>
        <w:br/>
        <w:t xml:space="preserve">      fast-json-stable-stringify: 2.1.0</w:t>
        <w:br/>
        <w:t xml:space="preserve">      json-schema-traverse: 0.4.1</w:t>
        <w:br/>
        <w:t xml:space="preserve">      uri-js: 4.4.1</w:t>
        <w:br/>
        <w:br/>
        <w:t xml:space="preserve">  ansi-regex@5.0.1: {}</w:t>
        <w:br/>
        <w:br/>
        <w:t xml:space="preserve">  ansi-styles@4.3.0:</w:t>
        <w:br/>
        <w:t xml:space="preserve">    dependencies:</w:t>
        <w:br/>
        <w:t xml:space="preserve">      color-convert: 2.0.1</w:t>
        <w:br/>
        <w:br/>
        <w:t xml:space="preserve">  argparse@2.0.1: {}</w:t>
        <w:br/>
        <w:br/>
        <w:t xml:space="preserve">  array-buffer-byte-length@1.0.2:</w:t>
        <w:br/>
        <w:t xml:space="preserve">    dependencies:</w:t>
        <w:br/>
        <w:t xml:space="preserve">      call-bound: 1.0.4</w:t>
        <w:br/>
        <w:t xml:space="preserve">      is-array-buffer: 3.0.5</w:t>
        <w:br/>
        <w:br/>
        <w:t xml:space="preserve">  array-includes@3.1.9: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es-abstract: 1.24.0</w:t>
        <w:br/>
        <w:t xml:space="preserve">      es-object-atoms: 1.1.1</w:t>
        <w:br/>
        <w:t xml:space="preserve">      get-intrinsic: 1.3.0</w:t>
        <w:br/>
        <w:t xml:space="preserve">      is-string: 1.1.1</w:t>
        <w:br/>
        <w:t xml:space="preserve">      math-intrinsics: 1.1.0</w:t>
        <w:br/>
        <w:br/>
        <w:t xml:space="preserve">  array.prototype.findlast@1.2.5: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es-errors: 1.3.0</w:t>
        <w:br/>
        <w:t xml:space="preserve">      es-object-atoms: 1.1.1</w:t>
        <w:br/>
        <w:t xml:space="preserve">      es-shim-unscopables: 1.1.0</w:t>
        <w:br/>
        <w:br/>
        <w:t xml:space="preserve">  array.prototype.flat@1.3.3: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es-shim-unscopables: 1.1.0</w:t>
        <w:br/>
        <w:br/>
        <w:t xml:space="preserve">  array.prototype.flatmap@1.3.3: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es-shim-unscopables: 1.1.0</w:t>
        <w:br/>
        <w:br/>
        <w:t xml:space="preserve">  array.prototype.tosorted@1.1.4: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es-errors: 1.3.0</w:t>
        <w:br/>
        <w:t xml:space="preserve">      es-shim-unscopables: 1.1.0</w:t>
        <w:br/>
        <w:br/>
        <w:t xml:space="preserve">  arraybuffer.prototype.slice@1.0.4:</w:t>
        <w:br/>
        <w:t xml:space="preserve">    dependencies:</w:t>
        <w:br/>
        <w:t xml:space="preserve">      array-buffer-byte-length: 1.0.2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es-errors: 1.3.0</w:t>
        <w:br/>
        <w:t xml:space="preserve">      get-intrinsic: 1.3.0</w:t>
        <w:br/>
        <w:t xml:space="preserve">      is-array-buffer: 3.0.5</w:t>
        <w:br/>
        <w:br/>
        <w:t xml:space="preserve">  async-function@1.0.0: {}</w:t>
        <w:br/>
        <w:br/>
        <w:t xml:space="preserve">  asynckit@0.4.0: {}</w:t>
        <w:br/>
        <w:br/>
        <w:t xml:space="preserve">  available-typed-arrays@1.0.7:</w:t>
        <w:br/>
        <w:t xml:space="preserve">    dependencies:</w:t>
        <w:br/>
        <w:t xml:space="preserve">      possible-typed-array-names: 1.1.0</w:t>
        <w:br/>
        <w:br/>
        <w:t xml:space="preserve">  axios@1.13.2:</w:t>
        <w:br/>
        <w:t xml:space="preserve">    dependencies:</w:t>
        <w:br/>
        <w:t xml:space="preserve">      follow-redirects: 1.15.11</w:t>
        <w:br/>
        <w:t xml:space="preserve">      form-data: 4.0.5</w:t>
        <w:br/>
        <w:t xml:space="preserve">      proxy-from-env: 1.1.0</w:t>
        <w:br/>
        <w:t xml:space="preserve">    transitivePeerDependencies:</w:t>
        <w:br/>
        <w:t xml:space="preserve">      - debug</w:t>
        <w:br/>
        <w:br/>
        <w:t xml:space="preserve">  balanced-match@1.0.2: {}</w:t>
        <w:br/>
        <w:br/>
        <w:t xml:space="preserve">  baseline-browser-mapping@2.8.30: {}</w:t>
        <w:br/>
        <w:br/>
        <w:t xml:space="preserve">  brace-expansion@1.1.12:</w:t>
        <w:br/>
        <w:t xml:space="preserve">    dependencies:</w:t>
        <w:br/>
        <w:t xml:space="preserve">      balanced-match: 1.0.2</w:t>
        <w:br/>
        <w:t xml:space="preserve">      concat-map: 0.0.1</w:t>
        <w:br/>
        <w:br/>
        <w:t xml:space="preserve">  browserslist@4.28.0:</w:t>
        <w:br/>
        <w:t xml:space="preserve">    dependencies:</w:t>
        <w:br/>
        <w:t xml:space="preserve">      baseline-browser-mapping: 2.8.30</w:t>
        <w:br/>
        <w:t xml:space="preserve">      caniuse-lite: 1.0.30001756</w:t>
        <w:br/>
        <w:t xml:space="preserve">      electron-to-chromium: 1.5.259</w:t>
        <w:br/>
        <w:t xml:space="preserve">      node-releases: 2.0.27</w:t>
        <w:br/>
        <w:t xml:space="preserve">      update-browserslist-db: 1.1.4(browserslist@4.28.0)</w:t>
        <w:br/>
        <w:br/>
        <w:t xml:space="preserve">  call-bind-apply-helpers@1.0.2:</w:t>
        <w:br/>
        <w:t xml:space="preserve">    dependencies:</w:t>
        <w:br/>
        <w:t xml:space="preserve">      es-errors: 1.3.0</w:t>
        <w:br/>
        <w:t xml:space="preserve">      function-bind: 1.1.2</w:t>
        <w:br/>
        <w:br/>
        <w:t xml:space="preserve">  call-bind@1.0.8:</w:t>
        <w:br/>
        <w:t xml:space="preserve">    dependencies:</w:t>
        <w:br/>
        <w:t xml:space="preserve">      call-bind-apply-helpers: 1.0.2</w:t>
        <w:br/>
        <w:t xml:space="preserve">      es-define-property: 1.0.1</w:t>
        <w:br/>
        <w:t xml:space="preserve">      get-intrinsic: 1.3.0</w:t>
        <w:br/>
        <w:t xml:space="preserve">      set-function-length: 1.2.2</w:t>
        <w:br/>
        <w:br/>
        <w:t xml:space="preserve">  call-bound@1.0.4:</w:t>
        <w:br/>
        <w:t xml:space="preserve">    dependencies:</w:t>
        <w:br/>
        <w:t xml:space="preserve">      call-bind-apply-helpers: 1.0.2</w:t>
        <w:br/>
        <w:t xml:space="preserve">      get-intrinsic: 1.3.0</w:t>
        <w:br/>
        <w:br/>
        <w:t xml:space="preserve">  callsites@3.1.0: {}</w:t>
        <w:br/>
        <w:br/>
        <w:t xml:space="preserve">  caniuse-lite@1.0.30001756: {}</w:t>
        <w:br/>
        <w:br/>
        <w:t xml:space="preserve">  chalk@4.1.2:</w:t>
        <w:br/>
        <w:t xml:space="preserve">    dependencies:</w:t>
        <w:br/>
        <w:t xml:space="preserve">      ansi-styles: 4.3.0</w:t>
        <w:br/>
        <w:t xml:space="preserve">      supports-color: 7.2.0</w:t>
        <w:br/>
        <w:br/>
        <w:t xml:space="preserve">  clsx@2.1.1: {}</w:t>
        <w:br/>
        <w:br/>
        <w:t xml:space="preserve">  color-convert@2.0.1:</w:t>
        <w:br/>
        <w:t xml:space="preserve">    dependencies:</w:t>
        <w:br/>
        <w:t xml:space="preserve">      color-name: 1.1.4</w:t>
        <w:br/>
        <w:br/>
        <w:t xml:space="preserve">  color-name@1.1.4: {}</w:t>
        <w:br/>
        <w:br/>
        <w:t xml:space="preserve">  combined-stream@1.0.8:</w:t>
        <w:br/>
        <w:t xml:space="preserve">    dependencies:</w:t>
        <w:br/>
        <w:t xml:space="preserve">      delayed-stream: 1.0.0</w:t>
        <w:br/>
        <w:br/>
        <w:t xml:space="preserve">  concat-map@0.0.1: {}</w:t>
        <w:br/>
        <w:br/>
        <w:t xml:space="preserve">  convert-source-map@2.0.0: {}</w:t>
        <w:br/>
        <w:br/>
        <w:t xml:space="preserve">  cross-spawn@7.0.6:</w:t>
        <w:br/>
        <w:t xml:space="preserve">    dependencies:</w:t>
        <w:br/>
        <w:t xml:space="preserve">      path-key: 3.1.1</w:t>
        <w:br/>
        <w:t xml:space="preserve">      shebang-command: 2.0.0</w:t>
        <w:br/>
        <w:t xml:space="preserve">      which: 2.0.2</w:t>
        <w:br/>
        <w:br/>
        <w:t xml:space="preserve">  csstype@3.2.3: {}</w:t>
        <w:br/>
        <w:br/>
        <w:t xml:space="preserve">  data-view-buffer@1.0.2: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is-data-view: 1.0.2</w:t>
        <w:br/>
        <w:br/>
        <w:t xml:space="preserve">  data-view-byte-length@1.0.2: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is-data-view: 1.0.2</w:t>
        <w:br/>
        <w:br/>
        <w:t xml:space="preserve">  data-view-byte-offset@1.0.1: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is-data-view: 1.0.2</w:t>
        <w:br/>
        <w:br/>
        <w:t xml:space="preserve">  debug@4.4.3:</w:t>
        <w:br/>
        <w:t xml:space="preserve">    dependencies:</w:t>
        <w:br/>
        <w:t xml:space="preserve">      ms: 2.1.3</w:t>
        <w:br/>
        <w:br/>
        <w:t xml:space="preserve">  deep-is@0.1.4: {}</w:t>
        <w:br/>
        <w:br/>
        <w:t xml:space="preserve">  define-data-property@1.1.4:</w:t>
        <w:br/>
        <w:t xml:space="preserve">    dependencies:</w:t>
        <w:br/>
        <w:t xml:space="preserve">      es-define-property: 1.0.1</w:t>
        <w:br/>
        <w:t xml:space="preserve">      es-errors: 1.3.0</w:t>
        <w:br/>
        <w:t xml:space="preserve">      gopd: 1.2.0</w:t>
        <w:br/>
        <w:br/>
        <w:t xml:space="preserve">  define-properties@1.2.1:</w:t>
        <w:br/>
        <w:t xml:space="preserve">    dependencies:</w:t>
        <w:br/>
        <w:t xml:space="preserve">      define-data-property: 1.1.4</w:t>
        <w:br/>
        <w:t xml:space="preserve">      has-property-descriptors: 1.0.2</w:t>
        <w:br/>
        <w:t xml:space="preserve">      object-keys: 1.1.1</w:t>
        <w:br/>
        <w:br/>
        <w:t xml:space="preserve">  delayed-stream@1.0.0: {}</w:t>
        <w:br/>
        <w:br/>
        <w:t xml:space="preserve">  doctrine@2.1.0:</w:t>
        <w:br/>
        <w:t xml:space="preserve">    dependencies:</w:t>
        <w:br/>
        <w:t xml:space="preserve">      esutils: 2.0.3</w:t>
        <w:br/>
        <w:br/>
        <w:t xml:space="preserve">  doctrine@3.0.0:</w:t>
        <w:br/>
        <w:t xml:space="preserve">    dependencies:</w:t>
        <w:br/>
        <w:t xml:space="preserve">      esutils: 2.0.3</w:t>
        <w:br/>
        <w:br/>
        <w:t xml:space="preserve">  dunder-proto@1.0.1:</w:t>
        <w:br/>
        <w:t xml:space="preserve">    dependencies:</w:t>
        <w:br/>
        <w:t xml:space="preserve">      call-bind-apply-helpers: 1.0.2</w:t>
        <w:br/>
        <w:t xml:space="preserve">      es-errors: 1.3.0</w:t>
        <w:br/>
        <w:t xml:space="preserve">      gopd: 1.2.0</w:t>
        <w:br/>
        <w:br/>
        <w:t xml:space="preserve">  electron-to-chromium@1.5.259: {}</w:t>
        <w:br/>
        <w:br/>
        <w:t xml:space="preserve">  es-abstract@1.24.0:</w:t>
        <w:br/>
        <w:t xml:space="preserve">    dependencies:</w:t>
        <w:br/>
        <w:t xml:space="preserve">      array-buffer-byte-length: 1.0.2</w:t>
        <w:br/>
        <w:t xml:space="preserve">      arraybuffer.prototype.slice: 1.0.4</w:t>
        <w:br/>
        <w:t xml:space="preserve">      available-typed-arrays: 1.0.7</w:t>
        <w:br/>
        <w:t xml:space="preserve">      call-bind: 1.0.8</w:t>
        <w:br/>
        <w:t xml:space="preserve">      call-bound: 1.0.4</w:t>
        <w:br/>
        <w:t xml:space="preserve">      data-view-buffer: 1.0.2</w:t>
        <w:br/>
        <w:t xml:space="preserve">      data-view-byte-length: 1.0.2</w:t>
        <w:br/>
        <w:t xml:space="preserve">      data-view-byte-offset: 1.0.1</w:t>
        <w:br/>
        <w:t xml:space="preserve">      es-define-property: 1.0.1</w:t>
        <w:br/>
        <w:t xml:space="preserve">      es-errors: 1.3.0</w:t>
        <w:br/>
        <w:t xml:space="preserve">      es-object-atoms: 1.1.1</w:t>
        <w:br/>
        <w:t xml:space="preserve">      es-set-tostringtag: 2.1.0</w:t>
        <w:br/>
        <w:t xml:space="preserve">      es-to-primitive: 1.3.0</w:t>
        <w:br/>
        <w:t xml:space="preserve">      function.prototype.name: 1.1.8</w:t>
        <w:br/>
        <w:t xml:space="preserve">      get-intrinsic: 1.3.0</w:t>
        <w:br/>
        <w:t xml:space="preserve">      get-proto: 1.0.1</w:t>
        <w:br/>
        <w:t xml:space="preserve">      get-symbol-description: 1.1.0</w:t>
        <w:br/>
        <w:t xml:space="preserve">      globalthis: 1.0.4</w:t>
        <w:br/>
        <w:t xml:space="preserve">      gopd: 1.2.0</w:t>
        <w:br/>
        <w:t xml:space="preserve">      has-property-descriptors: 1.0.2</w:t>
        <w:br/>
        <w:t xml:space="preserve">      has-proto: 1.2.0</w:t>
        <w:br/>
        <w:t xml:space="preserve">      has-symbols: 1.1.0</w:t>
        <w:br/>
        <w:t xml:space="preserve">      hasown: 2.0.2</w:t>
        <w:br/>
        <w:t xml:space="preserve">      internal-slot: 1.1.0</w:t>
        <w:br/>
        <w:t xml:space="preserve">      is-array-buffer: 3.0.5</w:t>
        <w:br/>
        <w:t xml:space="preserve">      is-callable: 1.2.7</w:t>
        <w:br/>
        <w:t xml:space="preserve">      is-data-view: 1.0.2</w:t>
        <w:br/>
        <w:t xml:space="preserve">      is-negative-zero: 2.0.3</w:t>
        <w:br/>
        <w:t xml:space="preserve">      is-regex: 1.2.1</w:t>
        <w:br/>
        <w:t xml:space="preserve">      is-set: 2.0.3</w:t>
        <w:br/>
        <w:t xml:space="preserve">      is-shared-array-buffer: 1.0.4</w:t>
        <w:br/>
        <w:t xml:space="preserve">      is-string: 1.1.1</w:t>
        <w:br/>
        <w:t xml:space="preserve">      is-typed-array: 1.1.15</w:t>
        <w:br/>
        <w:t xml:space="preserve">      is-weakref: 1.1.1</w:t>
        <w:br/>
        <w:t xml:space="preserve">      math-intrinsics: 1.1.0</w:t>
        <w:br/>
        <w:t xml:space="preserve">      object-inspect: 1.13.4</w:t>
        <w:br/>
        <w:t xml:space="preserve">      object-keys: 1.1.1</w:t>
        <w:br/>
        <w:t xml:space="preserve">      object.assign: 4.1.7</w:t>
        <w:br/>
        <w:t xml:space="preserve">      own-keys: 1.0.1</w:t>
        <w:br/>
        <w:t xml:space="preserve">      regexp.prototype.flags: 1.5.4</w:t>
        <w:br/>
        <w:t xml:space="preserve">      safe-array-concat: 1.1.3</w:t>
        <w:br/>
        <w:t xml:space="preserve">      safe-push-apply: 1.0.0</w:t>
        <w:br/>
        <w:t xml:space="preserve">      safe-regex-test: 1.1.0</w:t>
        <w:br/>
        <w:t xml:space="preserve">      set-proto: 1.0.0</w:t>
        <w:br/>
        <w:t xml:space="preserve">      stop-iteration-iterator: 1.1.0</w:t>
        <w:br/>
        <w:t xml:space="preserve">      string.prototype.trim: 1.2.10</w:t>
        <w:br/>
        <w:t xml:space="preserve">      string.prototype.trimend: 1.0.9</w:t>
        <w:br/>
        <w:t xml:space="preserve">      string.prototype.trimstart: 1.0.8</w:t>
        <w:br/>
        <w:t xml:space="preserve">      typed-array-buffer: 1.0.3</w:t>
        <w:br/>
        <w:t xml:space="preserve">      typed-array-byte-length: 1.0.3</w:t>
        <w:br/>
        <w:t xml:space="preserve">      typed-array-byte-offset: 1.0.4</w:t>
        <w:br/>
        <w:t xml:space="preserve">      typed-array-length: 1.0.7</w:t>
        <w:br/>
        <w:t xml:space="preserve">      unbox-primitive: 1.1.0</w:t>
        <w:br/>
        <w:t xml:space="preserve">      which-typed-array: 1.1.19</w:t>
        <w:br/>
        <w:br/>
        <w:t xml:space="preserve">  es-define-property@1.0.1: {}</w:t>
        <w:br/>
        <w:br/>
        <w:t xml:space="preserve">  es-errors@1.3.0: {}</w:t>
        <w:br/>
        <w:br/>
        <w:t xml:space="preserve">  es-iterator-helpers@1.2.1: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es-abstract: 1.24.0</w:t>
        <w:br/>
        <w:t xml:space="preserve">      es-errors: 1.3.0</w:t>
        <w:br/>
        <w:t xml:space="preserve">      es-set-tostringtag: 2.1.0</w:t>
        <w:br/>
        <w:t xml:space="preserve">      function-bind: 1.1.2</w:t>
        <w:br/>
        <w:t xml:space="preserve">      get-intrinsic: 1.3.0</w:t>
        <w:br/>
        <w:t xml:space="preserve">      globalthis: 1.0.4</w:t>
        <w:br/>
        <w:t xml:space="preserve">      gopd: 1.2.0</w:t>
        <w:br/>
        <w:t xml:space="preserve">      has-property-descriptors: 1.0.2</w:t>
        <w:br/>
        <w:t xml:space="preserve">      has-proto: 1.2.0</w:t>
        <w:br/>
        <w:t xml:space="preserve">      has-symbols: 1.1.0</w:t>
        <w:br/>
        <w:t xml:space="preserve">      internal-slot: 1.1.0</w:t>
        <w:br/>
        <w:t xml:space="preserve">      iterator.prototype: 1.1.5</w:t>
        <w:br/>
        <w:t xml:space="preserve">      safe-array-concat: 1.1.3</w:t>
        <w:br/>
        <w:br/>
        <w:t xml:space="preserve">  es-object-atoms@1.1.1:</w:t>
        <w:br/>
        <w:t xml:space="preserve">    dependencies:</w:t>
        <w:br/>
        <w:t xml:space="preserve">      es-errors: 1.3.0</w:t>
        <w:br/>
        <w:br/>
        <w:t xml:space="preserve">  es-set-tostringtag@2.1.0:</w:t>
        <w:br/>
        <w:t xml:space="preserve">    dependencies:</w:t>
        <w:br/>
        <w:t xml:space="preserve">      es-errors: 1.3.0</w:t>
        <w:br/>
        <w:t xml:space="preserve">      get-intrinsic: 1.3.0</w:t>
        <w:br/>
        <w:t xml:space="preserve">      has-tostringtag: 1.0.2</w:t>
        <w:br/>
        <w:t xml:space="preserve">      hasown: 2.0.2</w:t>
        <w:br/>
        <w:br/>
        <w:t xml:space="preserve">  es-shim-unscopables@1.1.0:</w:t>
        <w:br/>
        <w:t xml:space="preserve">    dependencies:</w:t>
        <w:br/>
        <w:t xml:space="preserve">      hasown: 2.0.2</w:t>
        <w:br/>
        <w:br/>
        <w:t xml:space="preserve">  es-to-primitive@1.3.0:</w:t>
        <w:br/>
        <w:t xml:space="preserve">    dependencies:</w:t>
        <w:br/>
        <w:t xml:space="preserve">      is-callable: 1.2.7</w:t>
        <w:br/>
        <w:t xml:space="preserve">      is-date-object: 1.1.0</w:t>
        <w:br/>
        <w:t xml:space="preserve">      is-symbol: 1.1.1</w:t>
        <w:br/>
        <w:br/>
        <w:t xml:space="preserve">  esbuild@0.21.5:</w:t>
        <w:br/>
        <w:t xml:space="preserve">    optionalDependencies:</w:t>
        <w:br/>
        <w:t xml:space="preserve">      '@esbuild/aix-ppc64': 0.21.5</w:t>
        <w:br/>
        <w:t xml:space="preserve">      '@esbuild/android-arm': 0.21.5</w:t>
        <w:br/>
        <w:t xml:space="preserve">      '@esbuild/android-arm64': 0.21.5</w:t>
        <w:br/>
        <w:t xml:space="preserve">      '@esbuild/android-x64': 0.21.5</w:t>
        <w:br/>
        <w:t xml:space="preserve">      '@esbuild/darwin-arm64': 0.21.5</w:t>
        <w:br/>
        <w:t xml:space="preserve">      '@esbuild/darwin-x64': 0.21.5</w:t>
        <w:br/>
        <w:t xml:space="preserve">      '@esbuild/freebsd-arm64': 0.21.5</w:t>
        <w:br/>
        <w:t xml:space="preserve">      '@esbuild/freebsd-x64': 0.21.5</w:t>
        <w:br/>
        <w:t xml:space="preserve">      '@esbuild/linux-arm': 0.21.5</w:t>
        <w:br/>
        <w:t xml:space="preserve">      '@esbuild/linux-arm64': 0.21.5</w:t>
        <w:br/>
        <w:t xml:space="preserve">      '@esbuild/linux-ia32': 0.21.5</w:t>
        <w:br/>
        <w:t xml:space="preserve">      '@esbuild/linux-loong64': 0.21.5</w:t>
        <w:br/>
        <w:t xml:space="preserve">      '@esbuild/linux-mips64el': 0.21.5</w:t>
        <w:br/>
        <w:t xml:space="preserve">      '@esbuild/linux-ppc64': 0.21.5</w:t>
        <w:br/>
        <w:t xml:space="preserve">      '@esbuild/linux-riscv64': 0.21.5</w:t>
        <w:br/>
        <w:t xml:space="preserve">      '@esbuild/linux-s390x': 0.21.5</w:t>
        <w:br/>
        <w:t xml:space="preserve">      '@esbuild/linux-x64': 0.21.5</w:t>
        <w:br/>
        <w:t xml:space="preserve">      '@esbuild/netbsd-x64': 0.21.5</w:t>
        <w:br/>
        <w:t xml:space="preserve">      '@esbuild/openbsd-x64': 0.21.5</w:t>
        <w:br/>
        <w:t xml:space="preserve">      '@esbuild/sunos-x64': 0.21.5</w:t>
        <w:br/>
        <w:t xml:space="preserve">      '@esbuild/win32-arm64': 0.21.5</w:t>
        <w:br/>
        <w:t xml:space="preserve">      '@esbuild/win32-ia32': 0.21.5</w:t>
        <w:br/>
        <w:t xml:space="preserve">      '@esbuild/win32-x64': 0.21.5</w:t>
        <w:br/>
        <w:br/>
        <w:t xml:space="preserve">  escalade@3.2.0: {}</w:t>
        <w:br/>
        <w:br/>
        <w:t xml:space="preserve">  escape-string-regexp@4.0.0: {}</w:t>
        <w:br/>
        <w:br/>
        <w:t xml:space="preserve">  eslint-plugin-react-hooks@4.6.2(eslint@8.57.1):</w:t>
        <w:br/>
        <w:t xml:space="preserve">    dependencies:</w:t>
        <w:br/>
        <w:t xml:space="preserve">      eslint: 8.57.1</w:t>
        <w:br/>
        <w:br/>
        <w:t xml:space="preserve">  eslint-plugin-react-refresh@0.4.24(eslint@8.57.1):</w:t>
        <w:br/>
        <w:t xml:space="preserve">    dependencies:</w:t>
        <w:br/>
        <w:t xml:space="preserve">      eslint: 8.57.1</w:t>
        <w:br/>
        <w:br/>
        <w:t xml:space="preserve">  eslint-plugin-react@7.37.5(eslint@8.57.1):</w:t>
        <w:br/>
        <w:t xml:space="preserve">    dependencies:</w:t>
        <w:br/>
        <w:t xml:space="preserve">      array-includes: 3.1.9</w:t>
        <w:br/>
        <w:t xml:space="preserve">      array.prototype.findlast: 1.2.5</w:t>
        <w:br/>
        <w:t xml:space="preserve">      array.prototype.flatmap: 1.3.3</w:t>
        <w:br/>
        <w:t xml:space="preserve">      array.prototype.tosorted: 1.1.4</w:t>
        <w:br/>
        <w:t xml:space="preserve">      doctrine: 2.1.0</w:t>
        <w:br/>
        <w:t xml:space="preserve">      es-iterator-helpers: 1.2.1</w:t>
        <w:br/>
        <w:t xml:space="preserve">      eslint: 8.57.1</w:t>
        <w:br/>
        <w:t xml:space="preserve">      estraverse: 5.3.0</w:t>
        <w:br/>
        <w:t xml:space="preserve">      hasown: 2.0.2</w:t>
        <w:br/>
        <w:t xml:space="preserve">      jsx-ast-utils: 3.3.5</w:t>
        <w:br/>
        <w:t xml:space="preserve">      minimatch: 3.1.2</w:t>
        <w:br/>
        <w:t xml:space="preserve">      object.entries: 1.1.9</w:t>
        <w:br/>
        <w:t xml:space="preserve">      object.fromentries: 2.0.8</w:t>
        <w:br/>
        <w:t xml:space="preserve">      object.values: 1.2.1</w:t>
        <w:br/>
        <w:t xml:space="preserve">      prop-types: 15.8.1</w:t>
        <w:br/>
        <w:t xml:space="preserve">      resolve: 2.0.0-next.5</w:t>
        <w:br/>
        <w:t xml:space="preserve">      semver: 6.3.1</w:t>
        <w:br/>
        <w:t xml:space="preserve">      string.prototype.matchall: 4.0.12</w:t>
        <w:br/>
        <w:t xml:space="preserve">      string.prototype.repeat: 1.0.0</w:t>
        <w:br/>
        <w:br/>
        <w:t xml:space="preserve">  eslint-scope@7.2.2:</w:t>
        <w:br/>
        <w:t xml:space="preserve">    dependencies:</w:t>
        <w:br/>
        <w:t xml:space="preserve">      esrecurse: 4.3.0</w:t>
        <w:br/>
        <w:t xml:space="preserve">      estraverse: 5.3.0</w:t>
        <w:br/>
        <w:br/>
        <w:t xml:space="preserve">  eslint-visitor-keys@3.4.3: {}</w:t>
        <w:br/>
        <w:br/>
        <w:t xml:space="preserve">  eslint@8.57.1:</w:t>
        <w:br/>
        <w:t xml:space="preserve">    dependencies:</w:t>
        <w:br/>
        <w:t xml:space="preserve">      '@eslint-community/eslint-utils': 4.9.0(eslint@8.57.1)</w:t>
        <w:br/>
        <w:t xml:space="preserve">      '@eslint-community/regexpp': 4.12.2</w:t>
        <w:br/>
        <w:t xml:space="preserve">      '@eslint/eslintrc': 2.1.4</w:t>
        <w:br/>
        <w:t xml:space="preserve">      '@eslint/js': 8.57.1</w:t>
        <w:br/>
        <w:t xml:space="preserve">      '@humanwhocodes/config-array': 0.13.0</w:t>
        <w:br/>
        <w:t xml:space="preserve">      '@humanwhocodes/module-importer': 1.0.1</w:t>
        <w:br/>
        <w:t xml:space="preserve">      '@nodelib/fs.walk': 1.2.8</w:t>
        <w:br/>
        <w:t xml:space="preserve">      '@ungap/structured-clone': 1.3.0</w:t>
        <w:br/>
        <w:t xml:space="preserve">      ajv: 6.12.6</w:t>
        <w:br/>
        <w:t xml:space="preserve">      chalk: 4.1.2</w:t>
        <w:br/>
        <w:t xml:space="preserve">      cross-spawn: 7.0.6</w:t>
        <w:br/>
        <w:t xml:space="preserve">      debug: 4.4.3</w:t>
        <w:br/>
        <w:t xml:space="preserve">      doctrine: 3.0.0</w:t>
        <w:br/>
        <w:t xml:space="preserve">      escape-string-regexp: 4.0.0</w:t>
        <w:br/>
        <w:t xml:space="preserve">      eslint-scope: 7.2.2</w:t>
        <w:br/>
        <w:t xml:space="preserve">      eslint-visitor-keys: 3.4.3</w:t>
        <w:br/>
        <w:t xml:space="preserve">      espree: 9.6.1</w:t>
        <w:br/>
        <w:t xml:space="preserve">      esquery: 1.6.0</w:t>
        <w:br/>
        <w:t xml:space="preserve">      esutils: 2.0.3</w:t>
        <w:br/>
        <w:t xml:space="preserve">      fast-deep-equal: 3.1.3</w:t>
        <w:br/>
        <w:t xml:space="preserve">      file-entry-cache: 6.0.1</w:t>
        <w:br/>
        <w:t xml:space="preserve">      find-up: 5.0.0</w:t>
        <w:br/>
        <w:t xml:space="preserve">      glob-parent: 6.0.2</w:t>
        <w:br/>
        <w:t xml:space="preserve">      globals: 13.24.0</w:t>
        <w:br/>
        <w:t xml:space="preserve">      graphemer: 1.4.0</w:t>
        <w:br/>
        <w:t xml:space="preserve">      ignore: 5.3.2</w:t>
        <w:br/>
        <w:t xml:space="preserve">      imurmurhash: 0.1.4</w:t>
        <w:br/>
        <w:t xml:space="preserve">      is-glob: 4.0.3</w:t>
        <w:br/>
        <w:t xml:space="preserve">      is-path-inside: 3.0.3</w:t>
        <w:br/>
        <w:t xml:space="preserve">      js-yaml: 4.1.1</w:t>
        <w:br/>
        <w:t xml:space="preserve">      json-stable-stringify-without-jsonify: 1.0.1</w:t>
        <w:br/>
        <w:t xml:space="preserve">      levn: 0.4.1</w:t>
        <w:br/>
        <w:t xml:space="preserve">      lodash.merge: 4.6.2</w:t>
        <w:br/>
        <w:t xml:space="preserve">      minimatch: 3.1.2</w:t>
        <w:br/>
        <w:t xml:space="preserve">      natural-compare: 1.4.0</w:t>
        <w:br/>
        <w:t xml:space="preserve">      optionator: 0.9.4</w:t>
        <w:br/>
        <w:t xml:space="preserve">      strip-ansi: 6.0.1</w:t>
        <w:br/>
        <w:t xml:space="preserve">      text-table: 0.2.0</w:t>
        <w:br/>
        <w:t xml:space="preserve">    transitivePeerDependencies:</w:t>
        <w:br/>
        <w:t xml:space="preserve">      - supports-color</w:t>
        <w:br/>
        <w:br/>
        <w:t xml:space="preserve">  espree@9.6.1:</w:t>
        <w:br/>
        <w:t xml:space="preserve">    dependencies:</w:t>
        <w:br/>
        <w:t xml:space="preserve">      acorn: 8.15.0</w:t>
        <w:br/>
        <w:t xml:space="preserve">      acorn-jsx: 5.3.2(acorn@8.15.0)</w:t>
        <w:br/>
        <w:t xml:space="preserve">      eslint-visitor-keys: 3.4.3</w:t>
        <w:br/>
        <w:br/>
        <w:t xml:space="preserve">  esquery@1.6.0:</w:t>
        <w:br/>
        <w:t xml:space="preserve">    dependencies:</w:t>
        <w:br/>
        <w:t xml:space="preserve">      estraverse: 5.3.0</w:t>
        <w:br/>
        <w:br/>
        <w:t xml:space="preserve">  esrecurse@4.3.0:</w:t>
        <w:br/>
        <w:t xml:space="preserve">    dependencies:</w:t>
        <w:br/>
        <w:t xml:space="preserve">      estraverse: 5.3.0</w:t>
        <w:br/>
        <w:br/>
        <w:t xml:space="preserve">  estraverse@5.3.0: {}</w:t>
        <w:br/>
        <w:br/>
        <w:t xml:space="preserve">  esutils@2.0.3: {}</w:t>
        <w:br/>
        <w:br/>
        <w:t xml:space="preserve">  fast-deep-equal@3.1.3: {}</w:t>
        <w:br/>
        <w:br/>
        <w:t xml:space="preserve">  fast-json-stable-stringify@2.1.0: {}</w:t>
        <w:br/>
        <w:br/>
        <w:t xml:space="preserve">  fast-levenshtein@2.0.6: {}</w:t>
        <w:br/>
        <w:br/>
        <w:t xml:space="preserve">  fastq@1.19.1:</w:t>
        <w:br/>
        <w:t xml:space="preserve">    dependencies:</w:t>
        <w:br/>
        <w:t xml:space="preserve">      reusify: 1.1.0</w:t>
        <w:br/>
        <w:br/>
        <w:t xml:space="preserve">  file-entry-cache@6.0.1:</w:t>
        <w:br/>
        <w:t xml:space="preserve">    dependencies:</w:t>
        <w:br/>
        <w:t xml:space="preserve">      flat-cache: 3.2.0</w:t>
        <w:br/>
        <w:br/>
        <w:t xml:space="preserve">  find-up@5.0.0:</w:t>
        <w:br/>
        <w:t xml:space="preserve">    dependencies:</w:t>
        <w:br/>
        <w:t xml:space="preserve">      locate-path: 6.0.0</w:t>
        <w:br/>
        <w:t xml:space="preserve">      path-exists: 4.0.0</w:t>
        <w:br/>
        <w:br/>
        <w:t xml:space="preserve">  flat-cache@3.2.0:</w:t>
        <w:br/>
        <w:t xml:space="preserve">    dependencies:</w:t>
        <w:br/>
        <w:t xml:space="preserve">      flatted: 3.3.3</w:t>
        <w:br/>
        <w:t xml:space="preserve">      keyv: 4.5.4</w:t>
        <w:br/>
        <w:t xml:space="preserve">      rimraf: 3.0.2</w:t>
        <w:br/>
        <w:br/>
        <w:t xml:space="preserve">  flatted@3.3.3: {}</w:t>
        <w:br/>
        <w:br/>
        <w:t xml:space="preserve">  follow-redirects@1.15.11: {}</w:t>
        <w:br/>
        <w:br/>
        <w:t xml:space="preserve">  for-each@0.3.5:</w:t>
        <w:br/>
        <w:t xml:space="preserve">    dependencies:</w:t>
        <w:br/>
        <w:t xml:space="preserve">      is-callable: 1.2.7</w:t>
        <w:br/>
        <w:br/>
        <w:t xml:space="preserve">  form-data@4.0.5:</w:t>
        <w:br/>
        <w:t xml:space="preserve">    dependencies:</w:t>
        <w:br/>
        <w:t xml:space="preserve">      asynckit: 0.4.0</w:t>
        <w:br/>
        <w:t xml:space="preserve">      combined-stream: 1.0.8</w:t>
        <w:br/>
        <w:t xml:space="preserve">      es-set-tostringtag: 2.1.0</w:t>
        <w:br/>
        <w:t xml:space="preserve">      hasown: 2.0.2</w:t>
        <w:br/>
        <w:t xml:space="preserve">      mime-types: 2.1.35</w:t>
        <w:br/>
        <w:br/>
        <w:t xml:space="preserve">  fs.realpath@1.0.0: {}</w:t>
        <w:br/>
        <w:br/>
        <w:t xml:space="preserve">  fsevents@2.3.3:</w:t>
        <w:br/>
        <w:t xml:space="preserve">    optional: true</w:t>
        <w:br/>
        <w:br/>
        <w:t xml:space="preserve">  function-bind@1.1.2: {}</w:t>
        <w:br/>
        <w:br/>
        <w:t xml:space="preserve">  function.prototype.name@1.1.8: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functions-have-names: 1.2.3</w:t>
        <w:br/>
        <w:t xml:space="preserve">      hasown: 2.0.2</w:t>
        <w:br/>
        <w:t xml:space="preserve">      is-callable: 1.2.7</w:t>
        <w:br/>
        <w:br/>
        <w:t xml:space="preserve">  functions-have-names@1.2.3: {}</w:t>
        <w:br/>
        <w:br/>
        <w:t xml:space="preserve">  generator-function@2.0.1: {}</w:t>
        <w:br/>
        <w:br/>
        <w:t xml:space="preserve">  gensync@1.0.0-beta.2: {}</w:t>
        <w:br/>
        <w:br/>
        <w:t xml:space="preserve">  get-intrinsic@1.3.0:</w:t>
        <w:br/>
        <w:t xml:space="preserve">    dependencies:</w:t>
        <w:br/>
        <w:t xml:space="preserve">      call-bind-apply-helpers: 1.0.2</w:t>
        <w:br/>
        <w:t xml:space="preserve">      es-define-property: 1.0.1</w:t>
        <w:br/>
        <w:t xml:space="preserve">      es-errors: 1.3.0</w:t>
        <w:br/>
        <w:t xml:space="preserve">      es-object-atoms: 1.1.1</w:t>
        <w:br/>
        <w:t xml:space="preserve">      function-bind: 1.1.2</w:t>
        <w:br/>
        <w:t xml:space="preserve">      get-proto: 1.0.1</w:t>
        <w:br/>
        <w:t xml:space="preserve">      gopd: 1.2.0</w:t>
        <w:br/>
        <w:t xml:space="preserve">      has-symbols: 1.1.0</w:t>
        <w:br/>
        <w:t xml:space="preserve">      hasown: 2.0.2</w:t>
        <w:br/>
        <w:t xml:space="preserve">      math-intrinsics: 1.1.0</w:t>
        <w:br/>
        <w:br/>
        <w:t xml:space="preserve">  get-proto@1.0.1:</w:t>
        <w:br/>
        <w:t xml:space="preserve">    dependencies:</w:t>
        <w:br/>
        <w:t xml:space="preserve">      dunder-proto: 1.0.1</w:t>
        <w:br/>
        <w:t xml:space="preserve">      es-object-atoms: 1.1.1</w:t>
        <w:br/>
        <w:br/>
        <w:t xml:space="preserve">  get-symbol-description@1.1.0: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get-intrinsic: 1.3.0</w:t>
        <w:br/>
        <w:br/>
        <w:t xml:space="preserve">  glob-parent@6.0.2:</w:t>
        <w:br/>
        <w:t xml:space="preserve">    dependencies:</w:t>
        <w:br/>
        <w:t xml:space="preserve">      is-glob: 4.0.3</w:t>
        <w:br/>
        <w:br/>
        <w:t xml:space="preserve">  glob@7.2.3:</w:t>
        <w:br/>
        <w:t xml:space="preserve">    dependencies:</w:t>
        <w:br/>
        <w:t xml:space="preserve">      fs.realpath: 1.0.0</w:t>
        <w:br/>
        <w:t xml:space="preserve">      inflight: 1.0.6</w:t>
        <w:br/>
        <w:t xml:space="preserve">      inherits: 2.0.4</w:t>
        <w:br/>
        <w:t xml:space="preserve">      minimatch: 3.1.2</w:t>
        <w:br/>
        <w:t xml:space="preserve">      once: 1.4.0</w:t>
        <w:br/>
        <w:t xml:space="preserve">      path-is-absolute: 1.0.1</w:t>
        <w:br/>
        <w:br/>
        <w:t xml:space="preserve">  globals@13.24.0:</w:t>
        <w:br/>
        <w:t xml:space="preserve">    dependencies:</w:t>
        <w:br/>
        <w:t xml:space="preserve">      type-fest: 0.20.2</w:t>
        <w:br/>
        <w:br/>
        <w:t xml:space="preserve">  globalthis@1.0.4:</w:t>
        <w:br/>
        <w:t xml:space="preserve">    dependencies:</w:t>
        <w:br/>
        <w:t xml:space="preserve">      define-properties: 1.2.1</w:t>
        <w:br/>
        <w:t xml:space="preserve">      gopd: 1.2.0</w:t>
        <w:br/>
        <w:br/>
        <w:t xml:space="preserve">  gopd@1.2.0: {}</w:t>
        <w:br/>
        <w:br/>
        <w:t xml:space="preserve">  graphemer@1.4.0: {}</w:t>
        <w:br/>
        <w:br/>
        <w:t xml:space="preserve">  has-bigints@1.1.0: {}</w:t>
        <w:br/>
        <w:br/>
        <w:t xml:space="preserve">  has-flag@4.0.0: {}</w:t>
        <w:br/>
        <w:br/>
        <w:t xml:space="preserve">  has-property-descriptors@1.0.2:</w:t>
        <w:br/>
        <w:t xml:space="preserve">    dependencies:</w:t>
        <w:br/>
        <w:t xml:space="preserve">      es-define-property: 1.0.1</w:t>
        <w:br/>
        <w:br/>
        <w:t xml:space="preserve">  has-proto@1.2.0:</w:t>
        <w:br/>
        <w:t xml:space="preserve">    dependencies:</w:t>
        <w:br/>
        <w:t xml:space="preserve">      dunder-proto: 1.0.1</w:t>
        <w:br/>
        <w:br/>
        <w:t xml:space="preserve">  has-symbols@1.1.0: {}</w:t>
        <w:br/>
        <w:br/>
        <w:t xml:space="preserve">  has-tostringtag@1.0.2:</w:t>
        <w:br/>
        <w:t xml:space="preserve">    dependencies:</w:t>
        <w:br/>
        <w:t xml:space="preserve">      has-symbols: 1.1.0</w:t>
        <w:br/>
        <w:br/>
        <w:t xml:space="preserve">  hasown@2.0.2:</w:t>
        <w:br/>
        <w:t xml:space="preserve">    dependencies:</w:t>
        <w:br/>
        <w:t xml:space="preserve">      function-bind: 1.1.2</w:t>
        <w:br/>
        <w:br/>
        <w:t xml:space="preserve">  ignore@5.3.2: {}</w:t>
        <w:br/>
        <w:br/>
        <w:t xml:space="preserve">  import-fresh@3.3.1:</w:t>
        <w:br/>
        <w:t xml:space="preserve">    dependencies:</w:t>
        <w:br/>
        <w:t xml:space="preserve">      parent-module: 1.0.1</w:t>
        <w:br/>
        <w:t xml:space="preserve">      resolve-from: 4.0.0</w:t>
        <w:br/>
        <w:br/>
        <w:t xml:space="preserve">  imurmurhash@0.1.4: {}</w:t>
        <w:br/>
        <w:br/>
        <w:t xml:space="preserve">  inflight@1.0.6:</w:t>
        <w:br/>
        <w:t xml:space="preserve">    dependencies:</w:t>
        <w:br/>
        <w:t xml:space="preserve">      once: 1.4.0</w:t>
        <w:br/>
        <w:t xml:space="preserve">      wrappy: 1.0.2</w:t>
        <w:br/>
        <w:br/>
        <w:t xml:space="preserve">  inherits@2.0.4: {}</w:t>
        <w:br/>
        <w:br/>
        <w:t xml:space="preserve">  internal-slot@1.1.0:</w:t>
        <w:br/>
        <w:t xml:space="preserve">    dependencies:</w:t>
        <w:br/>
        <w:t xml:space="preserve">      es-errors: 1.3.0</w:t>
        <w:br/>
        <w:t xml:space="preserve">      hasown: 2.0.2</w:t>
        <w:br/>
        <w:t xml:space="preserve">      side-channel: 1.1.0</w:t>
        <w:br/>
        <w:br/>
        <w:t xml:space="preserve">  is-array-buffer@3.0.5: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get-intrinsic: 1.3.0</w:t>
        <w:br/>
        <w:br/>
        <w:t xml:space="preserve">  is-async-function@2.1.1:</w:t>
        <w:br/>
        <w:t xml:space="preserve">    dependencies:</w:t>
        <w:br/>
        <w:t xml:space="preserve">      async-function: 1.0.0</w:t>
        <w:br/>
        <w:t xml:space="preserve">      call-bound: 1.0.4</w:t>
        <w:br/>
        <w:t xml:space="preserve">      get-proto: 1.0.1</w:t>
        <w:br/>
        <w:t xml:space="preserve">      has-tostringtag: 1.0.2</w:t>
        <w:br/>
        <w:t xml:space="preserve">      safe-regex-test: 1.1.0</w:t>
        <w:br/>
        <w:br/>
        <w:t xml:space="preserve">  is-bigint@1.1.0:</w:t>
        <w:br/>
        <w:t xml:space="preserve">    dependencies:</w:t>
        <w:br/>
        <w:t xml:space="preserve">      has-bigints: 1.1.0</w:t>
        <w:br/>
        <w:br/>
        <w:t xml:space="preserve">  is-boolean-object@1.2.2:</w:t>
        <w:br/>
        <w:t xml:space="preserve">    dependencies:</w:t>
        <w:br/>
        <w:t xml:space="preserve">      call-bound: 1.0.4</w:t>
        <w:br/>
        <w:t xml:space="preserve">      has-tostringtag: 1.0.2</w:t>
        <w:br/>
        <w:br/>
        <w:t xml:space="preserve">  is-callable@1.2.7: {}</w:t>
        <w:br/>
        <w:br/>
        <w:t xml:space="preserve">  is-core-module@2.16.1:</w:t>
        <w:br/>
        <w:t xml:space="preserve">    dependencies:</w:t>
        <w:br/>
        <w:t xml:space="preserve">      hasown: 2.0.2</w:t>
        <w:br/>
        <w:br/>
        <w:t xml:space="preserve">  is-data-view@1.0.2:</w:t>
        <w:br/>
        <w:t xml:space="preserve">    dependencies:</w:t>
        <w:br/>
        <w:t xml:space="preserve">      call-bound: 1.0.4</w:t>
        <w:br/>
        <w:t xml:space="preserve">      get-intrinsic: 1.3.0</w:t>
        <w:br/>
        <w:t xml:space="preserve">      is-typed-array: 1.1.15</w:t>
        <w:br/>
        <w:br/>
        <w:t xml:space="preserve">  is-date-object@1.1.0:</w:t>
        <w:br/>
        <w:t xml:space="preserve">    dependencies:</w:t>
        <w:br/>
        <w:t xml:space="preserve">      call-bound: 1.0.4</w:t>
        <w:br/>
        <w:t xml:space="preserve">      has-tostringtag: 1.0.2</w:t>
        <w:br/>
        <w:br/>
        <w:t xml:space="preserve">  is-extglob@2.1.1: {}</w:t>
        <w:br/>
        <w:br/>
        <w:t xml:space="preserve">  is-finalizationregistry@1.1.1:</w:t>
        <w:br/>
        <w:t xml:space="preserve">    dependencies:</w:t>
        <w:br/>
        <w:t xml:space="preserve">      call-bound: 1.0.4</w:t>
        <w:br/>
        <w:br/>
        <w:t xml:space="preserve">  is-generator-function@1.1.2:</w:t>
        <w:br/>
        <w:t xml:space="preserve">    dependencies:</w:t>
        <w:br/>
        <w:t xml:space="preserve">      call-bound: 1.0.4</w:t>
        <w:br/>
        <w:t xml:space="preserve">      generator-function: 2.0.1</w:t>
        <w:br/>
        <w:t xml:space="preserve">      get-proto: 1.0.1</w:t>
        <w:br/>
        <w:t xml:space="preserve">      has-tostringtag: 1.0.2</w:t>
        <w:br/>
        <w:t xml:space="preserve">      safe-regex-test: 1.1.0</w:t>
        <w:br/>
        <w:br/>
        <w:t xml:space="preserve">  is-glob@4.0.3:</w:t>
        <w:br/>
        <w:t xml:space="preserve">    dependencies:</w:t>
        <w:br/>
        <w:t xml:space="preserve">      is-extglob: 2.1.1</w:t>
        <w:br/>
        <w:br/>
        <w:t xml:space="preserve">  is-map@2.0.3: {}</w:t>
        <w:br/>
        <w:br/>
        <w:t xml:space="preserve">  is-negative-zero@2.0.3: {}</w:t>
        <w:br/>
        <w:br/>
        <w:t xml:space="preserve">  is-number-object@1.1.1:</w:t>
        <w:br/>
        <w:t xml:space="preserve">    dependencies:</w:t>
        <w:br/>
        <w:t xml:space="preserve">      call-bound: 1.0.4</w:t>
        <w:br/>
        <w:t xml:space="preserve">      has-tostringtag: 1.0.2</w:t>
        <w:br/>
        <w:br/>
        <w:t xml:space="preserve">  is-path-inside@3.0.3: {}</w:t>
        <w:br/>
        <w:br/>
        <w:t xml:space="preserve">  is-regex@1.2.1:</w:t>
        <w:br/>
        <w:t xml:space="preserve">    dependencies:</w:t>
        <w:br/>
        <w:t xml:space="preserve">      call-bound: 1.0.4</w:t>
        <w:br/>
        <w:t xml:space="preserve">      gopd: 1.2.0</w:t>
        <w:br/>
        <w:t xml:space="preserve">      has-tostringtag: 1.0.2</w:t>
        <w:br/>
        <w:t xml:space="preserve">      hasown: 2.0.2</w:t>
        <w:br/>
        <w:br/>
        <w:t xml:space="preserve">  is-set@2.0.3: {}</w:t>
        <w:br/>
        <w:br/>
        <w:t xml:space="preserve">  is-shared-array-buffer@1.0.4:</w:t>
        <w:br/>
        <w:t xml:space="preserve">    dependencies:</w:t>
        <w:br/>
        <w:t xml:space="preserve">      call-bound: 1.0.4</w:t>
        <w:br/>
        <w:br/>
        <w:t xml:space="preserve">  is-string@1.1.1:</w:t>
        <w:br/>
        <w:t xml:space="preserve">    dependencies:</w:t>
        <w:br/>
        <w:t xml:space="preserve">      call-bound: 1.0.4</w:t>
        <w:br/>
        <w:t xml:space="preserve">      has-tostringtag: 1.0.2</w:t>
        <w:br/>
        <w:br/>
        <w:t xml:space="preserve">  is-symbol@1.1.1:</w:t>
        <w:br/>
        <w:t xml:space="preserve">    dependencies:</w:t>
        <w:br/>
        <w:t xml:space="preserve">      call-bound: 1.0.4</w:t>
        <w:br/>
        <w:t xml:space="preserve">      has-symbols: 1.1.0</w:t>
        <w:br/>
        <w:t xml:space="preserve">      safe-regex-test: 1.1.0</w:t>
        <w:br/>
        <w:br/>
        <w:t xml:space="preserve">  is-typed-array@1.1.15:</w:t>
        <w:br/>
        <w:t xml:space="preserve">    dependencies:</w:t>
        <w:br/>
        <w:t xml:space="preserve">      which-typed-array: 1.1.19</w:t>
        <w:br/>
        <w:br/>
        <w:t xml:space="preserve">  is-weakmap@2.0.2: {}</w:t>
        <w:br/>
        <w:br/>
        <w:t xml:space="preserve">  is-weakref@1.1.1:</w:t>
        <w:br/>
        <w:t xml:space="preserve">    dependencies:</w:t>
        <w:br/>
        <w:t xml:space="preserve">      call-bound: 1.0.4</w:t>
        <w:br/>
        <w:br/>
        <w:t xml:space="preserve">  is-weakset@2.0.4:</w:t>
        <w:br/>
        <w:t xml:space="preserve">    dependencies:</w:t>
        <w:br/>
        <w:t xml:space="preserve">      call-bound: 1.0.4</w:t>
        <w:br/>
        <w:t xml:space="preserve">      get-intrinsic: 1.3.0</w:t>
        <w:br/>
        <w:br/>
        <w:t xml:space="preserve">  isarray@2.0.5: {}</w:t>
        <w:br/>
        <w:br/>
        <w:t xml:space="preserve">  isexe@2.0.0: {}</w:t>
        <w:br/>
        <w:br/>
        <w:t xml:space="preserve">  iterator.prototype@1.1.5:</w:t>
        <w:br/>
        <w:t xml:space="preserve">    dependencies:</w:t>
        <w:br/>
        <w:t xml:space="preserve">      define-data-property: 1.1.4</w:t>
        <w:br/>
        <w:t xml:space="preserve">      es-object-atoms: 1.1.1</w:t>
        <w:br/>
        <w:t xml:space="preserve">      get-intrinsic: 1.3.0</w:t>
        <w:br/>
        <w:t xml:space="preserve">      get-proto: 1.0.1</w:t>
        <w:br/>
        <w:t xml:space="preserve">      has-symbols: 1.1.0</w:t>
        <w:br/>
        <w:t xml:space="preserve">      set-function-name: 2.0.2</w:t>
        <w:br/>
        <w:br/>
        <w:t xml:space="preserve">  js-tokens@4.0.0: {}</w:t>
        <w:br/>
        <w:br/>
        <w:t xml:space="preserve">  js-yaml@4.1.1:</w:t>
        <w:br/>
        <w:t xml:space="preserve">    dependencies:</w:t>
        <w:br/>
        <w:t xml:space="preserve">      argparse: 2.0.1</w:t>
        <w:br/>
        <w:br/>
        <w:t xml:space="preserve">  jsesc@3.1.0: {}</w:t>
        <w:br/>
        <w:br/>
        <w:t xml:space="preserve">  json-buffer@3.0.1: {}</w:t>
        <w:br/>
        <w:br/>
        <w:t xml:space="preserve">  json-schema-traverse@0.4.1: {}</w:t>
        <w:br/>
        <w:br/>
        <w:t xml:space="preserve">  json-stable-stringify-without-jsonify@1.0.1: {}</w:t>
        <w:br/>
        <w:br/>
        <w:t xml:space="preserve">  json5@2.2.3: {}</w:t>
        <w:br/>
        <w:br/>
        <w:t xml:space="preserve">  jsx-ast-utils@3.3.5:</w:t>
        <w:br/>
        <w:t xml:space="preserve">    dependencies:</w:t>
        <w:br/>
        <w:t xml:space="preserve">      array-includes: 3.1.9</w:t>
        <w:br/>
        <w:t xml:space="preserve">      array.prototype.flat: 1.3.3</w:t>
        <w:br/>
        <w:t xml:space="preserve">      object.assign: 4.1.7</w:t>
        <w:br/>
        <w:t xml:space="preserve">      object.values: 1.2.1</w:t>
        <w:br/>
        <w:br/>
        <w:t xml:space="preserve">  keyv@4.5.4:</w:t>
        <w:br/>
        <w:t xml:space="preserve">    dependencies:</w:t>
        <w:br/>
        <w:t xml:space="preserve">      json-buffer: 3.0.1</w:t>
        <w:br/>
        <w:br/>
        <w:t xml:space="preserve">  levn@0.4.1:</w:t>
        <w:br/>
        <w:t xml:space="preserve">    dependencies:</w:t>
        <w:br/>
        <w:t xml:space="preserve">      prelude-ls: 1.2.1</w:t>
        <w:br/>
        <w:t xml:space="preserve">      type-check: 0.4.0</w:t>
        <w:br/>
        <w:br/>
        <w:t xml:space="preserve">  locate-path@6.0.0:</w:t>
        <w:br/>
        <w:t xml:space="preserve">    dependencies:</w:t>
        <w:br/>
        <w:t xml:space="preserve">      p-locate: 5.0.0</w:t>
        <w:br/>
        <w:br/>
        <w:t xml:space="preserve">  lodash.merge@4.6.2: {}</w:t>
        <w:br/>
        <w:br/>
        <w:t xml:space="preserve">  loose-envify@1.4.0:</w:t>
        <w:br/>
        <w:t xml:space="preserve">    dependencies:</w:t>
        <w:br/>
        <w:t xml:space="preserve">      js-tokens: 4.0.0</w:t>
        <w:br/>
        <w:br/>
        <w:t xml:space="preserve">  lru-cache@5.1.1:</w:t>
        <w:br/>
        <w:t xml:space="preserve">    dependencies:</w:t>
        <w:br/>
        <w:t xml:space="preserve">      yallist: 3.1.1</w:t>
        <w:br/>
        <w:br/>
        <w:t xml:space="preserve">  lucide-react@0.292.0(react@18.3.1):</w:t>
        <w:br/>
        <w:t xml:space="preserve">    dependencies:</w:t>
        <w:br/>
        <w:t xml:space="preserve">      react: 18.3.1</w:t>
        <w:br/>
        <w:br/>
        <w:t xml:space="preserve">  math-intrinsics@1.1.0: {}</w:t>
        <w:br/>
        <w:br/>
        <w:t xml:space="preserve">  mime-db@1.52.0: {}</w:t>
        <w:br/>
        <w:br/>
        <w:t xml:space="preserve">  mime-types@2.1.35:</w:t>
        <w:br/>
        <w:t xml:space="preserve">    dependencies:</w:t>
        <w:br/>
        <w:t xml:space="preserve">      mime-db: 1.52.0</w:t>
        <w:br/>
        <w:br/>
        <w:t xml:space="preserve">  minimatch@3.1.2:</w:t>
        <w:br/>
        <w:t xml:space="preserve">    dependencies:</w:t>
        <w:br/>
        <w:t xml:space="preserve">      brace-expansion: 1.1.12</w:t>
        <w:br/>
        <w:br/>
        <w:t xml:space="preserve">  ms@2.1.3: {}</w:t>
        <w:br/>
        <w:br/>
        <w:t xml:space="preserve">  nanoid@3.3.11: {}</w:t>
        <w:br/>
        <w:br/>
        <w:t xml:space="preserve">  natural-compare@1.4.0: {}</w:t>
        <w:br/>
        <w:br/>
        <w:t xml:space="preserve">  node-releases@2.0.27: {}</w:t>
        <w:br/>
        <w:br/>
        <w:t xml:space="preserve">  object-assign@4.1.1: {}</w:t>
        <w:br/>
        <w:br/>
        <w:t xml:space="preserve">  object-inspect@1.13.4: {}</w:t>
        <w:br/>
        <w:br/>
        <w:t xml:space="preserve">  object-keys@1.1.1: {}</w:t>
        <w:br/>
        <w:br/>
        <w:t xml:space="preserve">  object.assign@4.1.7: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es-object-atoms: 1.1.1</w:t>
        <w:br/>
        <w:t xml:space="preserve">      has-symbols: 1.1.0</w:t>
        <w:br/>
        <w:t xml:space="preserve">      object-keys: 1.1.1</w:t>
        <w:br/>
        <w:br/>
        <w:t xml:space="preserve">  object.entries@1.1.9: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es-object-atoms: 1.1.1</w:t>
        <w:br/>
        <w:br/>
        <w:t xml:space="preserve">  object.fromentries@2.0.8: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es-object-atoms: 1.1.1</w:t>
        <w:br/>
        <w:br/>
        <w:t xml:space="preserve">  object.values@1.2.1: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es-object-atoms: 1.1.1</w:t>
        <w:br/>
        <w:br/>
        <w:t xml:space="preserve">  once@1.4.0:</w:t>
        <w:br/>
        <w:t xml:space="preserve">    dependencies:</w:t>
        <w:br/>
        <w:t xml:space="preserve">      wrappy: 1.0.2</w:t>
        <w:br/>
        <w:br/>
        <w:t xml:space="preserve">  optionator@0.9.4:</w:t>
        <w:br/>
        <w:t xml:space="preserve">    dependencies:</w:t>
        <w:br/>
        <w:t xml:space="preserve">      deep-is: 0.1.4</w:t>
        <w:br/>
        <w:t xml:space="preserve">      fast-levenshtein: 2.0.6</w:t>
        <w:br/>
        <w:t xml:space="preserve">      levn: 0.4.1</w:t>
        <w:br/>
        <w:t xml:space="preserve">      prelude-ls: 1.2.1</w:t>
        <w:br/>
        <w:t xml:space="preserve">      type-check: 0.4.0</w:t>
        <w:br/>
        <w:t xml:space="preserve">      word-wrap: 1.2.5</w:t>
        <w:br/>
        <w:br/>
        <w:t xml:space="preserve">  own-keys@1.0.1:</w:t>
        <w:br/>
        <w:t xml:space="preserve">    dependencies:</w:t>
        <w:br/>
        <w:t xml:space="preserve">      get-intrinsic: 1.3.0</w:t>
        <w:br/>
        <w:t xml:space="preserve">      object-keys: 1.1.1</w:t>
        <w:br/>
        <w:t xml:space="preserve">      safe-push-apply: 1.0.0</w:t>
        <w:br/>
        <w:br/>
        <w:t xml:space="preserve">  p-limit@3.1.0:</w:t>
        <w:br/>
        <w:t xml:space="preserve">    dependencies:</w:t>
        <w:br/>
        <w:t xml:space="preserve">      yocto-queue: 0.1.0</w:t>
        <w:br/>
        <w:br/>
        <w:t xml:space="preserve">  p-locate@5.0.0:</w:t>
        <w:br/>
        <w:t xml:space="preserve">    dependencies:</w:t>
        <w:br/>
        <w:t xml:space="preserve">      p-limit: 3.1.0</w:t>
        <w:br/>
        <w:br/>
        <w:t xml:space="preserve">  parent-module@1.0.1:</w:t>
        <w:br/>
        <w:t xml:space="preserve">    dependencies:</w:t>
        <w:br/>
        <w:t xml:space="preserve">      callsites: 3.1.0</w:t>
        <w:br/>
        <w:br/>
        <w:t xml:space="preserve">  path-exists@4.0.0: {}</w:t>
        <w:br/>
        <w:br/>
        <w:t xml:space="preserve">  path-is-absolute@1.0.1: {}</w:t>
        <w:br/>
        <w:br/>
        <w:t xml:space="preserve">  path-key@3.1.1: {}</w:t>
        <w:br/>
        <w:br/>
        <w:t xml:space="preserve">  path-parse@1.0.7: {}</w:t>
        <w:br/>
        <w:br/>
        <w:t xml:space="preserve">  picocolors@1.1.1: {}</w:t>
        <w:br/>
        <w:br/>
        <w:t xml:space="preserve">  possible-typed-array-names@1.1.0: {}</w:t>
        <w:br/>
        <w:br/>
        <w:t xml:space="preserve">  postcss@8.5.6:</w:t>
        <w:br/>
        <w:t xml:space="preserve">    dependencies:</w:t>
        <w:br/>
        <w:t xml:space="preserve">      nanoid: 3.3.11</w:t>
        <w:br/>
        <w:t xml:space="preserve">      picocolors: 1.1.1</w:t>
        <w:br/>
        <w:t xml:space="preserve">      source-map-js: 1.2.1</w:t>
        <w:br/>
        <w:br/>
        <w:t xml:space="preserve">  prelude-ls@1.2.1: {}</w:t>
        <w:br/>
        <w:br/>
        <w:t xml:space="preserve">  prop-types@15.8.1:</w:t>
        <w:br/>
        <w:t xml:space="preserve">    dependencies:</w:t>
        <w:br/>
        <w:t xml:space="preserve">      loose-envify: 1.4.0</w:t>
        <w:br/>
        <w:t xml:space="preserve">      object-assign: 4.1.1</w:t>
        <w:br/>
        <w:t xml:space="preserve">      react-is: 16.13.1</w:t>
        <w:br/>
        <w:br/>
        <w:t xml:space="preserve">  proxy-from-env@1.1.0: {}</w:t>
        <w:br/>
        <w:br/>
        <w:t xml:space="preserve">  punycode@2.3.1: {}</w:t>
        <w:br/>
        <w:br/>
        <w:t xml:space="preserve">  queue-microtask@1.2.3: {}</w:t>
        <w:br/>
        <w:br/>
        <w:t xml:space="preserve">  react-dom@18.3.1(react@18.3.1):</w:t>
        <w:br/>
        <w:t xml:space="preserve">    dependencies:</w:t>
        <w:br/>
        <w:t xml:space="preserve">      loose-envify: 1.4.0</w:t>
        <w:br/>
        <w:t xml:space="preserve">      react: 18.3.1</w:t>
        <w:br/>
        <w:t xml:space="preserve">      scheduler: 0.23.2</w:t>
        <w:br/>
        <w:br/>
        <w:t xml:space="preserve">  react-is@16.13.1: {}</w:t>
        <w:br/>
        <w:br/>
        <w:t xml:space="preserve">  react-refresh@0.17.0: {}</w:t>
        <w:br/>
        <w:br/>
        <w:t xml:space="preserve">  react-router-dom@6.30.2(react-dom@18.3.1(react@18.3.1))(react@18.3.1):</w:t>
        <w:br/>
        <w:t xml:space="preserve">    dependencies:</w:t>
        <w:br/>
        <w:t xml:space="preserve">      '@remix-run/router': 1.23.1</w:t>
        <w:br/>
        <w:t xml:space="preserve">      react: 18.3.1</w:t>
        <w:br/>
        <w:t xml:space="preserve">      react-dom: 18.3.1(react@18.3.1)</w:t>
        <w:br/>
        <w:t xml:space="preserve">      react-router: 6.30.2(react@18.3.1)</w:t>
        <w:br/>
        <w:br/>
        <w:t xml:space="preserve">  react-router@6.30.2(react@18.3.1):</w:t>
        <w:br/>
        <w:t xml:space="preserve">    dependencies:</w:t>
        <w:br/>
        <w:t xml:space="preserve">      '@remix-run/router': 1.23.1</w:t>
        <w:br/>
        <w:t xml:space="preserve">      react: 18.3.1</w:t>
        <w:br/>
        <w:br/>
        <w:t xml:space="preserve">  react@18.3.1:</w:t>
        <w:br/>
        <w:t xml:space="preserve">    dependencies:</w:t>
        <w:br/>
        <w:t xml:space="preserve">      loose-envify: 1.4.0</w:t>
        <w:br/>
        <w:br/>
        <w:t xml:space="preserve">  reflect.getprototypeof@1.0.10: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es-abstract: 1.24.0</w:t>
        <w:br/>
        <w:t xml:space="preserve">      es-errors: 1.3.0</w:t>
        <w:br/>
        <w:t xml:space="preserve">      es-object-atoms: 1.1.1</w:t>
        <w:br/>
        <w:t xml:space="preserve">      get-intrinsic: 1.3.0</w:t>
        <w:br/>
        <w:t xml:space="preserve">      get-proto: 1.0.1</w:t>
        <w:br/>
        <w:t xml:space="preserve">      which-builtin-type: 1.2.1</w:t>
        <w:br/>
        <w:br/>
        <w:t xml:space="preserve">  regexp.prototype.flags@1.5.4: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es-errors: 1.3.0</w:t>
        <w:br/>
        <w:t xml:space="preserve">      get-proto: 1.0.1</w:t>
        <w:br/>
        <w:t xml:space="preserve">      gopd: 1.2.0</w:t>
        <w:br/>
        <w:t xml:space="preserve">      set-function-name: 2.0.2</w:t>
        <w:br/>
        <w:br/>
        <w:t xml:space="preserve">  resolve-from@4.0.0: {}</w:t>
        <w:br/>
        <w:br/>
        <w:t xml:space="preserve">  resolve@2.0.0-next.5:</w:t>
        <w:br/>
        <w:t xml:space="preserve">    dependencies:</w:t>
        <w:br/>
        <w:t xml:space="preserve">      is-core-module: 2.16.1</w:t>
        <w:br/>
        <w:t xml:space="preserve">      path-parse: 1.0.7</w:t>
        <w:br/>
        <w:t xml:space="preserve">      supports-preserve-symlinks-flag: 1.0.0</w:t>
        <w:br/>
        <w:br/>
        <w:t xml:space="preserve">  reusify@1.1.0: {}</w:t>
        <w:br/>
        <w:br/>
        <w:t xml:space="preserve">  rimraf@3.0.2:</w:t>
        <w:br/>
        <w:t xml:space="preserve">    dependencies:</w:t>
        <w:br/>
        <w:t xml:space="preserve">      glob: 7.2.3</w:t>
        <w:br/>
        <w:br/>
        <w:t xml:space="preserve">  rollup@4.53.3:</w:t>
        <w:br/>
        <w:t xml:space="preserve">    dependencies:</w:t>
        <w:br/>
        <w:t xml:space="preserve">      '@types/estree': 1.0.8</w:t>
        <w:br/>
        <w:t xml:space="preserve">    optionalDependencies:</w:t>
        <w:br/>
        <w:t xml:space="preserve">      '@rollup/rollup-android-arm-eabi': 4.53.3</w:t>
        <w:br/>
        <w:t xml:space="preserve">      '@rollup/rollup-android-arm64': 4.53.3</w:t>
        <w:br/>
        <w:t xml:space="preserve">      '@rollup/rollup-darwin-arm64': 4.53.3</w:t>
        <w:br/>
        <w:t xml:space="preserve">      '@rollup/rollup-darwin-x64': 4.53.3</w:t>
        <w:br/>
        <w:t xml:space="preserve">      '@rollup/rollup-freebsd-arm64': 4.53.3</w:t>
        <w:br/>
        <w:t xml:space="preserve">      '@rollup/rollup-freebsd-x64': 4.53.3</w:t>
        <w:br/>
        <w:t xml:space="preserve">      '@rollup/rollup-linux-arm-gnueabihf': 4.53.3</w:t>
        <w:br/>
        <w:t xml:space="preserve">      '@rollup/rollup-linux-arm-musleabihf': 4.53.3</w:t>
        <w:br/>
        <w:t xml:space="preserve">      '@rollup/rollup-linux-arm64-gnu': 4.53.3</w:t>
        <w:br/>
        <w:t xml:space="preserve">      '@rollup/rollup-linux-arm64-musl': 4.53.3</w:t>
        <w:br/>
        <w:t xml:space="preserve">      '@rollup/rollup-linux-loong64-gnu': 4.53.3</w:t>
        <w:br/>
        <w:t xml:space="preserve">      '@rollup/rollup-linux-ppc64-gnu': 4.53.3</w:t>
        <w:br/>
        <w:t xml:space="preserve">      '@rollup/rollup-linux-riscv64-gnu': 4.53.3</w:t>
        <w:br/>
        <w:t xml:space="preserve">      '@rollup/rollup-linux-riscv64-musl': 4.53.3</w:t>
        <w:br/>
        <w:t xml:space="preserve">      '@rollup/rollup-linux-s390x-gnu': 4.53.3</w:t>
        <w:br/>
        <w:t xml:space="preserve">      '@rollup/rollup-linux-x64-gnu': 4.53.3</w:t>
        <w:br/>
        <w:t xml:space="preserve">      '@rollup/rollup-linux-x64-musl': 4.53.3</w:t>
        <w:br/>
        <w:t xml:space="preserve">      '@rollup/rollup-openharmony-arm64': 4.53.3</w:t>
        <w:br/>
        <w:t xml:space="preserve">      '@rollup/rollup-win32-arm64-msvc': 4.53.3</w:t>
        <w:br/>
        <w:t xml:space="preserve">      '@rollup/rollup-win32-ia32-msvc': 4.53.3</w:t>
        <w:br/>
        <w:t xml:space="preserve">      '@rollup/rollup-win32-x64-gnu': 4.53.3</w:t>
        <w:br/>
        <w:t xml:space="preserve">      '@rollup/rollup-win32-x64-msvc': 4.53.3</w:t>
        <w:br/>
        <w:t xml:space="preserve">      fsevents: 2.3.3</w:t>
        <w:br/>
        <w:br/>
        <w:t xml:space="preserve">  run-parallel@1.2.0:</w:t>
        <w:br/>
        <w:t xml:space="preserve">    dependencies:</w:t>
        <w:br/>
        <w:t xml:space="preserve">      queue-microtask: 1.2.3</w:t>
        <w:br/>
        <w:br/>
        <w:t xml:space="preserve">  safe-array-concat@1.1.3: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get-intrinsic: 1.3.0</w:t>
        <w:br/>
        <w:t xml:space="preserve">      has-symbols: 1.1.0</w:t>
        <w:br/>
        <w:t xml:space="preserve">      isarray: 2.0.5</w:t>
        <w:br/>
        <w:br/>
        <w:t xml:space="preserve">  safe-push-apply@1.0.0:</w:t>
        <w:br/>
        <w:t xml:space="preserve">    dependencies:</w:t>
        <w:br/>
        <w:t xml:space="preserve">      es-errors: 1.3.0</w:t>
        <w:br/>
        <w:t xml:space="preserve">      isarray: 2.0.5</w:t>
        <w:br/>
        <w:br/>
        <w:t xml:space="preserve">  safe-regex-test@1.1.0: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is-regex: 1.2.1</w:t>
        <w:br/>
        <w:br/>
        <w:t xml:space="preserve">  scheduler@0.23.2:</w:t>
        <w:br/>
        <w:t xml:space="preserve">    dependencies:</w:t>
        <w:br/>
        <w:t xml:space="preserve">      loose-envify: 1.4.0</w:t>
        <w:br/>
        <w:br/>
        <w:t xml:space="preserve">  semver@6.3.1: {}</w:t>
        <w:br/>
        <w:br/>
        <w:t xml:space="preserve">  set-function-length@1.2.2:</w:t>
        <w:br/>
        <w:t xml:space="preserve">    dependencies:</w:t>
        <w:br/>
        <w:t xml:space="preserve">      define-data-property: 1.1.4</w:t>
        <w:br/>
        <w:t xml:space="preserve">      es-errors: 1.3.0</w:t>
        <w:br/>
        <w:t xml:space="preserve">      function-bind: 1.1.2</w:t>
        <w:br/>
        <w:t xml:space="preserve">      get-intrinsic: 1.3.0</w:t>
        <w:br/>
        <w:t xml:space="preserve">      gopd: 1.2.0</w:t>
        <w:br/>
        <w:t xml:space="preserve">      has-property-descriptors: 1.0.2</w:t>
        <w:br/>
        <w:br/>
        <w:t xml:space="preserve">  set-function-name@2.0.2:</w:t>
        <w:br/>
        <w:t xml:space="preserve">    dependencies:</w:t>
        <w:br/>
        <w:t xml:space="preserve">      define-data-property: 1.1.4</w:t>
        <w:br/>
        <w:t xml:space="preserve">      es-errors: 1.3.0</w:t>
        <w:br/>
        <w:t xml:space="preserve">      functions-have-names: 1.2.3</w:t>
        <w:br/>
        <w:t xml:space="preserve">      has-property-descriptors: 1.0.2</w:t>
        <w:br/>
        <w:br/>
        <w:t xml:space="preserve">  set-proto@1.0.0:</w:t>
        <w:br/>
        <w:t xml:space="preserve">    dependencies:</w:t>
        <w:br/>
        <w:t xml:space="preserve">      dunder-proto: 1.0.1</w:t>
        <w:br/>
        <w:t xml:space="preserve">      es-errors: 1.3.0</w:t>
        <w:br/>
        <w:t xml:space="preserve">      es-object-atoms: 1.1.1</w:t>
        <w:br/>
        <w:br/>
        <w:t xml:space="preserve">  shebang-command@2.0.0:</w:t>
        <w:br/>
        <w:t xml:space="preserve">    dependencies:</w:t>
        <w:br/>
        <w:t xml:space="preserve">      shebang-regex: 3.0.0</w:t>
        <w:br/>
        <w:br/>
        <w:t xml:space="preserve">  shebang-regex@3.0.0: {}</w:t>
        <w:br/>
        <w:br/>
        <w:t xml:space="preserve">  side-channel-list@1.0.0:</w:t>
        <w:br/>
        <w:t xml:space="preserve">    dependencies:</w:t>
        <w:br/>
        <w:t xml:space="preserve">      es-errors: 1.3.0</w:t>
        <w:br/>
        <w:t xml:space="preserve">      object-inspect: 1.13.4</w:t>
        <w:br/>
        <w:br/>
        <w:t xml:space="preserve">  side-channel-map@1.0.1: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get-intrinsic: 1.3.0</w:t>
        <w:br/>
        <w:t xml:space="preserve">      object-inspect: 1.13.4</w:t>
        <w:br/>
        <w:br/>
        <w:t xml:space="preserve">  side-channel-weakmap@1.0.2: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get-intrinsic: 1.3.0</w:t>
        <w:br/>
        <w:t xml:space="preserve">      object-inspect: 1.13.4</w:t>
        <w:br/>
        <w:t xml:space="preserve">      side-channel-map: 1.0.1</w:t>
        <w:br/>
        <w:br/>
        <w:t xml:space="preserve">  side-channel@1.1.0:</w:t>
        <w:br/>
        <w:t xml:space="preserve">    dependencies:</w:t>
        <w:br/>
        <w:t xml:space="preserve">      es-errors: 1.3.0</w:t>
        <w:br/>
        <w:t xml:space="preserve">      object-inspect: 1.13.4</w:t>
        <w:br/>
        <w:t xml:space="preserve">      side-channel-list: 1.0.0</w:t>
        <w:br/>
        <w:t xml:space="preserve">      side-channel-map: 1.0.1</w:t>
        <w:br/>
        <w:t xml:space="preserve">      side-channel-weakmap: 1.0.2</w:t>
        <w:br/>
        <w:br/>
        <w:t xml:space="preserve">  source-map-js@1.2.1: {}</w:t>
        <w:br/>
        <w:br/>
        <w:t xml:space="preserve">  stop-iteration-iterator@1.1.0:</w:t>
        <w:br/>
        <w:t xml:space="preserve">    dependencies:</w:t>
        <w:br/>
        <w:t xml:space="preserve">      es-errors: 1.3.0</w:t>
        <w:br/>
        <w:t xml:space="preserve">      internal-slot: 1.1.0</w:t>
        <w:br/>
        <w:br/>
        <w:t xml:space="preserve">  string.prototype.matchall@4.0.12: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es-abstract: 1.24.0</w:t>
        <w:br/>
        <w:t xml:space="preserve">      es-errors: 1.3.0</w:t>
        <w:br/>
        <w:t xml:space="preserve">      es-object-atoms: 1.1.1</w:t>
        <w:br/>
        <w:t xml:space="preserve">      get-intrinsic: 1.3.0</w:t>
        <w:br/>
        <w:t xml:space="preserve">      gopd: 1.2.0</w:t>
        <w:br/>
        <w:t xml:space="preserve">      has-symbols: 1.1.0</w:t>
        <w:br/>
        <w:t xml:space="preserve">      internal-slot: 1.1.0</w:t>
        <w:br/>
        <w:t xml:space="preserve">      regexp.prototype.flags: 1.5.4</w:t>
        <w:br/>
        <w:t xml:space="preserve">      set-function-name: 2.0.2</w:t>
        <w:br/>
        <w:t xml:space="preserve">      side-channel: 1.1.0</w:t>
        <w:br/>
        <w:br/>
        <w:t xml:space="preserve">  string.prototype.repeat@1.0.0:</w:t>
        <w:br/>
        <w:t xml:space="preserve">    dependencies:</w:t>
        <w:br/>
        <w:t xml:space="preserve">      define-properties: 1.2.1</w:t>
        <w:br/>
        <w:t xml:space="preserve">      es-abstract: 1.24.0</w:t>
        <w:br/>
        <w:br/>
        <w:t xml:space="preserve">  string.prototype.trim@1.2.10: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define-data-property: 1.1.4</w:t>
        <w:br/>
        <w:t xml:space="preserve">      define-properties: 1.2.1</w:t>
        <w:br/>
        <w:t xml:space="preserve">      es-abstract: 1.24.0</w:t>
        <w:br/>
        <w:t xml:space="preserve">      es-object-atoms: 1.1.1</w:t>
        <w:br/>
        <w:t xml:space="preserve">      has-property-descriptors: 1.0.2</w:t>
        <w:br/>
        <w:br/>
        <w:t xml:space="preserve">  string.prototype.trimend@1.0.9:</w:t>
        <w:br/>
        <w:t xml:space="preserve">    dependencies:</w:t>
        <w:br/>
        <w:t xml:space="preserve">      call-bind: 1.0.8</w:t>
        <w:br/>
        <w:t xml:space="preserve">      call-bound: 1.0.4</w:t>
        <w:br/>
        <w:t xml:space="preserve">      define-properties: 1.2.1</w:t>
        <w:br/>
        <w:t xml:space="preserve">      es-object-atoms: 1.1.1</w:t>
        <w:br/>
        <w:br/>
        <w:t xml:space="preserve">  string.prototype.trimstart@1.0.8:</w:t>
        <w:br/>
        <w:t xml:space="preserve">    dependencies:</w:t>
        <w:br/>
        <w:t xml:space="preserve">      call-bind: 1.0.8</w:t>
        <w:br/>
        <w:t xml:space="preserve">      define-properties: 1.2.1</w:t>
        <w:br/>
        <w:t xml:space="preserve">      es-object-atoms: 1.1.1</w:t>
        <w:br/>
        <w:br/>
        <w:t xml:space="preserve">  strip-ansi@6.0.1:</w:t>
        <w:br/>
        <w:t xml:space="preserve">    dependencies:</w:t>
        <w:br/>
        <w:t xml:space="preserve">      ansi-regex: 5.0.1</w:t>
        <w:br/>
        <w:br/>
        <w:t xml:space="preserve">  strip-json-comments@3.1.1: {}</w:t>
        <w:br/>
        <w:br/>
        <w:t xml:space="preserve">  supports-color@7.2.0:</w:t>
        <w:br/>
        <w:t xml:space="preserve">    dependencies:</w:t>
        <w:br/>
        <w:t xml:space="preserve">      has-flag: 4.0.0</w:t>
        <w:br/>
        <w:br/>
        <w:t xml:space="preserve">  supports-preserve-symlinks-flag@1.0.0: {}</w:t>
        <w:br/>
        <w:br/>
        <w:t xml:space="preserve">  text-table@0.2.0: {}</w:t>
        <w:br/>
        <w:br/>
        <w:t xml:space="preserve">  type-check@0.4.0:</w:t>
        <w:br/>
        <w:t xml:space="preserve">    dependencies:</w:t>
        <w:br/>
        <w:t xml:space="preserve">      prelude-ls: 1.2.1</w:t>
        <w:br/>
        <w:br/>
        <w:t xml:space="preserve">  type-fest@0.20.2: {}</w:t>
        <w:br/>
        <w:br/>
        <w:t xml:space="preserve">  typed-array-buffer@1.0.3:</w:t>
        <w:br/>
        <w:t xml:space="preserve">    dependencies:</w:t>
        <w:br/>
        <w:t xml:space="preserve">      call-bound: 1.0.4</w:t>
        <w:br/>
        <w:t xml:space="preserve">      es-errors: 1.3.0</w:t>
        <w:br/>
        <w:t xml:space="preserve">      is-typed-array: 1.1.15</w:t>
        <w:br/>
        <w:br/>
        <w:t xml:space="preserve">  typed-array-byte-length@1.0.3:</w:t>
        <w:br/>
        <w:t xml:space="preserve">    dependencies:</w:t>
        <w:br/>
        <w:t xml:space="preserve">      call-bind: 1.0.8</w:t>
        <w:br/>
        <w:t xml:space="preserve">      for-each: 0.3.5</w:t>
        <w:br/>
        <w:t xml:space="preserve">      gopd: 1.2.0</w:t>
        <w:br/>
        <w:t xml:space="preserve">      has-proto: 1.2.0</w:t>
        <w:br/>
        <w:t xml:space="preserve">      is-typed-array: 1.1.15</w:t>
        <w:br/>
        <w:br/>
        <w:t xml:space="preserve">  typed-array-byte-offset@1.0.4:</w:t>
        <w:br/>
        <w:t xml:space="preserve">    dependencies:</w:t>
        <w:br/>
        <w:t xml:space="preserve">      available-typed-arrays: 1.0.7</w:t>
        <w:br/>
        <w:t xml:space="preserve">      call-bind: 1.0.8</w:t>
        <w:br/>
        <w:t xml:space="preserve">      for-each: 0.3.5</w:t>
        <w:br/>
        <w:t xml:space="preserve">      gopd: 1.2.0</w:t>
        <w:br/>
        <w:t xml:space="preserve">      has-proto: 1.2.0</w:t>
        <w:br/>
        <w:t xml:space="preserve">      is-typed-array: 1.1.15</w:t>
        <w:br/>
        <w:t xml:space="preserve">      reflect.getprototypeof: 1.0.10</w:t>
        <w:br/>
        <w:br/>
        <w:t xml:space="preserve">  typed-array-length@1.0.7:</w:t>
        <w:br/>
        <w:t xml:space="preserve">    dependencies:</w:t>
        <w:br/>
        <w:t xml:space="preserve">      call-bind: 1.0.8</w:t>
        <w:br/>
        <w:t xml:space="preserve">      for-each: 0.3.5</w:t>
        <w:br/>
        <w:t xml:space="preserve">      gopd: 1.2.0</w:t>
        <w:br/>
        <w:t xml:space="preserve">      is-typed-array: 1.1.15</w:t>
        <w:br/>
        <w:t xml:space="preserve">      possible-typed-array-names: 1.1.0</w:t>
        <w:br/>
        <w:t xml:space="preserve">      reflect.getprototypeof: 1.0.10</w:t>
        <w:br/>
        <w:br/>
        <w:t xml:space="preserve">  unbox-primitive@1.1.0:</w:t>
        <w:br/>
        <w:t xml:space="preserve">    dependencies:</w:t>
        <w:br/>
        <w:t xml:space="preserve">      call-bound: 1.0.4</w:t>
        <w:br/>
        <w:t xml:space="preserve">      has-bigints: 1.1.0</w:t>
        <w:br/>
        <w:t xml:space="preserve">      has-symbols: 1.1.0</w:t>
        <w:br/>
        <w:t xml:space="preserve">      which-boxed-primitive: 1.1.1</w:t>
        <w:br/>
        <w:br/>
        <w:t xml:space="preserve">  update-browserslist-db@1.1.4(browserslist@4.28.0):</w:t>
        <w:br/>
        <w:t xml:space="preserve">    dependencies:</w:t>
        <w:br/>
        <w:t xml:space="preserve">      browserslist: 4.28.0</w:t>
        <w:br/>
        <w:t xml:space="preserve">      escalade: 3.2.0</w:t>
        <w:br/>
        <w:t xml:space="preserve">      picocolors: 1.1.1</w:t>
        <w:br/>
        <w:br/>
        <w:t xml:space="preserve">  uri-js@4.4.1:</w:t>
        <w:br/>
        <w:t xml:space="preserve">    dependencies:</w:t>
        <w:br/>
        <w:t xml:space="preserve">      punycode: 2.3.1</w:t>
        <w:br/>
        <w:br/>
        <w:t xml:space="preserve">  vite@5.4.21:</w:t>
        <w:br/>
        <w:t xml:space="preserve">    dependencies:</w:t>
        <w:br/>
        <w:t xml:space="preserve">      esbuild: 0.21.5</w:t>
        <w:br/>
        <w:t xml:space="preserve">      postcss: 8.5.6</w:t>
        <w:br/>
        <w:t xml:space="preserve">      rollup: 4.53.3</w:t>
        <w:br/>
        <w:t xml:space="preserve">    optionalDependencies:</w:t>
        <w:br/>
        <w:t xml:space="preserve">      fsevents: 2.3.3</w:t>
        <w:br/>
        <w:br/>
        <w:t xml:space="preserve">  which-boxed-primitive@1.1.1:</w:t>
        <w:br/>
        <w:t xml:space="preserve">    dependencies:</w:t>
        <w:br/>
        <w:t xml:space="preserve">      is-bigint: 1.1.0</w:t>
        <w:br/>
        <w:t xml:space="preserve">      is-boolean-object: 1.2.2</w:t>
        <w:br/>
        <w:t xml:space="preserve">      is-number-object: 1.1.1</w:t>
        <w:br/>
        <w:t xml:space="preserve">      is-string: 1.1.1</w:t>
        <w:br/>
        <w:t xml:space="preserve">      is-symbol: 1.1.1</w:t>
        <w:br/>
        <w:br/>
        <w:t xml:space="preserve">  which-builtin-type@1.2.1:</w:t>
        <w:br/>
        <w:t xml:space="preserve">    dependencies:</w:t>
        <w:br/>
        <w:t xml:space="preserve">      call-bound: 1.0.4</w:t>
        <w:br/>
        <w:t xml:space="preserve">      function.prototype.name: 1.1.8</w:t>
        <w:br/>
        <w:t xml:space="preserve">      has-tostringtag: 1.0.2</w:t>
        <w:br/>
        <w:t xml:space="preserve">      is-async-function: 2.1.1</w:t>
        <w:br/>
        <w:t xml:space="preserve">      is-date-object: 1.1.0</w:t>
        <w:br/>
        <w:t xml:space="preserve">      is-finalizationregistry: 1.1.1</w:t>
        <w:br/>
        <w:t xml:space="preserve">      is-generator-function: 1.1.2</w:t>
        <w:br/>
        <w:t xml:space="preserve">      is-regex: 1.2.1</w:t>
        <w:br/>
        <w:t xml:space="preserve">      is-weakref: 1.1.1</w:t>
        <w:br/>
        <w:t xml:space="preserve">      isarray: 2.0.5</w:t>
        <w:br/>
        <w:t xml:space="preserve">      which-boxed-primitive: 1.1.1</w:t>
        <w:br/>
        <w:t xml:space="preserve">      which-collection: 1.0.2</w:t>
        <w:br/>
        <w:t xml:space="preserve">      which-typed-array: 1.1.19</w:t>
        <w:br/>
        <w:br/>
        <w:t xml:space="preserve">  which-collection@1.0.2:</w:t>
        <w:br/>
        <w:t xml:space="preserve">    dependencies:</w:t>
        <w:br/>
        <w:t xml:space="preserve">      is-map: 2.0.3</w:t>
        <w:br/>
        <w:t xml:space="preserve">      is-set: 2.0.3</w:t>
        <w:br/>
        <w:t xml:space="preserve">      is-weakmap: 2.0.2</w:t>
        <w:br/>
        <w:t xml:space="preserve">      is-weakset: 2.0.4</w:t>
        <w:br/>
        <w:br/>
        <w:t xml:space="preserve">  which-typed-array@1.1.19:</w:t>
        <w:br/>
        <w:t xml:space="preserve">    dependencies:</w:t>
        <w:br/>
        <w:t xml:space="preserve">      available-typed-arrays: 1.0.7</w:t>
        <w:br/>
        <w:t xml:space="preserve">      call-bind: 1.0.8</w:t>
        <w:br/>
        <w:t xml:space="preserve">      call-bound: 1.0.4</w:t>
        <w:br/>
        <w:t xml:space="preserve">      for-each: 0.3.5</w:t>
        <w:br/>
        <w:t xml:space="preserve">      get-proto: 1.0.1</w:t>
        <w:br/>
        <w:t xml:space="preserve">      gopd: 1.2.0</w:t>
        <w:br/>
        <w:t xml:space="preserve">      has-tostringtag: 1.0.2</w:t>
        <w:br/>
        <w:br/>
        <w:t xml:space="preserve">  which@2.0.2:</w:t>
        <w:br/>
        <w:t xml:space="preserve">    dependencies:</w:t>
        <w:br/>
        <w:t xml:space="preserve">      isexe: 2.0.0</w:t>
        <w:br/>
        <w:br/>
        <w:t xml:space="preserve">  word-wrap@1.2.5: {}</w:t>
        <w:br/>
        <w:br/>
        <w:t xml:space="preserve">  wrappy@1.0.2: {}</w:t>
        <w:br/>
        <w:br/>
        <w:t xml:space="preserve">  yallist@3.1.1: {}</w:t>
        <w:br/>
        <w:br/>
        <w:t xml:space="preserve">  yocto-queue@0.1.0: {}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frontend\vite.config.js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defineConfig } from 'vite';</w:t>
        <w:br/>
        <w:t>import react from '@vitejs/plugin-react';</w:t>
        <w:br/>
        <w:br/>
        <w:t>export default defineConfig({</w:t>
        <w:br/>
        <w:t xml:space="preserve">  plugins: [react()],</w:t>
        <w:br/>
        <w:t xml:space="preserve">  server: {</w:t>
        <w:br/>
        <w:t xml:space="preserve">    port: 5173,</w:t>
        <w:br/>
        <w:t xml:space="preserve">  },</w:t>
        <w:br/>
        <w:t xml:space="preserve">  build: {</w:t>
        <w:br/>
        <w:t xml:space="preserve">    outDir: 'dist',</w:t>
        <w:br/>
        <w:t xml:space="preserve">    emptyOutDir: true</w:t>
        <w:br/>
        <w:t xml:space="preserve">  }</w:t>
        <w:br/>
        <w:t>});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gui.py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os</w:t>
        <w:br/>
        <w:t>import sys</w:t>
        <w:br/>
        <w:t>import subprocess</w:t>
        <w:br/>
        <w:t>import time</w:t>
        <w:br/>
        <w:t>import requests</w:t>
        <w:br/>
        <w:t>import webview</w:t>
        <w:br/>
        <w:t>from dotenv import load_dotenv</w:t>
        <w:br/>
        <w:br/>
        <w:t># Load env from .env file explicitly</w:t>
        <w:br/>
        <w:t>load_dotenv(".env")</w:t>
        <w:br/>
        <w:br/>
        <w:br/>
        <w:t>class AppLauncher:</w:t>
        <w:br/>
        <w:t xml:space="preserve">    """</w:t>
        <w:br/>
        <w:t xml:space="preserve">    Launches the Discord Bot Panel application.</w:t>
        <w:br/>
        <w:t xml:space="preserve">    </w:t>
        <w:br/>
        <w:t xml:space="preserve">    Handles:</w:t>
        <w:br/>
        <w:t xml:space="preserve">    - Installing Python dependencies</w:t>
        <w:br/>
        <w:t xml:space="preserve">    - Starting the FastAPI backend</w:t>
        <w:br/>
        <w:t xml:space="preserve">    - Starting the Vite frontend  </w:t>
        <w:br/>
        <w:t xml:space="preserve">    - Opening a webview window</w:t>
        <w:br/>
        <w:t xml:space="preserve">    """</w:t>
        <w:br/>
        <w:t xml:space="preserve">    </w:t>
        <w:br/>
        <w:t xml:space="preserve">    def __init__(self):</w:t>
        <w:br/>
        <w:t xml:space="preserve">        self.processes = []</w:t>
        <w:br/>
        <w:t xml:space="preserve">        self.backend_port = 8000</w:t>
        <w:br/>
        <w:t xml:space="preserve">        self.frontend_port = 5173</w:t>
        <w:br/>
        <w:t xml:space="preserve">        self.backend_url = f"http://127.0.0.1:{self.backend_port}"</w:t>
        <w:br/>
        <w:t xml:space="preserve">        self.frontend_url = f"http://localhost:{self.frontend_port}"</w:t>
        <w:br/>
        <w:t xml:space="preserve">        self.root_dir = os.path.dirname(os.path.abspath(__file__))</w:t>
        <w:br/>
        <w:t xml:space="preserve">    </w:t>
        <w:br/>
        <w:t xml:space="preserve">    def install_dependencies(self):</w:t>
        <w:br/>
        <w:t xml:space="preserve">        """Install Python dependencies if needed."""</w:t>
        <w:br/>
        <w:t xml:space="preserve">        print("[LAUNCHER] Checking Python dependencies...")</w:t>
        <w:br/>
        <w:t xml:space="preserve">        requirements_path = os.path.join(self.root_dir, "requirements.txt")</w:t>
        <w:br/>
        <w:t xml:space="preserve">        </w:t>
        <w:br/>
        <w:t xml:space="preserve">        try:</w:t>
        <w:br/>
        <w:t xml:space="preserve">            # Check if key packages are installed</w:t>
        <w:br/>
        <w:t xml:space="preserve">            import fastapi</w:t>
        <w:br/>
        <w:t xml:space="preserve">            import uvicorn</w:t>
        <w:br/>
        <w:t xml:space="preserve">            import sqlmodel</w:t>
        <w:br/>
        <w:t xml:space="preserve">            print("[LAUNCHER] Dependencies already installed.")</w:t>
        <w:br/>
        <w:t xml:space="preserve">        except ImportError:</w:t>
        <w:br/>
        <w:t xml:space="preserve">            print("[LAUNCHER] Installing dependencies...")</w:t>
        <w:br/>
        <w:t xml:space="preserve">            subprocess.run(</w:t>
        <w:br/>
        <w:t xml:space="preserve">                [sys.executable, "-m", "pip", "install", "-r", requirements_path, "-q"],</w:t>
        <w:br/>
        <w:t xml:space="preserve">                check=True</w:t>
        <w:br/>
        <w:t xml:space="preserve">            )</w:t>
        <w:br/>
        <w:t xml:space="preserve">            print("[LAUNCHER] Dependencies installed successfully.")</w:t>
        <w:br/>
        <w:t xml:space="preserve">    </w:t>
        <w:br/>
        <w:t xml:space="preserve">    def init_database(self):</w:t>
        <w:br/>
        <w:t xml:space="preserve">        """Run database migrations."""</w:t>
        <w:br/>
        <w:t xml:space="preserve">        print("[LAUNCHER] Initializing database...")</w:t>
        <w:br/>
        <w:t xml:space="preserve">        backend_dir = os.path.join(self.root_dir, "backend")</w:t>
        <w:br/>
        <w:t xml:space="preserve">        </w:t>
        <w:br/>
        <w:t xml:space="preserve">        try:</w:t>
        <w:br/>
        <w:t xml:space="preserve">            # Run alembic migrations using python -m</w:t>
        <w:br/>
        <w:t xml:space="preserve">            result = subprocess.run(</w:t>
        <w:br/>
        <w:t xml:space="preserve">                [sys.executable, "-m", "alembic", "upgrade", "head"],</w:t>
        <w:br/>
        <w:t xml:space="preserve">                cwd=backend_dir,</w:t>
        <w:br/>
        <w:t xml:space="preserve">                capture_output=True,</w:t>
        <w:br/>
        <w:t xml:space="preserve">                text=True</w:t>
        <w:br/>
        <w:t xml:space="preserve">            )</w:t>
        <w:br/>
        <w:t xml:space="preserve">            if result.returncode == 0:</w:t>
        <w:br/>
        <w:t xml:space="preserve">                print("[LAUNCHER] Database migrations applied.")</w:t>
        <w:br/>
        <w:t xml:space="preserve">            else:</w:t>
        <w:br/>
        <w:t xml:space="preserve">                # If alembic fails, the app will still create tables via SQLModel</w:t>
        <w:br/>
        <w:t xml:space="preserve">                print(f"[LAUNCHER] Migration skipped (will use auto-create): {result.stderr[:100] if result.stderr else 'OK'}")</w:t>
        <w:br/>
        <w:t xml:space="preserve">        except Exception as e:</w:t>
        <w:br/>
        <w:t xml:space="preserve">            print(f"[LAUNCHER] Migration skipped: {e}")</w:t>
        <w:br/>
        <w:t xml:space="preserve">    </w:t>
        <w:br/>
        <w:t xml:space="preserve">    def start_backend(self):</w:t>
        <w:br/>
        <w:t xml:space="preserve">        """Start the FastAPI backend server."""</w:t>
        <w:br/>
        <w:t xml:space="preserve">        print(f"[LAUNCHER] Starting Backend on port {self.backend_port}...")</w:t>
        <w:br/>
        <w:t xml:space="preserve">        </w:t>
        <w:br/>
        <w:t xml:space="preserve">        backend_dir = os.path.join(self.root_dir, "backend")</w:t>
        <w:br/>
        <w:t xml:space="preserve">        env = os.environ.copy()</w:t>
        <w:br/>
        <w:t xml:space="preserve">        </w:t>
        <w:br/>
        <w:t xml:space="preserve">        # Use python -m uvicorn for better compatibility</w:t>
        <w:br/>
        <w:t xml:space="preserve">        cmd = [</w:t>
        <w:br/>
        <w:t xml:space="preserve">            sys.executable, "-m", "uvicorn",</w:t>
        <w:br/>
        <w:t xml:space="preserve">            "app.main:app",</w:t>
        <w:br/>
        <w:t xml:space="preserve">            "--host", "127.0.0.1",</w:t>
        <w:br/>
        <w:t xml:space="preserve">            "--port", str(self.backend_port),</w:t>
        <w:br/>
        <w:t xml:space="preserve">        ]</w:t>
        <w:br/>
        <w:t xml:space="preserve">        </w:t>
        <w:br/>
        <w:t xml:space="preserve">        # Start backend process - inherit stdout/stderr so we can see errors</w:t>
        <w:br/>
        <w:t xml:space="preserve">        proc = subprocess.Popen(</w:t>
        <w:br/>
        <w:t xml:space="preserve">            cmd,</w:t>
        <w:br/>
        <w:t xml:space="preserve">            cwd=backend_dir,</w:t>
        <w:br/>
        <w:t xml:space="preserve">            env=env,</w:t>
        <w:br/>
        <w:t xml:space="preserve">        )</w:t>
        <w:br/>
        <w:t xml:space="preserve">        self.processes.append(proc)</w:t>
        <w:br/>
        <w:t xml:space="preserve">        </w:t>
        <w:br/>
        <w:t xml:space="preserve">        # Give it a moment to start or fail</w:t>
        <w:br/>
        <w:t xml:space="preserve">        time.sleep(2)</w:t>
        <w:br/>
        <w:t xml:space="preserve">        </w:t>
        <w:br/>
        <w:t xml:space="preserve">        # Check if process died immediately</w:t>
        <w:br/>
        <w:t xml:space="preserve">        if proc.poll() is not None:</w:t>
        <w:br/>
        <w:t xml:space="preserve">            print(f"[LAUNCHER] ❌ Backend failed to start! Exit code: {proc.returncode}")</w:t>
        <w:br/>
        <w:t xml:space="preserve">            print("[LAUNCHER] Check the error output above.")</w:t>
        <w:br/>
        <w:t xml:space="preserve">            return False</w:t>
        <w:br/>
        <w:t xml:space="preserve">        </w:t>
        <w:br/>
        <w:t xml:space="preserve">        # Wait for backend to be ready</w:t>
        <w:br/>
        <w:t xml:space="preserve">        return self.wait_for_url(f"{self.backend_url}/health", "Backend")</w:t>
        <w:br/>
        <w:t xml:space="preserve">    </w:t>
        <w:br/>
        <w:t xml:space="preserve">    def start_frontend(self):</w:t>
        <w:br/>
        <w:t xml:space="preserve">        """Start the Vite frontend dev server."""</w:t>
        <w:br/>
        <w:t xml:space="preserve">        print(f"[LAUNCHER] Starting Frontend on port {self.frontend_port}...")</w:t>
        <w:br/>
        <w:t xml:space="preserve">        </w:t>
        <w:br/>
        <w:t xml:space="preserve">        frontend_dir = os.path.join(self.root_dir, "frontend")</w:t>
        <w:br/>
        <w:t xml:space="preserve">        </w:t>
        <w:br/>
        <w:t xml:space="preserve">        # Check if node_modules exists</w:t>
        <w:br/>
        <w:t xml:space="preserve">        node_modules = os.path.join(frontend_dir, "node_modules")</w:t>
        <w:br/>
        <w:t xml:space="preserve">        if not os.path.exists(node_modules):</w:t>
        <w:br/>
        <w:t xml:space="preserve">            print("[LAUNCHER] Installing frontend dependencies...")</w:t>
        <w:br/>
        <w:t xml:space="preserve">            subprocess.run(["pnpm", "install"], cwd=frontend_dir, shell=True, check=True)</w:t>
        <w:br/>
        <w:t xml:space="preserve">        </w:t>
        <w:br/>
        <w:t xml:space="preserve">        # Start frontend with pnpm</w:t>
        <w:br/>
        <w:t xml:space="preserve">        cmd = ["pnpm", "dev", "--port", str(self.frontend_port)]</w:t>
        <w:br/>
        <w:t xml:space="preserve">        </w:t>
        <w:br/>
        <w:t xml:space="preserve">        proc = subprocess.Popen(</w:t>
        <w:br/>
        <w:t xml:space="preserve">            cmd,</w:t>
        <w:br/>
        <w:t xml:space="preserve">            cwd=frontend_dir,</w:t>
        <w:br/>
        <w:t xml:space="preserve">            shell=True,</w:t>
        <w:br/>
        <w:t xml:space="preserve">            stdout=subprocess.PIPE,</w:t>
        <w:br/>
        <w:t xml:space="preserve">            stderr=subprocess.STDOUT,</w:t>
        <w:br/>
        <w:t xml:space="preserve">        )</w:t>
        <w:br/>
        <w:t xml:space="preserve">        self.processes.append(proc)</w:t>
        <w:br/>
        <w:t xml:space="preserve">        </w:t>
        <w:br/>
        <w:t xml:space="preserve">        # Wait for frontend to be ready</w:t>
        <w:br/>
        <w:t xml:space="preserve">        self.wait_for_url(self.frontend_url, "Frontend", status_code=None)</w:t>
        <w:br/>
        <w:t xml:space="preserve">    </w:t>
        <w:br/>
        <w:t xml:space="preserve">    def wait_for_url(self, url, name, timeout=60, status_code=200):</w:t>
        <w:br/>
        <w:t xml:space="preserve">        """Wait for a URL to become available."""</w:t>
        <w:br/>
        <w:t xml:space="preserve">        print(f"[LAUNCHER] Waiting for {name} ({url})...")</w:t>
        <w:br/>
        <w:t xml:space="preserve">        start = time.time()</w:t>
        <w:br/>
        <w:t xml:space="preserve">        </w:t>
        <w:br/>
        <w:t xml:space="preserve">        while time.time() - start &lt; timeout:</w:t>
        <w:br/>
        <w:t xml:space="preserve">            try:</w:t>
        <w:br/>
        <w:t xml:space="preserve">                r = requests.get(url, timeout=2)</w:t>
        <w:br/>
        <w:t xml:space="preserve">                if status_code is None or r.status_code == status_code:</w:t>
        <w:br/>
        <w:t xml:space="preserve">                    print(f"[LAUNCHER] ✓ {name} is ready!")</w:t>
        <w:br/>
        <w:t xml:space="preserve">                    return True</w:t>
        <w:br/>
        <w:t xml:space="preserve">            except requests.exceptions.RequestException:</w:t>
        <w:br/>
        <w:t xml:space="preserve">                pass</w:t>
        <w:br/>
        <w:t xml:space="preserve">            time.sleep(1)</w:t>
        <w:br/>
        <w:t xml:space="preserve">        </w:t>
        <w:br/>
        <w:t xml:space="preserve">        print(f"[LAUNCHER] ⚠ {name} timed out, but continuing...")</w:t>
        <w:br/>
        <w:t xml:space="preserve">        return False</w:t>
        <w:br/>
        <w:t xml:space="preserve">    </w:t>
        <w:br/>
        <w:t xml:space="preserve">    def cleanup(self):</w:t>
        <w:br/>
        <w:t xml:space="preserve">        """Stop all child processes."""</w:t>
        <w:br/>
        <w:t xml:space="preserve">        print("[LAUNCHER] Stopping processes...")</w:t>
        <w:br/>
        <w:t xml:space="preserve">        for p in self.processes:</w:t>
        <w:br/>
        <w:t xml:space="preserve">            try:</w:t>
        <w:br/>
        <w:t xml:space="preserve">                p.terminate()</w:t>
        <w:br/>
        <w:t xml:space="preserve">                # On Windows, terminate might not be enough for shell processes</w:t>
        <w:br/>
        <w:t xml:space="preserve">                if sys.platform == 'win32':</w:t>
        <w:br/>
        <w:t xml:space="preserve">                    subprocess.run(</w:t>
        <w:br/>
        <w:t xml:space="preserve">                        f"taskkill /F /T /PID {p.pid}",</w:t>
        <w:br/>
        <w:t xml:space="preserve">                        shell=True,</w:t>
        <w:br/>
        <w:t xml:space="preserve">                        capture_output=True</w:t>
        <w:br/>
        <w:t xml:space="preserve">                    )</w:t>
        <w:br/>
        <w:t xml:space="preserve">            except Exception as e:</w:t>
        <w:br/>
        <w:t xml:space="preserve">                print(f"[LAUNCHER] Error stopping process: {e}")</w:t>
        <w:br/>
        <w:t xml:space="preserve">    </w:t>
        <w:br/>
        <w:t>class JsApi:</w:t>
        <w:br/>
        <w:t xml:space="preserve">    """</w:t>
        <w:br/>
        <w:t xml:space="preserve">    JavaScript API exposed to the frontend.</w:t>
        <w:br/>
        <w:t xml:space="preserve">    """</w:t>
        <w:br/>
        <w:t xml:space="preserve">    def open_external(self, url):</w:t>
        <w:br/>
        <w:t xml:space="preserve">        """Open a URL in the default system browser."""</w:t>
        <w:br/>
        <w:t xml:space="preserve">        import webbrowser</w:t>
        <w:br/>
        <w:t xml:space="preserve">        webbrowser.open(url)</w:t>
        <w:br/>
        <w:br/>
        <w:br/>
        <w:t>class AppLauncherWithApi(AppLauncher):</w:t>
        <w:br/>
        <w:t xml:space="preserve">    """Extended launcher with JS API support."""</w:t>
        <w:br/>
        <w:t xml:space="preserve">    </w:t>
        <w:br/>
        <w:t xml:space="preserve">    def run(self):</w:t>
        <w:br/>
        <w:t xml:space="preserve">        """Main entry point - starts everything and opens the window."""</w:t>
        <w:br/>
        <w:t xml:space="preserve">        print("=" * 50)</w:t>
        <w:br/>
        <w:t xml:space="preserve">        print("   Discord Bot Panel - Starting...")</w:t>
        <w:br/>
        <w:t xml:space="preserve">        print("=" * 50)</w:t>
        <w:br/>
        <w:t xml:space="preserve">        </w:t>
        <w:br/>
        <w:t xml:space="preserve">        # Step 1: Install dependencies</w:t>
        <w:br/>
        <w:t xml:space="preserve">        self.install_dependencies()</w:t>
        <w:br/>
        <w:t xml:space="preserve">        </w:t>
        <w:br/>
        <w:t xml:space="preserve">        # Step 2: Initialize database</w:t>
        <w:br/>
        <w:t xml:space="preserve">        self.init_database()</w:t>
        <w:br/>
        <w:t xml:space="preserve">        </w:t>
        <w:br/>
        <w:t xml:space="preserve">        # Step 3: Start backend</w:t>
        <w:br/>
        <w:t xml:space="preserve">        self.start_backend()</w:t>
        <w:br/>
        <w:t xml:space="preserve">        </w:t>
        <w:br/>
        <w:t xml:space="preserve">        # Step 4: Start frontend</w:t>
        <w:br/>
        <w:t xml:space="preserve">        self.start_frontend()</w:t>
        <w:br/>
        <w:t xml:space="preserve">        </w:t>
        <w:br/>
        <w:t xml:space="preserve">        # Step 5: Open webview window</w:t>
        <w:br/>
        <w:t xml:space="preserve">        print("[LAUNCHER] Opening application window...")</w:t>
        <w:br/>
        <w:t xml:space="preserve">        </w:t>
        <w:br/>
        <w:t xml:space="preserve">        # Create API instance</w:t>
        <w:br/>
        <w:t xml:space="preserve">        js_api = JsApi()</w:t>
        <w:br/>
        <w:t xml:space="preserve">        </w:t>
        <w:br/>
        <w:t xml:space="preserve">        window = webview.create_window(</w:t>
        <w:br/>
        <w:t xml:space="preserve">            "Discord Bot Panel",</w:t>
        <w:br/>
        <w:t xml:space="preserve">            url=self.frontend_url,</w:t>
        <w:br/>
        <w:t xml:space="preserve">            width=1280,</w:t>
        <w:br/>
        <w:t xml:space="preserve">            height=800,</w:t>
        <w:br/>
        <w:t xml:space="preserve">            background_color='#e0e5ec',</w:t>
        <w:br/>
        <w:t xml:space="preserve">            js_api=js_api</w:t>
        <w:br/>
        <w:t xml:space="preserve">        )</w:t>
        <w:br/>
        <w:t xml:space="preserve">        webview.start(</w:t>
        <w:br/>
        <w:t xml:space="preserve">            storage_path=os.path.join(self.root_dir, "data", "webview"),</w:t>
        <w:br/>
        <w:t xml:space="preserve">            private_mode=False</w:t>
        <w:br/>
        <w:t xml:space="preserve">        )</w:t>
        <w:br/>
        <w:t xml:space="preserve">        </w:t>
        <w:br/>
        <w:t xml:space="preserve">        # Cleanup after window closes</w:t>
        <w:br/>
        <w:t xml:space="preserve">        self.cleanup()</w:t>
        <w:br/>
        <w:t xml:space="preserve">        print("[LAUNCHER] Application closed.")</w:t>
        <w:br/>
        <w:br/>
        <w:br/>
        <w:t>if __name__ == "__main__":</w:t>
        <w:br/>
        <w:t xml:space="preserve">    launcher = AppLauncherWithApi()</w:t>
        <w:br/>
        <w:t xml:space="preserve">    try:</w:t>
        <w:br/>
        <w:t xml:space="preserve">        launcher.run()</w:t>
        <w:br/>
        <w:t xml:space="preserve">    except KeyboardInterrupt:</w:t>
        <w:br/>
        <w:t xml:space="preserve">        print("\n[LAUNCHER] Interrupted by user.")</w:t>
        <w:br/>
        <w:t xml:space="preserve">        launcher.cleanup()</w:t>
        <w:br/>
        <w:t xml:space="preserve">    except Exception as e:</w:t>
        <w:br/>
        <w:t xml:space="preserve">        print(f"[LAUNCHER] Error: {e}")</w:t>
        <w:br/>
        <w:t xml:space="preserve">        launcher.cleanup()</w:t>
        <w:br/>
        <w:t xml:space="preserve">        sys.exit(1)</w:t>
        <w:br/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gui_packaging.py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os</w:t>
        <w:br/>
        <w:t>import sys</w:t>
        <w:br/>
        <w:t>import socket</w:t>
        <w:br/>
        <w:t>import time</w:t>
        <w:br/>
        <w:t>import threading</w:t>
        <w:br/>
        <w:t>import uvicorn</w:t>
        <w:br/>
        <w:t>import requests</w:t>
        <w:br/>
        <w:t>import webview</w:t>
        <w:br/>
        <w:t>from dotenv import load_dotenv</w:t>
        <w:br/>
        <w:br/>
        <w:t># 1. Load Environment Variables</w:t>
        <w:br/>
        <w:t>load_dotenv()</w:t>
        <w:br/>
        <w:br/>
        <w:t># 2. Add backend to path so imports work</w:t>
        <w:br/>
        <w:t>sys.path.append(os.path.abspath("backend"))</w:t>
        <w:br/>
        <w:br/>
        <w:t>from app.main import app</w:t>
        <w:br/>
        <w:br/>
        <w:t># Constants</w:t>
        <w:br/>
        <w:t>TITLE = "Discord Bot Panel"</w:t>
        <w:br/>
        <w:t>MIN_WIDTH = 1024</w:t>
        <w:br/>
        <w:t>MIN_HEIGHT = 768</w:t>
        <w:br/>
        <w:t>FRONTEND_DIR = os.path.join(os.path.abspath("frontend"), "dist")</w:t>
        <w:br/>
        <w:br/>
        <w:t># 3. Mount Frontend Static Files (Production Mode)</w:t>
        <w:br/>
        <w:t># This tells FastAPI to serve the React Build files</w:t>
        <w:br/>
        <w:t>from fastapi.staticfiles import StaticFiles</w:t>
        <w:br/>
        <w:t>from fastapi.responses import FileResponse</w:t>
        <w:br/>
        <w:br/>
        <w:t>if os.path.exists(FRONTEND_DIR):</w:t>
        <w:br/>
        <w:t xml:space="preserve">    # Mount assets (JS/CSS)</w:t>
        <w:br/>
        <w:t xml:space="preserve">    app.mount("/assets", StaticFiles(directory=os.path.join(FRONTEND_DIR, "assets")), name="assets")</w:t>
        <w:br/>
        <w:t xml:space="preserve">    </w:t>
        <w:br/>
        <w:t xml:space="preserve">    # Catch-all route to serve index.html for React Router</w:t>
        <w:br/>
        <w:t xml:space="preserve">    @app.get("/{full_path:path}")</w:t>
        <w:br/>
        <w:t xml:space="preserve">    async def serve_react(full_path: str):</w:t>
        <w:br/>
        <w:t xml:space="preserve">        # Don't catch API routes</w:t>
        <w:br/>
        <w:t xml:space="preserve">        if full_path.startswith("api") or full_path.startswith("health"):</w:t>
        <w:br/>
        <w:t xml:space="preserve">            return {"error": "API route not found"}</w:t>
        <w:br/>
        <w:t xml:space="preserve">        return FileResponse(os.path.join(FRONTEND_DIR, "index.html"))</w:t>
        <w:br/>
        <w:t>else:</w:t>
        <w:br/>
        <w:t xml:space="preserve">    print(f"WARNING: Frontend build not found at {FRONTEND_DIR}")</w:t>
        <w:br/>
        <w:t xml:space="preserve">    print("Please run 'pnpm build' in the frontend folder first.")</w:t>
        <w:br/>
        <w:br/>
        <w:t>class ApiThread(threading.Thread):</w:t>
        <w:br/>
        <w:t xml:space="preserve">    def __init__(self, port):</w:t>
        <w:br/>
        <w:t xml:space="preserve">        super().__init__()</w:t>
        <w:br/>
        <w:t xml:space="preserve">        self.port = port</w:t>
        <w:br/>
        <w:t xml:space="preserve">        self.daemon = True</w:t>
        <w:br/>
        <w:br/>
        <w:t xml:space="preserve">    def run(self):</w:t>
        <w:br/>
        <w:t xml:space="preserve">        uvicorn.run(app, host="127.0.0.1", port=self.port, log_level="info")</w:t>
        <w:br/>
        <w:br/>
        <w:t>def get_free_port():</w:t>
        <w:br/>
        <w:t xml:space="preserve">    with socket.socket(socket.AF_INET, socket.SOCK_STREAM) as s:</w:t>
        <w:br/>
        <w:t xml:space="preserve">        s.bind(("", 0))</w:t>
        <w:br/>
        <w:t xml:space="preserve">        s.setsockopt(socket.SOL_SOCKET, socket.SO_REUSEADDR, 1)</w:t>
        <w:br/>
        <w:t xml:space="preserve">        return s.getsockname()[1]</w:t>
        <w:br/>
        <w:br/>
        <w:t>def wait_for_server(port, timeout=10):</w:t>
        <w:br/>
        <w:t xml:space="preserve">    start_time = time.time()</w:t>
        <w:br/>
        <w:t xml:space="preserve">    health_url = f"http://127.0.0.1:{port}/health"</w:t>
        <w:br/>
        <w:t xml:space="preserve">    while time.time() - start_time &lt; timeout:</w:t>
        <w:br/>
        <w:t xml:space="preserve">        try:</w:t>
        <w:br/>
        <w:t xml:space="preserve">            if requests.get(health_url).status_code == 200:</w:t>
        <w:br/>
        <w:t xml:space="preserve">                return True</w:t>
        <w:br/>
        <w:t xml:space="preserve">        except:</w:t>
        <w:br/>
        <w:t xml:space="preserve">            pass</w:t>
        <w:br/>
        <w:t xml:space="preserve">        time.sleep(0.1)</w:t>
        <w:br/>
        <w:t xml:space="preserve">    return False</w:t>
        <w:br/>
        <w:br/>
        <w:t>def start_app():</w:t>
        <w:br/>
        <w:t xml:space="preserve">    port = get_free_port()</w:t>
        <w:br/>
        <w:t xml:space="preserve">    os.environ["API_PORT"] = str(port)</w:t>
        <w:br/>
        <w:br/>
        <w:t xml:space="preserve">    # Start Backend</w:t>
        <w:br/>
        <w:t xml:space="preserve">    api_thread = ApiThread(port)</w:t>
        <w:br/>
        <w:t xml:space="preserve">    api_thread.start()</w:t>
        <w:br/>
        <w:br/>
        <w:t xml:space="preserve">    # Wait for Backend</w:t>
        <w:br/>
        <w:t xml:space="preserve">    if not wait_for_server(port):</w:t>
        <w:br/>
        <w:t xml:space="preserve">        print("Failed to start API server")</w:t>
        <w:br/>
        <w:t xml:space="preserve">        sys.exit(1)</w:t>
        <w:br/>
        <w:br/>
        <w:t xml:space="preserve">    # Launch Window pointing to the LOCAL PYTHON SERVER (not vite)</w:t>
        <w:br/>
        <w:t xml:space="preserve">    window = webview.create_window(</w:t>
        <w:br/>
        <w:t xml:space="preserve">        TITLE, </w:t>
        <w:br/>
        <w:t xml:space="preserve">        url=f"http://127.0.0.1:{port}", </w:t>
        <w:br/>
        <w:t xml:space="preserve">        width=1200, </w:t>
        <w:br/>
        <w:t xml:space="preserve">        height=800, </w:t>
        <w:br/>
        <w:t xml:space="preserve">        min_size=(MIN_WIDTH, MIN_HEIGHT),</w:t>
        <w:br/>
        <w:t xml:space="preserve">        background_color='#e0e5ec'</w:t>
        <w:br/>
        <w:t xml:space="preserve">    )</w:t>
        <w:br/>
        <w:t xml:space="preserve">    webview.start()</w:t>
        <w:br/>
        <w:br/>
        <w:t>if __name__ == '__main__':</w:t>
        <w:br/>
        <w:t xml:space="preserve">    start_app()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init.sql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CREATE TABLE IF NOT EXISTS users (</w:t>
        <w:br/>
        <w:t xml:space="preserve">    id SERIAL PRIMARY KEY,</w:t>
        <w:br/>
        <w:t xml:space="preserve">    username VARCHAR(32) UNIQUE NOT NULL, -- Max username len in discord is 32 I believe</w:t>
        <w:br/>
        <w:t xml:space="preserve">    role INT NOT NULL DEFAULT 1, -- default to pleb user</w:t>
        <w:br/>
        <w:t xml:space="preserve">    discord_id TEXT UNIQUE NOT NULL,</w:t>
        <w:br/>
        <w:t xml:space="preserve">    email TEXT,</w:t>
        <w:br/>
        <w:t xml:space="preserve">    name TEXT,</w:t>
        <w:br/>
        <w:t xml:space="preserve">    created_at TIMESTAMPTZ NOT NULL DEFAULT NOW()</w:t>
        <w:br/>
        <w:t>);</w:t>
        <w:br/>
        <w:br/>
        <w:t>CREATE INDEX idx_users_discord_id ON users(discord_id);</w:t>
        <w:br/>
        <w:t>CREATE INDEX idx_users_role ON users(role);</w:t>
        <w:br/>
        <w:br/>
        <w:br/>
        <w:t>CREATE TABLE IF NOT EXISTS meetings (</w:t>
        <w:br/>
        <w:t xml:space="preserve">    id SERIAL PRIMARY KEY,</w:t>
        <w:br/>
        <w:t xml:space="preserve">    organizer_id INTEGER NOT NULL REFERENCES users(id) ON DELETE CASCADE,</w:t>
        <w:br/>
        <w:t xml:space="preserve">    title VARCHAR(1024) NOT NULL, -- Maybe just be generous and give 1024. I believe google doesn't cap it but who needs a title longer than that lol</w:t>
        <w:br/>
        <w:t xml:space="preserve">    description TEXT,</w:t>
        <w:br/>
        <w:t xml:space="preserve">    start_time TIMESTAMP WITH TIME ZONE NOT NULL,</w:t>
        <w:br/>
        <w:t xml:space="preserve">    end_time TIMESTAMP WITH TIME ZONE NOT NULL,</w:t>
        <w:br/>
        <w:t xml:space="preserve">    location TEXT,</w:t>
        <w:br/>
        <w:t xml:space="preserve">    meeting_link TEXT,</w:t>
        <w:br/>
        <w:t xml:space="preserve">    attendees JSONB DEFAULT '[]',</w:t>
        <w:br/>
        <w:t xml:space="preserve">    google_calendar_event_id VARCHAR(1024), -- "the length of the ID must be between 5 and 1024 characters" refer to https://developers.google.com/workspace/calendar/api/v3/reference/events/insert for the length</w:t>
        <w:br/>
        <w:t xml:space="preserve">    status VARCHAR(20) NOT NULL DEFAULT 'scheduled',</w:t>
        <w:br/>
        <w:t xml:space="preserve">    created_at TIMESTAMP WITH TIME ZONE DEFAULT NOW(),</w:t>
        <w:br/>
        <w:t xml:space="preserve">    updated_at TIMESTAMP WITH TIME ZONE DEFAULT NOW(),</w:t>
        <w:br/>
        <w:br/>
        <w:t xml:space="preserve">    CONSTRAINT meetings_time_valid CHECK (end_time &gt; start_time)</w:t>
        <w:br/>
        <w:t>);</w:t>
        <w:br/>
        <w:br/>
        <w:br/>
        <w:t>CREATE INDEX idx_meetings_organizer ON meetings(organizer_id);</w:t>
        <w:br/>
        <w:t>CREATE INDEX idx_meetings_start_time ON meetings(start_time);</w:t>
        <w:br/>
        <w:t>CREATE INDEX idx_meetings_status ON meetings(status);</w:t>
        <w:br/>
        <w:t>CREATE INDEX idx_meetings_google_event ON meetings(google_calendar_event_id);</w:t>
        <w:br/>
        <w:br/>
        <w:br/>
        <w:t>CREATE TABLE IF NOT EXISTS logs (</w:t>
        <w:br/>
        <w:t xml:space="preserve">    id SERIAL PRIMARY KEY,</w:t>
        <w:br/>
        <w:t xml:space="preserve">    user_id INTEGER REFERENCES users(id) ON DELETE SET NULL,</w:t>
        <w:br/>
        <w:t xml:space="preserve">    action VARCHAR(50) NOT NULL,</w:t>
        <w:br/>
        <w:t xml:space="preserve">    details JSONB,</w:t>
        <w:br/>
        <w:t xml:space="preserve">    timestamp TIMESTAMP WITH TIME ZONE DEFAULT NOW(),</w:t>
        <w:br/>
        <w:t xml:space="preserve">    status VARCHAR(20) NOT NULL</w:t>
        <w:br/>
        <w:t>);</w:t>
        <w:br/>
        <w:br/>
        <w:t>CREATE INDEX idx_logs_user_id ON logs(user_id);</w:t>
        <w:br/>
        <w:t>CREATE INDEX idx_logs_action ON logs(action);</w:t>
        <w:br/>
        <w:t>CREATE INDEX idx_logs_timestamp ON logs(timestamp);</w:t>
        <w:br/>
        <w:br/>
        <w:br/>
        <w:t>-- USERS SEED DATA</w:t>
        <w:br/>
        <w:t>INSERT INTO users (username, role, discord_id, email, name)</w:t>
        <w:br/>
        <w:t>VALUES</w:t>
        <w:br/>
        <w:t>('god', 0, '123456789012345678', 'admin@example.com', 'pleb1'),</w:t>
        <w:br/>
        <w:t>('wee', 1, '987654321098765432', 'user1@example.com', 'pleb2'),</w:t>
        <w:br/>
        <w:t>('woo', 1, '555555555555555555', 'user2@example.com', 'gary')</w:t>
        <w:br/>
        <w:t>ON CONFLICT (discord_id) DO NOTHING;</w:t>
        <w:br/>
        <w:br/>
        <w:t>-- MEETINGS SEED DATA</w:t>
        <w:br/>
        <w:t>INSERT INTO meetings (</w:t>
        <w:br/>
        <w:t xml:space="preserve">    organizer_id, title, description, start_time, end_time,</w:t>
        <w:br/>
        <w:t xml:space="preserve">    location, meeting_link, attendees, google_calendar_event_id, status</w:t>
        <w:br/>
        <w:t>)</w:t>
        <w:br/>
        <w:t>VALUES</w:t>
        <w:br/>
        <w:t>(</w:t>
        <w:br/>
        <w:t xml:space="preserve">    1,</w:t>
        <w:br/>
        <w:t xml:space="preserve">    'Corporate Stuff',</w:t>
        <w:br/>
        <w:t xml:space="preserve">    'yuh',</w:t>
        <w:br/>
        <w:t xml:space="preserve">    NOW() + INTERVAL '1 day',</w:t>
        <w:br/>
        <w:t xml:space="preserve">    NOW() + INTERVAL '1 day 1 hour',</w:t>
        <w:br/>
        <w:t xml:space="preserve">    'Evil Basement',</w:t>
        <w:br/>
        <w:t xml:space="preserve">    NULL,</w:t>
        <w:br/>
        <w:t xml:space="preserve">    '["user1@example.com", "user2@example.com"]'::jsonb,</w:t>
        <w:br/>
        <w:t xml:space="preserve">    'google_event_123',</w:t>
        <w:br/>
        <w:t xml:space="preserve">    'scheduled'</w:t>
        <w:br/>
        <w:t>);</w:t>
        <w:br/>
        <w:br/>
        <w:t>-- LOGS SEED DATA</w:t>
        <w:br/>
        <w:t>INSERT INTO logs (user_id, action, details, status)</w:t>
        <w:br/>
        <w:t>VALUES</w:t>
        <w:br/>
        <w:t>(1, 'create_meeting', '{"meeting_id":1}', 'success'),</w:t>
        <w:br/>
        <w:t>(2, 'view_meeting', '{"meeting_id":1}', 'success'),</w:t>
        <w:br/>
        <w:t>(1, 'cancel_meeting', '{"meeting_id":1}', 'failure');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README.md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 Clubmate Bot Panel</w:t>
        <w:br/>
        <w:br/>
        <w:t>A production-grade admin panel for managing Discord bot operations, built with FastAPI (Python) and React.</w:t>
        <w:br/>
        <w:br/>
        <w:t>## 🏗️ Architecture</w:t>
        <w:br/>
        <w:br/>
        <w:t>```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Frontend                             │</w:t>
        <w:br/>
        <w:t>│  React + Vite (localhost:5173)                              │</w:t>
        <w:br/>
        <w:t>│  ┌──────┬──────┬───────┬─────────┬──────────┐             │</w:t>
        <w:br/>
        <w:t>│  │Dash  │Conts │Files  │API Keys │Google    │             │</w:t>
        <w:br/>
        <w:t>│  └──────┴──────┴───────┴─────────┴──────────┘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 HTTP/JSON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Backend API                            │</w:t>
        <w:br/>
        <w:t>│  FastAPI (localhost:8000)                                   │</w:t>
        <w:br/>
        <w:t>│  ┌────────────────────────────────────────────────────────┐│</w:t>
        <w:br/>
        <w:t>│  │ Routers → Services → Models → Database                 ││</w:t>
        <w:br/>
        <w:t>│  └────────────────────────────────────────────────────────┘│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┌─────────────────┴─────────────────┐</w:t>
        <w:br/>
        <w:t xml:space="preserve">          ▼                                   ▼</w:t>
        <w:br/>
        <w:t xml:space="preserve">   ┌──────────────┐                   ┌──────────────┐</w:t>
        <w:br/>
        <w:t xml:space="preserve">   │  PostgreSQL  │                   │  File System │</w:t>
        <w:br/>
        <w:t xml:space="preserve">   │  (contacts,  │                   │  (uploads/)  │</w:t>
        <w:br/>
        <w:t xml:space="preserve">   │   files,     │                   └──────────────┘</w:t>
        <w:br/>
        <w:t xml:space="preserve">   │   api_keys,  │</w:t>
        <w:br/>
        <w:t xml:space="preserve">   │   logs)      │</w:t>
        <w:br/>
        <w:t xml:space="preserve">   └──────────────┘</w:t>
        <w:br/>
        <w:t>```</w:t>
        <w:br/>
        <w:br/>
        <w:t>## ✨ Features</w:t>
        <w:br/>
        <w:br/>
        <w:t>- **Contacts Management** - Store contacts with name, email, phone, Discord, and tags</w:t>
        <w:br/>
        <w:t>- **File Storage** - Upload/download PDFs, Excel, docs with metadata tracking</w:t>
        <w:br/>
        <w:t>- **API Key Vault** - Encrypted storage for third-party API keys (Fernet AES-128)</w:t>
        <w:br/>
        <w:t>- **Activity Logs** - Full audit trail of all actions</w:t>
        <w:br/>
        <w:t>- **Google OAuth** - Connect Google Drive/Gmail</w:t>
        <w:br/>
        <w:t>- **Dashboard** - Real-time stats and activity feed</w:t>
        <w:br/>
        <w:br/>
        <w:t>## 🚀 Quick Start</w:t>
        <w:br/>
        <w:br/>
        <w:t>### Prerequisites</w:t>
        <w:br/>
        <w:br/>
        <w:t>- Python 3.11+</w:t>
        <w:br/>
        <w:t>- Node.js 18+</w:t>
        <w:br/>
        <w:t>- PostgreSQL 14+ (or Docker)</w:t>
        <w:br/>
        <w:t>- pnpm (recommended) or npm</w:t>
        <w:br/>
        <w:br/>
        <w:t>### 1. Clone and Setup</w:t>
        <w:br/>
        <w:br/>
        <w:t>```bash</w:t>
        <w:br/>
        <w:t># Clone the repository</w:t>
        <w:br/>
        <w:t>git clone &lt;repository-url&gt;</w:t>
        <w:br/>
        <w:t>cd discord-bot-panel</w:t>
        <w:br/>
        <w:br/>
        <w:t># Copy environment template</w:t>
        <w:br/>
        <w:t>cp .env.example .env</w:t>
        <w:br/>
        <w:t># Edit .env with your credentials</w:t>
        <w:br/>
        <w:t>```</w:t>
        <w:br/>
        <w:br/>
        <w:t>### 2. Database Setup</w:t>
        <w:br/>
        <w:br/>
        <w:t>**Option A: Docker (Recommended)**</w:t>
        <w:br/>
        <w:t>```bash</w:t>
        <w:br/>
        <w:t>docker-compose up -d</w:t>
        <w:br/>
        <w:t>```</w:t>
        <w:br/>
        <w:br/>
        <w:t>**Option B: Local PostgreSQL**</w:t>
        <w:br/>
        <w:t>```bash</w:t>
        <w:br/>
        <w:t>createdb clubmate</w:t>
        <w:br/>
        <w:t># Update DATABASE_URL in .env</w:t>
        <w:br/>
        <w:t>```</w:t>
        <w:br/>
        <w:br/>
        <w:t>### 3. Backend Setup</w:t>
        <w:br/>
        <w:br/>
        <w:t>```bash</w:t>
        <w:br/>
        <w:t># Install Python dependencies</w:t>
        <w:br/>
        <w:t>pip install -r requirements.txt</w:t>
        <w:br/>
        <w:br/>
        <w:t># Navigate to backend</w:t>
        <w:br/>
        <w:t>cd backend</w:t>
        <w:br/>
        <w:br/>
        <w:t># Run database migrations</w:t>
        <w:br/>
        <w:t>alembic upgrade head</w:t>
        <w:br/>
        <w:br/>
        <w:t># (Optional) Seed sample data</w:t>
        <w:br/>
        <w:t>python -m scripts.seed</w:t>
        <w:br/>
        <w:br/>
        <w:t># Start the server</w:t>
        <w:br/>
        <w:t>uvicorn app.main:app --reload --port 8000</w:t>
        <w:br/>
        <w:t>```</w:t>
        <w:br/>
        <w:br/>
        <w:t>### 4. Frontend Setup</w:t>
        <w:br/>
        <w:br/>
        <w:t>```bash</w:t>
        <w:br/>
        <w:t># In a new terminal</w:t>
        <w:br/>
        <w:t>cd frontend</w:t>
        <w:br/>
        <w:br/>
        <w:t># Install dependencies</w:t>
        <w:br/>
        <w:t>pnpm install</w:t>
        <w:br/>
        <w:br/>
        <w:t># Start dev server</w:t>
        <w:br/>
        <w:t>pnpm dev</w:t>
        <w:br/>
        <w:t>```</w:t>
        <w:br/>
        <w:br/>
        <w:t>### 5. Access the Application</w:t>
        <w:br/>
        <w:br/>
        <w:t>- **Frontend**: http://localhost:5173</w:t>
        <w:br/>
        <w:t>- **API Docs**: http://localhost:8000/docs</w:t>
        <w:br/>
        <w:t>- **Health Check**: http://localhost:8000/health</w:t>
        <w:br/>
        <w:br/>
        <w:t>## 📁 Project Structure</w:t>
        <w:br/>
        <w:br/>
        <w:t>```</w:t>
        <w:br/>
        <w:t>discord-bot-panel/</w:t>
        <w:br/>
        <w:t>├── backend/</w:t>
        <w:br/>
        <w:t>│   ├── app/</w:t>
        <w:br/>
        <w:t>│   │   ├── main.py           # FastAPI entry point</w:t>
        <w:br/>
        <w:t>│   │   ├── config.py         # Configuration management</w:t>
        <w:br/>
        <w:t>│   │   ├── database.py       # Database connection</w:t>
        <w:br/>
        <w:t>│   │   ├── models/           # SQLModel ORM models</w:t>
        <w:br/>
        <w:t>│   │   ├── schemas/          # Pydantic request/response</w:t>
        <w:br/>
        <w:t>│   │   ├── routers/          # API route handlers</w:t>
        <w:br/>
        <w:t>│   │   ├── services/         # Business logic</w:t>
        <w:br/>
        <w:t>│   │   └── utils/            # Helpers (encryption, etc.)</w:t>
        <w:br/>
        <w:t>│   ├── alembic/              # Database migrations</w:t>
        <w:br/>
        <w:t>│   ├── uploads/              # File storage</w:t>
        <w:br/>
        <w:t>│   └── scripts/              # Utility scripts</w:t>
        <w:br/>
        <w:t>├── frontend/</w:t>
        <w:br/>
        <w:t>│   └── src/</w:t>
        <w:br/>
        <w:t>│       ├── pages/            # Page components</w:t>
        <w:br/>
        <w:t>│       ├── components/       # Reusable components</w:t>
        <w:br/>
        <w:t>│       └── services/         # API client</w:t>
        <w:br/>
        <w:t>└── requirements.txt</w:t>
        <w:br/>
        <w:t>```</w:t>
        <w:br/>
        <w:br/>
        <w:t>## 🔒 Security</w:t>
        <w:br/>
        <w:br/>
        <w:t>| Feature | Implementation |</w:t>
        <w:br/>
        <w:t>|---------|---------------|</w:t>
        <w:br/>
        <w:t>| API Key Storage | Fernet encryption (AES-128-CBC) |</w:t>
        <w:br/>
        <w:t>| OAuth Tokens | Encrypted at rest |</w:t>
        <w:br/>
        <w:t>| File Uploads | Extension whitelist, size limits |</w:t>
        <w:br/>
        <w:t>| SQL Injection | SQLAlchemy parameterized queries |</w:t>
        <w:br/>
        <w:t>| CORS | Strict origin whitelist |</w:t>
        <w:br/>
        <w:br/>
        <w:t>### Generate Encryption Key</w:t>
        <w:br/>
        <w:br/>
        <w:t>```python</w:t>
        <w:br/>
        <w:t>from cryptography.fernet import Fernet</w:t>
        <w:br/>
        <w:t>print(Fernet.generate_key().decode())</w:t>
        <w:br/>
        <w:t>```</w:t>
        <w:br/>
        <w:br/>
        <w:t>## 📊 Database Schema</w:t>
        <w:br/>
        <w:br/>
        <w:t>| Table | Purpose |</w:t>
        <w:br/>
        <w:t>|-------|---------|</w:t>
        <w:br/>
        <w:t>| `users` | Admin accounts (Discord OAuth) |</w:t>
        <w:br/>
        <w:t>| `contacts` | General contact storage |</w:t>
        <w:br/>
        <w:t>| `files` | Uploaded file metadata |</w:t>
        <w:br/>
        <w:t>| `api_keys` | Encrypted API key storage |</w:t>
        <w:br/>
        <w:t>| `activity_logs` | Audit trail |</w:t>
        <w:br/>
        <w:t>| `oauth_tokens` | Google OAuth credentials |</w:t>
        <w:br/>
        <w:br/>
        <w:t>## 🔧 Configuration</w:t>
        <w:br/>
        <w:br/>
        <w:t>All configuration via environment variables (see `.env.example`):</w:t>
        <w:br/>
        <w:br/>
        <w:t>| Variable | Description |</w:t>
        <w:br/>
        <w:t>|----------|-------------|</w:t>
        <w:br/>
        <w:t>| `DATABASE_URL` | PostgreSQL connection string |</w:t>
        <w:br/>
        <w:t>| `SECRET_KEY` | JWT signing key |</w:t>
        <w:br/>
        <w:t>| `ENCRYPTION_KEY` | Fernet key for API key encryption |</w:t>
        <w:br/>
        <w:t>| `GOOGLE_CLIENT_ID/SECRET` | Google OAuth credentials |</w:t>
        <w:br/>
        <w:t>| `DISCORD_CLIENT_ID/SECRET` | Discord OAuth credentials |</w:t>
        <w:br/>
        <w:br/>
        <w:t>## 📝 API Endpoints</w:t>
        <w:br/>
        <w:br/>
        <w:t>| Endpoint | Method | Description |</w:t>
        <w:br/>
        <w:t>|----------|--------|-------------|</w:t>
        <w:br/>
        <w:t>| `/api/contacts/` | GET, POST | List/create contacts |</w:t>
        <w:br/>
        <w:t>| `/api/contacts/{id}` | GET, PUT, DELETE | Contact CRUD |</w:t>
        <w:br/>
        <w:t>| `/api/files/` | GET | List files |</w:t>
        <w:br/>
        <w:t>| `/api/files/upload` | POST | Upload file |</w:t>
        <w:br/>
        <w:t>| `/api/files/{id}` | GET, DELETE | File operations |</w:t>
        <w:br/>
        <w:t>| `/api/api-keys/` | GET, POST | List/create API keys |</w:t>
        <w:br/>
        <w:t>| `/api/api-keys/{id}` | DELETE | Revoke key |</w:t>
        <w:br/>
        <w:t>| `/api/stats/` | GET | Dashboard statistics |</w:t>
        <w:br/>
        <w:t>| `/api/stats/logs` | GET, DELETE | Activity logs |</w:t>
        <w:br/>
        <w:t>| `/api/auth/google/*` | - | Google OAuth flow |</w:t>
        <w:br/>
        <w:br/>
        <w:t>## 🔄 Development</w:t>
        <w:br/>
        <w:br/>
        <w:t>### Running Migrations</w:t>
        <w:br/>
        <w:br/>
        <w:t>```bash</w:t>
        <w:br/>
        <w:t># Create new migration</w:t>
        <w:br/>
        <w:t>cd backend</w:t>
        <w:br/>
        <w:t>alembic revision --autogenerate -m "description"</w:t>
        <w:br/>
        <w:br/>
        <w:t># Apply migrations</w:t>
        <w:br/>
        <w:t>alembic upgrade head</w:t>
        <w:br/>
        <w:br/>
        <w:t># Rollback</w:t>
        <w:br/>
        <w:t>alembic downgrade -1</w:t>
        <w:br/>
        <w:t>```</w:t>
        <w:br/>
        <w:br/>
        <w:t>### Running Tests</w:t>
        <w:br/>
        <w:br/>
        <w:t>```bash</w:t>
        <w:br/>
        <w:t>cd backend</w:t>
        <w:br/>
        <w:t>pytest tests/ -v</w:t>
        <w:br/>
        <w:t>```</w:t>
        <w:br/>
        <w:br/>
        <w:t>## 📦 Deployment</w:t>
        <w:br/>
        <w:br/>
        <w:t>For production deployment:</w:t>
        <w:br/>
        <w:br/>
        <w:t>1. Set `ENVIRONMENT=production` and `DEBUG=false`</w:t>
        <w:br/>
        <w:t>2. Use a proper secret key (`openssl rand -hex 32`)</w:t>
        <w:br/>
        <w:t>3. Configure PostgreSQL with SSL</w:t>
        <w:br/>
        <w:t>4. Set up reverse proxy (nginx)</w:t>
        <w:br/>
        <w:t>5. Enable HTTPS</w:t>
        <w:br/>
        <w:br/>
        <w:t>## 📄 License</w:t>
        <w:br/>
        <w:br/>
        <w:t>MIT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repo_scanner.py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#!/usr/bin/env python3</w:t>
        <w:br/>
        <w:t>"""</w:t>
        <w:br/>
        <w:t>Repository Dump Generator - Word &amp; PDF Export</w:t>
        <w:br/>
        <w:t>----------------------------------------------</w:t>
        <w:br/>
        <w:t>Recursively scans a repository and creates a formatted document containing:</w:t>
        <w:br/>
        <w:t>- Complete folder structure (tree format)</w:t>
        <w:br/>
        <w:t>- Full content of all text-based files</w:t>
        <w:br/>
        <w:t>- Excludes binary and media files</w:t>
        <w:br/>
        <w:t>- Outputs to Word (.docx) or PDF format</w:t>
        <w:br/>
        <w:br/>
        <w:t>Requirements:</w:t>
        <w:br/>
        <w:t xml:space="preserve">    pip install python-docx reportlab</w:t>
        <w:br/>
        <w:br/>
        <w:t>Author: Python Repository Scanner</w:t>
        <w:br/>
        <w:t>Compatible with: Windows, macOS, Linux</w:t>
        <w:br/>
        <w:t>Python Version: 3.6+</w:t>
        <w:br/>
        <w:t>"""</w:t>
        <w:br/>
        <w:br/>
        <w:t>import os</w:t>
        <w:br/>
        <w:t>import re</w:t>
        <w:br/>
        <w:t>from pathlib import Path</w:t>
        <w:br/>
        <w:t>from typing import List, Set</w:t>
        <w:br/>
        <w:t>from docx import Document</w:t>
        <w:br/>
        <w:t>from docx.shared import Pt, RGBColor, Inches</w:t>
        <w:br/>
        <w:t>from docx.enum.text import WD_ALIGN_PARAGRAPH</w:t>
        <w:br/>
        <w:t>from reportlab.lib.pagesizes import letter</w:t>
        <w:br/>
        <w:t>from reportlab.lib.styles import getSampleStyleSheet, ParagraphStyle</w:t>
        <w:br/>
        <w:t>from reportlab.lib.units import inch</w:t>
        <w:br/>
        <w:t>from reportlab.platypus import SimpleDocTemplate, Paragraph, Spacer, PageBreak, Preformatted</w:t>
        <w:br/>
        <w:t>from reportlab.lib.enums import TA_LEFT</w:t>
        <w:br/>
        <w:br/>
        <w:t># Configuration: Text file extensions to include</w:t>
        <w:br/>
        <w:t>TEXT_EXTENSIONS = {</w:t>
        <w:br/>
        <w:t xml:space="preserve">    '.py', '.js', '.jsx', '.ts', '.tsx', '.html', '.css', '.scss', '.sass',</w:t>
        <w:br/>
        <w:t xml:space="preserve">    '.json', '.xml', '.yaml', '.yml', '.txt', '.md', '.markdown', '.rst',</w:t>
        <w:br/>
        <w:t xml:space="preserve">    '.c', '.cpp', '.h', '.hpp', '.java', '.go', '.rs', '.php', '.rb',</w:t>
        <w:br/>
        <w:t xml:space="preserve">    '.sh', '.bash', '.sql', '.r', '.m', '.swift', '.kt', '.scala',</w:t>
        <w:br/>
        <w:t xml:space="preserve">    '.vue', '.svelte', '.conf', '.config', '.ini', '.toml', '.env',</w:t>
        <w:br/>
        <w:t xml:space="preserve">    '.log', '.csv', '.tsv', '.gitignore', '.dockerignore', 'Dockerfile',</w:t>
        <w:br/>
        <w:t xml:space="preserve">    'Makefile', '.editorconfig', 'requirements.txt', 'package.json'</w:t>
        <w:br/>
        <w:t>}</w:t>
        <w:br/>
        <w:br/>
        <w:t># Configuration: Binary/media extensions to exclude</w:t>
        <w:br/>
        <w:t>BINARY_EXTENSIONS = {</w:t>
        <w:br/>
        <w:t xml:space="preserve">    '.png', '.jpg', '.jpeg', '.gif', '.bmp', '.ico', '.svg', '.webp',</w:t>
        <w:br/>
        <w:t xml:space="preserve">    '.mp4', '.avi', '.mov', '.mkv', '.mp3', '.wav', '.flac',</w:t>
        <w:br/>
        <w:t xml:space="preserve">    '.zip', '.tar', '.gz', '.rar', '.7z', '.bz2',</w:t>
        <w:br/>
        <w:t xml:space="preserve">    '.exe', '.dll', '.so', '.dylib', '.bin',</w:t>
        <w:br/>
        <w:t xml:space="preserve">    '.pdf', '.doc', '.docx', '.xls', '.xlsx', '.ppt', '.pptx',</w:t>
        <w:br/>
        <w:t xml:space="preserve">    '.pyc', '.pyo', '.class', '.o', '.obj',</w:t>
        <w:br/>
        <w:t xml:space="preserve">    '.db', '.sqlite', '.sqlite3'</w:t>
        <w:br/>
        <w:t>}</w:t>
        <w:br/>
        <w:br/>
        <w:t># Configuration: Directories to skip</w:t>
        <w:br/>
        <w:t>SKIP_DIRECTORIES = {</w:t>
        <w:br/>
        <w:t xml:space="preserve">    '.git', '.svn', '.hg', '__pycache__', 'node_modules',</w:t>
        <w:br/>
        <w:t xml:space="preserve">    '.venv', 'venv', 'env', '.env', 'virtualenv',</w:t>
        <w:br/>
        <w:t xml:space="preserve">    '.idea', '.vscode', '.vs', '.pytest_cache', '.mypy_cache',</w:t>
        <w:br/>
        <w:t xml:space="preserve">    'dist', 'build', '.eggs', '*.egg-info', 'target'</w:t>
        <w:br/>
        <w:t>}</w:t>
        <w:br/>
        <w:br/>
        <w:t># Tree structure characters</w:t>
        <w:br/>
        <w:t>TREE_BRANCH = '├── '</w:t>
        <w:br/>
        <w:t>TREE_LAST = '└── '</w:t>
        <w:br/>
        <w:t>TREE_VERTICAL = '│   '</w:t>
        <w:br/>
        <w:t>TREE_SPACE = '    '</w:t>
        <w:br/>
        <w:br/>
        <w:br/>
        <w:t>def sanitize_xml_content(text: str) -&gt; str:</w:t>
        <w:br/>
        <w:t xml:space="preserve">    """</w:t>
        <w:br/>
        <w:t xml:space="preserve">    Remove NULL bytes and control characters that are not XML-compatible.</w:t>
        <w:br/>
        <w:t xml:space="preserve">    Preserves newlines, tabs, and carriage returns.</w:t>
        <w:br/>
        <w:t xml:space="preserve">    """</w:t>
        <w:br/>
        <w:t xml:space="preserve">    if not text:</w:t>
        <w:br/>
        <w:t xml:space="preserve">        return text</w:t>
        <w:br/>
        <w:t xml:space="preserve">    </w:t>
        <w:br/>
        <w:t xml:space="preserve">    # Remove NULL bytes</w:t>
        <w:br/>
        <w:t xml:space="preserve">    text = text.replace('\x00', '')</w:t>
        <w:br/>
        <w:t xml:space="preserve">    </w:t>
        <w:br/>
        <w:t xml:space="preserve">    # Remove control characters except for tab (\t), newline (\n), and carriage return (\r)</w:t>
        <w:br/>
        <w:t xml:space="preserve">    # XML 1.0 allows: #x9 | #xA | #xD | [#x20-#xD7FF] | [#xE000-#xFFFD] | [#x10000-#x10FFFF]</w:t>
        <w:br/>
        <w:t xml:space="preserve">    text = re.sub(r'[\x00-\x08\x0B\x0C\x0E-\x1F\x7F-\x9F]', '', text)</w:t>
        <w:br/>
        <w:t xml:space="preserve">    </w:t>
        <w:br/>
        <w:t xml:space="preserve">    return text</w:t>
        <w:br/>
        <w:br/>
        <w:br/>
        <w:t>def should_include_file(file_path: Path) -&gt; bool:</w:t>
        <w:br/>
        <w:t xml:space="preserve">    """Determine if a file should be included in the dump."""</w:t>
        <w:br/>
        <w:t xml:space="preserve">    ext = file_path.suffix.lower()</w:t>
        <w:br/>
        <w:t xml:space="preserve">    name = file_path.name.lower()</w:t>
        <w:br/>
        <w:t xml:space="preserve">    </w:t>
        <w:br/>
        <w:t xml:space="preserve">    if ext in BINARY_EXTENSIONS:</w:t>
        <w:br/>
        <w:t xml:space="preserve">        return False</w:t>
        <w:br/>
        <w:t xml:space="preserve">    </w:t>
        <w:br/>
        <w:t xml:space="preserve">    if ext in TEXT_EXTENSIONS:</w:t>
        <w:br/>
        <w:t xml:space="preserve">        return True</w:t>
        <w:br/>
        <w:t xml:space="preserve">    </w:t>
        <w:br/>
        <w:t xml:space="preserve">    if not ext and name in {'makefile', 'dockerfile', 'readme', 'license', 'changelog'}:</w:t>
        <w:br/>
        <w:t xml:space="preserve">        return True</w:t>
        <w:br/>
        <w:t xml:space="preserve">    </w:t>
        <w:br/>
        <w:t xml:space="preserve">    try:</w:t>
        <w:br/>
        <w:t xml:space="preserve">        if file_path.stat().st_size &gt; 10 * 1024 * 1024:</w:t>
        <w:br/>
        <w:t xml:space="preserve">            return False</w:t>
        <w:br/>
        <w:t xml:space="preserve">    except OSError:</w:t>
        <w:br/>
        <w:t xml:space="preserve">        return False</w:t>
        <w:br/>
        <w:t xml:space="preserve">    </w:t>
        <w:br/>
        <w:t xml:space="preserve">    return False</w:t>
        <w:br/>
        <w:br/>
        <w:br/>
        <w:t>def should_skip_directory(dir_name: str) -&gt; bool:</w:t>
        <w:br/>
        <w:t xml:space="preserve">    """Check if a directory should be skipped."""</w:t>
        <w:br/>
        <w:t xml:space="preserve">    return dir_name in SKIP_DIRECTORIES or dir_name.startswith('.')</w:t>
        <w:br/>
        <w:br/>
        <w:br/>
        <w:t xml:space="preserve">def generate_tree_structure(root_path: Path, prefix: str = '', </w:t>
        <w:br/>
        <w:t xml:space="preserve">                           is_last: bool = True, output_lines: List[str] = None) -&gt; List[str]:</w:t>
        <w:br/>
        <w:t xml:space="preserve">    """Generate a tree structure of the directory."""</w:t>
        <w:br/>
        <w:t xml:space="preserve">    if output_lines is None:</w:t>
        <w:br/>
        <w:t xml:space="preserve">        output_lines = []</w:t>
        <w:br/>
        <w:t xml:space="preserve">    </w:t>
        <w:br/>
        <w:t xml:space="preserve">    try:</w:t>
        <w:br/>
        <w:t xml:space="preserve">        items = sorted(root_path.iterdir(), key=lambda x: (not x.is_dir(), x.name.lower()))</w:t>
        <w:br/>
        <w:t xml:space="preserve">        items = [item for item in items if not (item.is_dir() and should_skip_directory(item.name))]</w:t>
        <w:br/>
        <w:t xml:space="preserve">        </w:t>
        <w:br/>
        <w:t xml:space="preserve">        for index, item in enumerate(items):</w:t>
        <w:br/>
        <w:t xml:space="preserve">            is_last_item = (index == len(items) - 1)</w:t>
        <w:br/>
        <w:t xml:space="preserve">            connector = TREE_LAST if is_last_item else TREE_BRANCH</w:t>
        <w:br/>
        <w:t xml:space="preserve">            </w:t>
        <w:br/>
        <w:t xml:space="preserve">            if item.is_dir():</w:t>
        <w:br/>
        <w:t xml:space="preserve">                output_lines.append(f"{prefix}{connector}{item.name}/")</w:t>
        <w:br/>
        <w:t xml:space="preserve">            else:</w:t>
        <w:br/>
        <w:t xml:space="preserve">                output_lines.append(f"{prefix}{connector}{item.name}")</w:t>
        <w:br/>
        <w:t xml:space="preserve">            </w:t>
        <w:br/>
        <w:t xml:space="preserve">            if item.is_dir():</w:t>
        <w:br/>
        <w:t xml:space="preserve">                extension = TREE_SPACE if is_last_item else TREE_VERTICAL</w:t>
        <w:br/>
        <w:t xml:space="preserve">                generate_tree_structure(item, prefix + extension, is_last_item, output_lines)</w:t>
        <w:br/>
        <w:t xml:space="preserve">    </w:t>
        <w:br/>
        <w:t xml:space="preserve">    except PermissionError:</w:t>
        <w:br/>
        <w:t xml:space="preserve">        output_lines.append(f"{prefix}[Permission Denied]")</w:t>
        <w:br/>
        <w:t xml:space="preserve">    except Exception as e:</w:t>
        <w:br/>
        <w:t xml:space="preserve">        output_lines.append(f"{prefix}[Error: {str(e)}]")</w:t>
        <w:br/>
        <w:t xml:space="preserve">    </w:t>
        <w:br/>
        <w:t xml:space="preserve">    return output_lines</w:t>
        <w:br/>
        <w:br/>
        <w:br/>
        <w:t>def read_file_content(file_path: Path) -&gt; str:</w:t>
        <w:br/>
        <w:t xml:space="preserve">    """Read file content with proper encoding handling."""</w:t>
        <w:br/>
        <w:t xml:space="preserve">    encodings = ['utf-8', 'utf-8-sig', 'latin-1', 'cp1252', 'iso-8859-1']</w:t>
        <w:br/>
        <w:t xml:space="preserve">    </w:t>
        <w:br/>
        <w:t xml:space="preserve">    for encoding in encodings:</w:t>
        <w:br/>
        <w:t xml:space="preserve">        try:</w:t>
        <w:br/>
        <w:t xml:space="preserve">            with open(file_path, 'r', encoding=encoding, errors='strict') as f:</w:t>
        <w:br/>
        <w:t xml:space="preserve">                content = f.read()</w:t>
        <w:br/>
        <w:t xml:space="preserve">                # Sanitize the content before returning</w:t>
        <w:br/>
        <w:t xml:space="preserve">                return sanitize_xml_content(content)</w:t>
        <w:br/>
        <w:t xml:space="preserve">        except UnicodeDecodeError:</w:t>
        <w:br/>
        <w:t xml:space="preserve">            continue</w:t>
        <w:br/>
        <w:t xml:space="preserve">        except Exception as e:</w:t>
        <w:br/>
        <w:t xml:space="preserve">            return f"[Error reading file: {str(e)}]"</w:t>
        <w:br/>
        <w:t xml:space="preserve">    </w:t>
        <w:br/>
        <w:t xml:space="preserve">    return "[Error: Unable to decode file with supported encodings]"</w:t>
        <w:br/>
        <w:br/>
        <w:br/>
        <w:t>def collect_file_contents(root_path: Path, base_path: Path = None) -&gt; List[tuple]:</w:t>
        <w:br/>
        <w:t xml:space="preserve">    """Recursively collect all file contents from the repository."""</w:t>
        <w:br/>
        <w:t xml:space="preserve">    if base_path is None:</w:t>
        <w:br/>
        <w:t xml:space="preserve">        base_path = root_path</w:t>
        <w:br/>
        <w:t xml:space="preserve">    </w:t>
        <w:br/>
        <w:t xml:space="preserve">    file_contents = []</w:t>
        <w:br/>
        <w:t xml:space="preserve">    </w:t>
        <w:br/>
        <w:t xml:space="preserve">    try:</w:t>
        <w:br/>
        <w:t xml:space="preserve">        for item in sorted(root_path.iterdir(), key=lambda x: (not x.is_dir(), x.name.lower())):</w:t>
        <w:br/>
        <w:t xml:space="preserve">            if item.is_dir() and should_skip_directory(item.name):</w:t>
        <w:br/>
        <w:t xml:space="preserve">                continue</w:t>
        <w:br/>
        <w:t xml:space="preserve">            </w:t>
        <w:br/>
        <w:t xml:space="preserve">            if item.is_file():</w:t>
        <w:br/>
        <w:t xml:space="preserve">                if should_include_file(item):</w:t>
        <w:br/>
        <w:t xml:space="preserve">                    relative_path = item.relative_to(base_path)</w:t>
        <w:br/>
        <w:t xml:space="preserve">                    content = read_file_content(item)</w:t>
        <w:br/>
        <w:t xml:space="preserve">                    file_contents.append((str(relative_path), content))</w:t>
        <w:br/>
        <w:t xml:space="preserve">            </w:t>
        <w:br/>
        <w:t xml:space="preserve">            elif item.is_dir():</w:t>
        <w:br/>
        <w:t xml:space="preserve">                file_contents.extend(collect_file_contents(item, base_path))</w:t>
        <w:br/>
        <w:t xml:space="preserve">    </w:t>
        <w:br/>
        <w:t xml:space="preserve">    except PermissionError:</w:t>
        <w:br/>
        <w:t xml:space="preserve">        pass</w:t>
        <w:br/>
        <w:t xml:space="preserve">    except Exception:</w:t>
        <w:br/>
        <w:t xml:space="preserve">        pass</w:t>
        <w:br/>
        <w:t xml:space="preserve">    </w:t>
        <w:br/>
        <w:t xml:space="preserve">    return file_contents</w:t>
        <w:br/>
        <w:br/>
        <w:br/>
        <w:t>def generate_word_document(output_file: str = 'repo_dump.docx'):</w:t>
        <w:br/>
        <w:t xml:space="preserve">    """Generate repository dump as a Word document."""</w:t>
        <w:br/>
        <w:t xml:space="preserve">    print("🔍 Starting repository scan for Word document...")</w:t>
        <w:br/>
        <w:t xml:space="preserve">    </w:t>
        <w:br/>
        <w:t xml:space="preserve">    current_dir = Path.cwd()</w:t>
        <w:br/>
        <w:t xml:space="preserve">    doc = Document()</w:t>
        <w:br/>
        <w:t xml:space="preserve">    </w:t>
        <w:br/>
        <w:t xml:space="preserve">    # Set up styles</w:t>
        <w:br/>
        <w:t xml:space="preserve">    style = doc.styles['Normal']</w:t>
        <w:br/>
        <w:t xml:space="preserve">    style.font.name = 'Courier New'</w:t>
        <w:br/>
        <w:t xml:space="preserve">    style.font.size = Pt(9)</w:t>
        <w:br/>
        <w:t xml:space="preserve">    </w:t>
        <w:br/>
        <w:t xml:space="preserve">    # Title</w:t>
        <w:br/>
        <w:t xml:space="preserve">    title = doc.add_heading('Repository Dump', 0)</w:t>
        <w:br/>
        <w:t xml:space="preserve">    title.alignment = WD_ALIGN_PARAGRAPH.CENTER</w:t>
        <w:br/>
        <w:t xml:space="preserve">    </w:t>
        <w:br/>
        <w:t xml:space="preserve">    # Metadata</w:t>
        <w:br/>
        <w:t xml:space="preserve">    doc.add_paragraph(f"Root Directory: {current_dir}")</w:t>
        <w:br/>
        <w:t xml:space="preserve">    doc.add_paragraph("=" * 60)</w:t>
        <w:br/>
        <w:t xml:space="preserve">    doc.add_paragraph()</w:t>
        <w:br/>
        <w:t xml:space="preserve">    </w:t>
        <w:br/>
        <w:t xml:space="preserve">    # Directory structure</w:t>
        <w:br/>
        <w:t xml:space="preserve">    print("📁 Generating directory tree...")</w:t>
        <w:br/>
        <w:t xml:space="preserve">    doc.add_heading('Directory Structure', 1)</w:t>
        <w:br/>
        <w:t xml:space="preserve">    doc.add_paragraph(f"{current_dir.name}/")</w:t>
        <w:br/>
        <w:t xml:space="preserve">    </w:t>
        <w:br/>
        <w:t xml:space="preserve">    tree_lines = generate_tree_structure(current_dir)</w:t>
        <w:br/>
        <w:t xml:space="preserve">    tree_text = '\n'.join(tree_lines)</w:t>
        <w:br/>
        <w:t xml:space="preserve">    # Sanitize tree text as well</w:t>
        <w:br/>
        <w:t xml:space="preserve">    tree_text = sanitize_xml_content(tree_text)</w:t>
        <w:br/>
        <w:t xml:space="preserve">    p = doc.add_paragraph(tree_text)</w:t>
        <w:br/>
        <w:t xml:space="preserve">    p.style.font.name = 'Courier New'</w:t>
        <w:br/>
        <w:t xml:space="preserve">    p.style.font.size = Pt(8)</w:t>
        <w:br/>
        <w:t xml:space="preserve">    </w:t>
        <w:br/>
        <w:t xml:space="preserve">    doc.add_page_break()</w:t>
        <w:br/>
        <w:t xml:space="preserve">    </w:t>
        <w:br/>
        <w:t xml:space="preserve">    # File contents</w:t>
        <w:br/>
        <w:t xml:space="preserve">    print("📄 Collecting file contents...")</w:t>
        <w:br/>
        <w:t xml:space="preserve">    file_contents = collect_file_contents(current_dir)</w:t>
        <w:br/>
        <w:t xml:space="preserve">    </w:t>
        <w:br/>
        <w:t xml:space="preserve">    doc.add_heading(f'File Contents ({len(file_contents)} files)', 1)</w:t>
        <w:br/>
        <w:t xml:space="preserve">    </w:t>
        <w:br/>
        <w:t xml:space="preserve">    for index, (relative_path, content) in enumerate(file_contents, 1):</w:t>
        <w:br/>
        <w:t xml:space="preserve">        print(f"   Processing: {relative_path}")</w:t>
        <w:br/>
        <w:t xml:space="preserve">        </w:t>
        <w:br/>
        <w:t xml:space="preserve">        # File header</w:t>
        <w:br/>
        <w:t xml:space="preserve">        doc.add_paragraph("─" * 60)</w:t>
        <w:br/>
        <w:t xml:space="preserve">        file_heading = doc.add_paragraph(f"File: {relative_path}")</w:t>
        <w:br/>
        <w:t xml:space="preserve">        file_heading.runs[0].bold = True</w:t>
        <w:br/>
        <w:t xml:space="preserve">        file_heading.runs[0].font.color.rgb = RGBColor(0, 0, 128)</w:t>
        <w:br/>
        <w:t xml:space="preserve">        doc.add_paragraph("─" * 60)</w:t>
        <w:br/>
        <w:t xml:space="preserve">        </w:t>
        <w:br/>
        <w:t xml:space="preserve">        # File content - already sanitized in read_file_content()</w:t>
        <w:br/>
        <w:t xml:space="preserve">        try:</w:t>
        <w:br/>
        <w:t xml:space="preserve">            content_para = doc.add_paragraph(content)</w:t>
        <w:br/>
        <w:t xml:space="preserve">            content_para.style.font.name = 'Courier New'</w:t>
        <w:br/>
        <w:t xml:space="preserve">            content_para.style.font.size = Pt(8)</w:t>
        <w:br/>
        <w:t xml:space="preserve">        except Exception as e:</w:t>
        <w:br/>
        <w:t xml:space="preserve">            # If there's still an error, add an error message instead</w:t>
        <w:br/>
        <w:t xml:space="preserve">            error_para = doc.add_paragraph(f"[Error adding content: {str(e)}]")</w:t>
        <w:br/>
        <w:t xml:space="preserve">            error_para.style.font.name = 'Courier New'</w:t>
        <w:br/>
        <w:t xml:space="preserve">            error_para.style.font.size = Pt(8)</w:t>
        <w:br/>
        <w:t xml:space="preserve">        </w:t>
        <w:br/>
        <w:t xml:space="preserve">        doc.add_paragraph()</w:t>
        <w:br/>
        <w:t xml:space="preserve">        </w:t>
        <w:br/>
        <w:t xml:space="preserve">        # Add page break every 3 files to avoid huge pages</w:t>
        <w:br/>
        <w:t xml:space="preserve">        if index % 3 == 0:</w:t>
        <w:br/>
        <w:t xml:space="preserve">            doc.add_page_break()</w:t>
        <w:br/>
        <w:t xml:space="preserve">    </w:t>
        <w:br/>
        <w:t xml:space="preserve">    # Footer</w:t>
        <w:br/>
        <w:t xml:space="preserve">    doc.add_paragraph("=" * 60)</w:t>
        <w:br/>
        <w:t xml:space="preserve">    doc.add_paragraph(f"Total files processed: {len(file_contents)}")</w:t>
        <w:br/>
        <w:t xml:space="preserve">    </w:t>
        <w:br/>
        <w:t xml:space="preserve">    doc.save(output_file)</w:t>
        <w:br/>
        <w:t xml:space="preserve">    </w:t>
        <w:br/>
        <w:t xml:space="preserve">    print(f"\n✅ Word document completed!")</w:t>
        <w:br/>
        <w:t xml:space="preserve">    print(f"📦 Output saved to: {output_file}")</w:t>
        <w:br/>
        <w:t xml:space="preserve">    print(f"📊 Total files processed: {len(file_contents)}")</w:t>
        <w:br/>
        <w:br/>
        <w:br/>
        <w:t>def generate_pdf_document(output_file: str = 'repo_dump.pdf'):</w:t>
        <w:br/>
        <w:t xml:space="preserve">    """Generate repository dump as a PDF document."""</w:t>
        <w:br/>
        <w:t xml:space="preserve">    print("🔍 Starting repository scan for PDF document...")</w:t>
        <w:br/>
        <w:t xml:space="preserve">    </w:t>
        <w:br/>
        <w:t xml:space="preserve">    current_dir = Path.cwd()</w:t>
        <w:br/>
        <w:t xml:space="preserve">    doc = SimpleDocTemplate(output_file, pagesize=letter,</w:t>
        <w:br/>
        <w:t xml:space="preserve">                           rightMargin=0.5*inch, leftMargin=0.5*inch,</w:t>
        <w:br/>
        <w:t xml:space="preserve">                           topMargin=0.5*inch, bottomMargin=0.5*inch)</w:t>
        <w:br/>
        <w:t xml:space="preserve">    </w:t>
        <w:br/>
        <w:t xml:space="preserve">    # Container for the 'Flowable' objects</w:t>
        <w:br/>
        <w:t xml:space="preserve">    elements = []</w:t>
        <w:br/>
        <w:t xml:space="preserve">    </w:t>
        <w:br/>
        <w:t xml:space="preserve">    # Define styles</w:t>
        <w:br/>
        <w:t xml:space="preserve">    styles = getSampleStyleSheet()</w:t>
        <w:br/>
        <w:t xml:space="preserve">    styles.add(ParagraphStyle(name='Code', fontName='Courier', fontSize=7, leading=9))</w:t>
        <w:br/>
        <w:t xml:space="preserve">    styles.add(ParagraphStyle(name='FileHeader', fontName='Courier-Bold', fontSize=9, </w:t>
        <w:br/>
        <w:t xml:space="preserve">                             textColor='navy', leading=11))</w:t>
        <w:br/>
        <w:t xml:space="preserve">    </w:t>
        <w:br/>
        <w:t xml:space="preserve">    # Title</w:t>
        <w:br/>
        <w:t xml:space="preserve">    title_style = styles['Heading1']</w:t>
        <w:br/>
        <w:t xml:space="preserve">    title_style.alignment = TA_LEFT</w:t>
        <w:br/>
        <w:t xml:space="preserve">    elements.append(Paragraph("Repository Dump", title_style))</w:t>
        <w:br/>
        <w:t xml:space="preserve">    elements.append(Spacer(1, 12))</w:t>
        <w:br/>
        <w:t xml:space="preserve">    </w:t>
        <w:br/>
        <w:t xml:space="preserve">    # Metadata</w:t>
        <w:br/>
        <w:t xml:space="preserve">    elements.append(Paragraph(f"Root Directory: {current_dir}", styles['Normal']))</w:t>
        <w:br/>
        <w:t xml:space="preserve">    elements.append(Paragraph("=" * 100, styles['Code']))</w:t>
        <w:br/>
        <w:t xml:space="preserve">    elements.append(Spacer(1, 12))</w:t>
        <w:br/>
        <w:t xml:space="preserve">    </w:t>
        <w:br/>
        <w:t xml:space="preserve">    # Directory structure</w:t>
        <w:br/>
        <w:t xml:space="preserve">    print("📁 Generating directory tree...")</w:t>
        <w:br/>
        <w:t xml:space="preserve">    elements.append(Paragraph("Directory Structure", styles['Heading2']))</w:t>
        <w:br/>
        <w:t xml:space="preserve">    elements.append(Spacer(1, 6))</w:t>
        <w:br/>
        <w:t xml:space="preserve">    </w:t>
        <w:br/>
        <w:t xml:space="preserve">    tree_lines = generate_tree_structure(current_dir)</w:t>
        <w:br/>
        <w:t xml:space="preserve">    tree_text = f"{current_dir.name}/\n" + '\n'.join(tree_lines)</w:t>
        <w:br/>
        <w:t xml:space="preserve">    tree_text = sanitize_xml_content(tree_text)</w:t>
        <w:br/>
        <w:t xml:space="preserve">    </w:t>
        <w:br/>
        <w:t xml:space="preserve">    # Use Preformatted for tree structure to preserve spacing</w:t>
        <w:br/>
        <w:t xml:space="preserve">    elements.append(Preformatted(tree_text, styles['Code']))</w:t>
        <w:br/>
        <w:t xml:space="preserve">    elements.append(PageBreak())</w:t>
        <w:br/>
        <w:t xml:space="preserve">    </w:t>
        <w:br/>
        <w:t xml:space="preserve">    # File contents</w:t>
        <w:br/>
        <w:t xml:space="preserve">    print("📄 Collecting file contents...")</w:t>
        <w:br/>
        <w:t xml:space="preserve">    file_contents = collect_file_contents(current_dir)</w:t>
        <w:br/>
        <w:t xml:space="preserve">    </w:t>
        <w:br/>
        <w:t xml:space="preserve">    elements.append(Paragraph(f"File Contents ({len(file_contents)} files)", styles['Heading2']))</w:t>
        <w:br/>
        <w:t xml:space="preserve">    elements.append(Spacer(1, 12))</w:t>
        <w:br/>
        <w:t xml:space="preserve">    </w:t>
        <w:br/>
        <w:t xml:space="preserve">    for index, (relative_path, content) in enumerate(file_contents, 1):</w:t>
        <w:br/>
        <w:t xml:space="preserve">        print(f"   Processing: {relative_path}")</w:t>
        <w:br/>
        <w:t xml:space="preserve">        </w:t>
        <w:br/>
        <w:t xml:space="preserve">        # File header</w:t>
        <w:br/>
        <w:t xml:space="preserve">        elements.append(Paragraph("─" * 100, styles['Code']))</w:t>
        <w:br/>
        <w:t xml:space="preserve">        elements.append(Paragraph(f"File: {relative_path}", styles['FileHeader']))</w:t>
        <w:br/>
        <w:t xml:space="preserve">        elements.append(Paragraph("─" * 100, styles['Code']))</w:t>
        <w:br/>
        <w:t xml:space="preserve">        elements.append(Spacer(1, 6))</w:t>
        <w:br/>
        <w:t xml:space="preserve">        </w:t>
        <w:br/>
        <w:t xml:space="preserve">        # File content - escape special characters for PDF and sanitize</w:t>
        <w:br/>
        <w:t xml:space="preserve">        content_escaped = content.replace('&amp;', '&amp;amp;').replace('&lt;', '&amp;lt;').replace('&gt;', '&amp;gt;')</w:t>
        <w:br/>
        <w:t xml:space="preserve">        elements.append(Preformatted(content_escaped, styles['Code']))</w:t>
        <w:br/>
        <w:t xml:space="preserve">        elements.append(Spacer(1, 12))</w:t>
        <w:br/>
        <w:t xml:space="preserve">        </w:t>
        <w:br/>
        <w:t xml:space="preserve">        # Add page break every 2 files</w:t>
        <w:br/>
        <w:t xml:space="preserve">        if index % 2 == 0:</w:t>
        <w:br/>
        <w:t xml:space="preserve">            elements.append(PageBreak())</w:t>
        <w:br/>
        <w:t xml:space="preserve">    </w:t>
        <w:br/>
        <w:t xml:space="preserve">    # Footer</w:t>
        <w:br/>
        <w:t xml:space="preserve">    elements.append(Paragraph("=" * 100, styles['Code']))</w:t>
        <w:br/>
        <w:t xml:space="preserve">    elements.append(Paragraph(f"Total files processed: {len(file_contents)}", styles['Normal']))</w:t>
        <w:br/>
        <w:t xml:space="preserve">    </w:t>
        <w:br/>
        <w:t xml:space="preserve">    # Build PDF</w:t>
        <w:br/>
        <w:t xml:space="preserve">    doc.build(elements)</w:t>
        <w:br/>
        <w:t xml:space="preserve">    </w:t>
        <w:br/>
        <w:t xml:space="preserve">    print(f"\n✅ PDF document completed!")</w:t>
        <w:br/>
        <w:t xml:space="preserve">    print(f"📦 Output saved to: {output_file}")</w:t>
        <w:br/>
        <w:t xml:space="preserve">    print(f"📊 Total files processed: {len(file_contents)}")</w:t>
        <w:br/>
        <w:br/>
        <w:br/>
        <w:t>if __name__ == "__main__":</w:t>
        <w:br/>
        <w:t xml:space="preserve">    try:</w:t>
        <w:br/>
        <w:t xml:space="preserve">        print("Select output format:")</w:t>
        <w:br/>
        <w:t xml:space="preserve">        print("1. Word Document (.docx)")</w:t>
        <w:br/>
        <w:t xml:space="preserve">        print("2. PDF Document (.pdf)")</w:t>
        <w:br/>
        <w:t xml:space="preserve">        print("3. Both")</w:t>
        <w:br/>
        <w:t xml:space="preserve">        </w:t>
        <w:br/>
        <w:t xml:space="preserve">        choice = input("\nEnter your choice (1/2/3): ").strip()</w:t>
        <w:br/>
        <w:t xml:space="preserve">        </w:t>
        <w:br/>
        <w:t xml:space="preserve">        if choice == '1':</w:t>
        <w:br/>
        <w:t xml:space="preserve">            generate_word_document()</w:t>
        <w:br/>
        <w:t xml:space="preserve">        elif choice == '2':</w:t>
        <w:br/>
        <w:t xml:space="preserve">            generate_pdf_document()</w:t>
        <w:br/>
        <w:t xml:space="preserve">        elif choice == '3':</w:t>
        <w:br/>
        <w:t xml:space="preserve">            generate_word_document()</w:t>
        <w:br/>
        <w:t xml:space="preserve">            print("\n" + "─" * 60 + "\n")</w:t>
        <w:br/>
        <w:t xml:space="preserve">            generate_pdf_document()</w:t>
        <w:br/>
        <w:t xml:space="preserve">        else:</w:t>
        <w:br/>
        <w:t xml:space="preserve">            print("Invalid choice. Please run again and select 1, 2, or 3.")</w:t>
        <w:br/>
        <w:t xml:space="preserve">    </w:t>
        <w:br/>
        <w:t xml:space="preserve">    except KeyboardInterrupt:</w:t>
        <w:br/>
        <w:t xml:space="preserve">        print("\n\n⚠️  Operation cancelled by user.")</w:t>
        <w:br/>
        <w:t xml:space="preserve">    except Exception as e:</w:t>
        <w:br/>
        <w:t xml:space="preserve">        print(f"\n❌ Error: {str(e)}")</w:t>
        <w:br/>
        <w:t xml:space="preserve">        raise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requirements.txt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 Backend Dependencies</w:t>
        <w:br/>
        <w:t># ====================</w:t>
        <w:br/>
        <w:t># Core FastAPI stack</w:t>
        <w:br/>
        <w:t>fastapi&gt;=0.109.0</w:t>
        <w:br/>
        <w:t>uvicorn[standard]&gt;=0.25.0</w:t>
        <w:br/>
        <w:t>pydantic&gt;=2.5.0</w:t>
        <w:br/>
        <w:t>pydantic-settings&gt;=2.0.0</w:t>
        <w:br/>
        <w:br/>
        <w:t># Database</w:t>
        <w:br/>
        <w:t>sqlmodel&gt;=0.0.14</w:t>
        <w:br/>
        <w:t>sqlalchemy[asyncio]&gt;=2.0.0</w:t>
        <w:br/>
        <w:t>asyncpg&gt;=0.29.0</w:t>
        <w:br/>
        <w:t>aiosqlite&gt;=0.19.0</w:t>
        <w:br/>
        <w:t>alembic&gt;=1.13.0</w:t>
        <w:br/>
        <w:br/>
        <w:t># Security</w:t>
        <w:br/>
        <w:t>python-jose[cryptography]&gt;=3.3.0</w:t>
        <w:br/>
        <w:t>passlib[bcrypt]&gt;=1.7.4</w:t>
        <w:br/>
        <w:t>cryptography&gt;=41.0.0</w:t>
        <w:br/>
        <w:br/>
        <w:t># HTTP client (for OAuth)</w:t>
        <w:br/>
        <w:t>httpx&gt;=0.26.0</w:t>
        <w:br/>
        <w:br/>
        <w:t># File handling</w:t>
        <w:br/>
        <w:t>python-multipart&gt;=0.0.6</w:t>
        <w:br/>
        <w:t>aiofiles&gt;=23.0.0</w:t>
        <w:br/>
        <w:br/>
        <w:t># Development</w:t>
        <w:br/>
        <w:t>python-dotenv&gt;=1.0.0</w:t>
        <w:br/>
        <w:br/>
        <w:t># GUI (for launcher)</w:t>
        <w:br/>
        <w:t>pywebview&gt;=4.0.0</w:t>
        <w:br/>
        <w:t>requests&gt;=2.31.0</w:t>
        <w:br/>
        <w:t>pystray&gt;=0.19.0</w:t>
        <w:br/>
        <w:t>Pillow&gt;=10.0.0</w:t>
        <w:br/>
        <w:t>psutil&gt;=5.9.0</w:t>
      </w:r>
    </w:p>
    <w:p/>
    <w:p>
      <w:r>
        <w:t>============================================================</w:t>
      </w:r>
    </w:p>
    <w:p>
      <w:r>
        <w:t>Total files processed: 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